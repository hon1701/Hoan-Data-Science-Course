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254"/>
        <w:tblW w:w="9756" w:type="dxa"/>
        <w:tblLayout w:type="fixed"/>
        <w:tblLook w:val="04A0" w:firstRow="1" w:lastRow="0" w:firstColumn="1" w:lastColumn="0" w:noHBand="0" w:noVBand="1"/>
      </w:tblPr>
      <w:tblGrid>
        <w:gridCol w:w="9756"/>
      </w:tblGrid>
      <w:tr w:rsidR="00005B33" w14:paraId="3A726D08" w14:textId="77777777" w:rsidTr="008125E7">
        <w:trPr>
          <w:cantSplit/>
          <w:trHeight w:val="13786"/>
        </w:trPr>
        <w:tc>
          <w:tcPr>
            <w:tcW w:w="9756" w:type="dxa"/>
            <w:tcMar>
              <w:top w:w="260" w:type="dxa"/>
              <w:left w:w="360" w:type="dxa"/>
              <w:bottom w:w="220" w:type="dxa"/>
              <w:right w:w="360" w:type="dxa"/>
            </w:tcMar>
          </w:tcPr>
          <w:p w14:paraId="4F0D2460" w14:textId="77777777" w:rsidR="00005B33" w:rsidRPr="00A447D3" w:rsidRDefault="00B63268" w:rsidP="00A43C12">
            <w:pPr>
              <w:spacing w:after="0" w:line="360" w:lineRule="auto"/>
              <w:jc w:val="center"/>
              <w:rPr>
                <w:sz w:val="28"/>
                <w:szCs w:val="24"/>
              </w:rPr>
            </w:pPr>
            <w:r w:rsidRPr="00A447D3">
              <w:rPr>
                <w:noProof/>
                <w:color w:val="000000"/>
                <w:sz w:val="28"/>
                <w:szCs w:val="24"/>
              </w:rPr>
              <w:drawing>
                <wp:anchor distT="0" distB="0" distL="114300" distR="114300" simplePos="0" relativeHeight="251657728" behindDoc="1" locked="0" layoutInCell="1" allowOverlap="1" wp14:anchorId="659E7058" wp14:editId="19B46C97">
                  <wp:simplePos x="0" y="0"/>
                  <wp:positionH relativeFrom="column">
                    <wp:posOffset>-241935</wp:posOffset>
                  </wp:positionH>
                  <wp:positionV relativeFrom="paragraph">
                    <wp:posOffset>-327025</wp:posOffset>
                  </wp:positionV>
                  <wp:extent cx="6019800" cy="9006840"/>
                  <wp:effectExtent l="0" t="0" r="0" b="3810"/>
                  <wp:wrapNone/>
                  <wp:docPr id="11494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0716" name="Picture 1149450716"/>
                          <pic:cNvPicPr/>
                        </pic:nvPicPr>
                        <pic:blipFill>
                          <a:blip r:embed="rId8"/>
                          <a:stretch>
                            <a:fillRect/>
                          </a:stretch>
                        </pic:blipFill>
                        <pic:spPr>
                          <a:xfrm>
                            <a:off x="0" y="0"/>
                            <a:ext cx="6019800" cy="9006840"/>
                          </a:xfrm>
                          <a:prstGeom prst="rect">
                            <a:avLst/>
                          </a:prstGeom>
                        </pic:spPr>
                      </pic:pic>
                    </a:graphicData>
                  </a:graphic>
                  <wp14:sizeRelH relativeFrom="margin">
                    <wp14:pctWidth>0</wp14:pctWidth>
                  </wp14:sizeRelH>
                  <wp14:sizeRelV relativeFrom="margin">
                    <wp14:pctHeight>0</wp14:pctHeight>
                  </wp14:sizeRelV>
                </wp:anchor>
              </w:drawing>
            </w:r>
            <w:r w:rsidRPr="00A447D3">
              <w:rPr>
                <w:color w:val="000000"/>
                <w:sz w:val="28"/>
                <w:szCs w:val="24"/>
              </w:rPr>
              <w:t>BỘ GIÁO DỤC VÀ ĐÀO TẠO</w:t>
            </w:r>
          </w:p>
          <w:p w14:paraId="4639623F" w14:textId="77777777" w:rsidR="00005B33" w:rsidRPr="00A447D3" w:rsidRDefault="00000000" w:rsidP="00A43C12">
            <w:pPr>
              <w:spacing w:after="0" w:line="360" w:lineRule="auto"/>
              <w:jc w:val="center"/>
              <w:rPr>
                <w:sz w:val="28"/>
                <w:szCs w:val="24"/>
              </w:rPr>
            </w:pPr>
            <w:r w:rsidRPr="00A447D3">
              <w:rPr>
                <w:b/>
                <w:color w:val="000000"/>
                <w:sz w:val="28"/>
                <w:szCs w:val="24"/>
              </w:rPr>
              <w:t>TRƯỜNG ĐẠI HỌC SƯ PHẠM KỸ THUẬT</w:t>
            </w:r>
          </w:p>
          <w:p w14:paraId="227AEFE4" w14:textId="77777777" w:rsidR="00005B33" w:rsidRPr="00A447D3" w:rsidRDefault="00000000" w:rsidP="00A43C12">
            <w:pPr>
              <w:spacing w:after="0" w:line="360" w:lineRule="auto"/>
              <w:jc w:val="center"/>
              <w:rPr>
                <w:sz w:val="28"/>
                <w:szCs w:val="24"/>
              </w:rPr>
            </w:pPr>
            <w:r w:rsidRPr="00A447D3">
              <w:rPr>
                <w:b/>
                <w:color w:val="000000"/>
                <w:sz w:val="28"/>
                <w:szCs w:val="24"/>
              </w:rPr>
              <w:t>THÀNH PHỐ HỒ CHÍ MINH</w:t>
            </w:r>
          </w:p>
          <w:p w14:paraId="6151D1F9" w14:textId="77777777" w:rsidR="00005B33" w:rsidRPr="00A447D3" w:rsidRDefault="00000000" w:rsidP="00A43C12">
            <w:pPr>
              <w:spacing w:after="0" w:line="360" w:lineRule="auto"/>
              <w:jc w:val="center"/>
              <w:rPr>
                <w:sz w:val="28"/>
                <w:szCs w:val="24"/>
              </w:rPr>
            </w:pPr>
            <w:r w:rsidRPr="00A447D3">
              <w:rPr>
                <w:b/>
                <w:color w:val="000000"/>
                <w:sz w:val="28"/>
                <w:szCs w:val="24"/>
              </w:rPr>
              <w:t>KHOA ĐIỆN - ĐIỆN TỬ</w:t>
            </w:r>
          </w:p>
          <w:p w14:paraId="1AF116A0" w14:textId="77777777" w:rsidR="00005B33" w:rsidRDefault="00B63268" w:rsidP="00A43C12">
            <w:pPr>
              <w:tabs>
                <w:tab w:val="left" w:pos="1663"/>
                <w:tab w:val="center" w:pos="4484"/>
              </w:tabs>
              <w:spacing w:after="140"/>
            </w:pPr>
            <w:r>
              <w:tab/>
            </w:r>
            <w:r>
              <w:tab/>
            </w:r>
          </w:p>
          <w:p w14:paraId="2DFDB172" w14:textId="77777777" w:rsidR="00A447D3" w:rsidRDefault="00A447D3" w:rsidP="00A43C12">
            <w:pPr>
              <w:spacing w:after="40"/>
              <w:jc w:val="center"/>
              <w:rPr>
                <w:b/>
                <w:color w:val="C00000"/>
                <w:sz w:val="28"/>
              </w:rPr>
            </w:pPr>
            <w:r>
              <w:rPr>
                <w:noProof/>
              </w:rPr>
              <w:drawing>
                <wp:inline distT="0" distB="0" distL="0" distR="0" wp14:anchorId="6759C001" wp14:editId="7927D76D">
                  <wp:extent cx="972000" cy="1247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logo.png"/>
                          <pic:cNvPicPr/>
                        </pic:nvPicPr>
                        <pic:blipFill>
                          <a:blip r:embed="rId9"/>
                          <a:stretch>
                            <a:fillRect/>
                          </a:stretch>
                        </pic:blipFill>
                        <pic:spPr>
                          <a:xfrm>
                            <a:off x="0" y="0"/>
                            <a:ext cx="972000" cy="1247005"/>
                          </a:xfrm>
                          <a:prstGeom prst="rect">
                            <a:avLst/>
                          </a:prstGeom>
                        </pic:spPr>
                      </pic:pic>
                    </a:graphicData>
                  </a:graphic>
                </wp:inline>
              </w:drawing>
            </w:r>
          </w:p>
          <w:p w14:paraId="788D3A87" w14:textId="77777777" w:rsidR="00A447D3" w:rsidRPr="00A447D3" w:rsidRDefault="00A447D3" w:rsidP="00A43C12">
            <w:pPr>
              <w:spacing w:after="40"/>
              <w:jc w:val="center"/>
              <w:rPr>
                <w:b/>
                <w:color w:val="C00000"/>
                <w:sz w:val="32"/>
                <w:szCs w:val="32"/>
              </w:rPr>
            </w:pPr>
          </w:p>
          <w:p w14:paraId="5D0B3E42" w14:textId="77777777" w:rsidR="00005B33" w:rsidRPr="00A447D3" w:rsidRDefault="00000000" w:rsidP="00A43C12">
            <w:pPr>
              <w:spacing w:after="40"/>
              <w:jc w:val="center"/>
              <w:rPr>
                <w:sz w:val="32"/>
                <w:szCs w:val="32"/>
              </w:rPr>
            </w:pPr>
            <w:r w:rsidRPr="00A447D3">
              <w:rPr>
                <w:b/>
                <w:color w:val="C00000"/>
                <w:sz w:val="32"/>
                <w:szCs w:val="32"/>
              </w:rPr>
              <w:t>CƠ SỞ KHOA HỌC DỮ LIỆU</w:t>
            </w:r>
          </w:p>
          <w:p w14:paraId="13605580" w14:textId="77777777" w:rsidR="00005B33" w:rsidRPr="00A447D3" w:rsidRDefault="00000000" w:rsidP="00A43C12">
            <w:pPr>
              <w:spacing w:after="120"/>
              <w:jc w:val="center"/>
              <w:rPr>
                <w:sz w:val="32"/>
                <w:szCs w:val="32"/>
              </w:rPr>
            </w:pPr>
            <w:r w:rsidRPr="00A447D3">
              <w:rPr>
                <w:b/>
                <w:color w:val="C00000"/>
                <w:sz w:val="32"/>
                <w:szCs w:val="32"/>
              </w:rPr>
              <w:t xml:space="preserve">BÁO CÁO ĐỀ TÀI </w:t>
            </w:r>
          </w:p>
          <w:p w14:paraId="71BCDC13" w14:textId="77777777" w:rsidR="00A447D3" w:rsidRDefault="00000000" w:rsidP="00A43C12">
            <w:pPr>
              <w:spacing w:after="0" w:line="360" w:lineRule="auto"/>
              <w:jc w:val="center"/>
              <w:rPr>
                <w:b/>
                <w:color w:val="C00000"/>
                <w:sz w:val="32"/>
                <w:szCs w:val="32"/>
              </w:rPr>
            </w:pPr>
            <w:r w:rsidRPr="00A447D3">
              <w:rPr>
                <w:b/>
                <w:color w:val="C00000"/>
                <w:sz w:val="32"/>
                <w:szCs w:val="32"/>
              </w:rPr>
              <w:t xml:space="preserve">PHÂN TÍCH DỮ LIỆU VÀ XẾP HẠNG </w:t>
            </w:r>
          </w:p>
          <w:p w14:paraId="7553B72A" w14:textId="77777777" w:rsidR="00A447D3" w:rsidRPr="0095794A" w:rsidRDefault="00000000" w:rsidP="0095794A">
            <w:pPr>
              <w:spacing w:after="0" w:line="360" w:lineRule="auto"/>
              <w:jc w:val="center"/>
              <w:rPr>
                <w:sz w:val="32"/>
                <w:szCs w:val="32"/>
              </w:rPr>
            </w:pPr>
            <w:r w:rsidRPr="00A447D3">
              <w:rPr>
                <w:b/>
                <w:color w:val="C00000"/>
                <w:sz w:val="32"/>
                <w:szCs w:val="32"/>
              </w:rPr>
              <w:t>NGUY CƠ</w:t>
            </w:r>
            <w:r w:rsidR="00A447D3">
              <w:rPr>
                <w:b/>
                <w:color w:val="C00000"/>
                <w:sz w:val="32"/>
                <w:szCs w:val="32"/>
              </w:rPr>
              <w:t xml:space="preserve"> </w:t>
            </w:r>
            <w:r w:rsidRPr="00A447D3">
              <w:rPr>
                <w:b/>
                <w:color w:val="C00000"/>
                <w:sz w:val="32"/>
                <w:szCs w:val="32"/>
              </w:rPr>
              <w:t>GIAN LẬN</w:t>
            </w:r>
            <w:r w:rsidR="00B63268" w:rsidRPr="00A447D3">
              <w:rPr>
                <w:b/>
                <w:color w:val="C00000"/>
                <w:sz w:val="32"/>
                <w:szCs w:val="32"/>
              </w:rPr>
              <w:t xml:space="preserve"> </w:t>
            </w:r>
            <w:r w:rsidRPr="00A447D3">
              <w:rPr>
                <w:b/>
                <w:color w:val="C00000"/>
                <w:sz w:val="32"/>
                <w:szCs w:val="32"/>
              </w:rPr>
              <w:t>TRONG GIAO DỊCH THẺ</w:t>
            </w:r>
          </w:p>
          <w:p w14:paraId="27A6C69D" w14:textId="77777777" w:rsidR="00A447D3" w:rsidRDefault="00A447D3" w:rsidP="00A43C12">
            <w:pPr>
              <w:spacing w:after="0" w:line="360" w:lineRule="auto"/>
              <w:ind w:firstLine="1588"/>
              <w:rPr>
                <w:b/>
                <w:color w:val="000000"/>
                <w:szCs w:val="26"/>
              </w:rPr>
            </w:pPr>
          </w:p>
          <w:p w14:paraId="441E2E5B" w14:textId="77777777" w:rsidR="00A447D3" w:rsidRDefault="0095794A" w:rsidP="00A43C12">
            <w:pPr>
              <w:spacing w:after="0" w:line="360" w:lineRule="auto"/>
              <w:ind w:firstLine="1588"/>
              <w:rPr>
                <w:b/>
                <w:color w:val="000000"/>
                <w:szCs w:val="26"/>
              </w:rPr>
            </w:pPr>
            <w:r>
              <w:rPr>
                <w:b/>
                <w:color w:val="000000"/>
                <w:szCs w:val="26"/>
              </w:rPr>
              <w:t>GVHD</w:t>
            </w:r>
            <w:r w:rsidRPr="00B63268">
              <w:rPr>
                <w:b/>
                <w:color w:val="000000"/>
                <w:szCs w:val="26"/>
              </w:rPr>
              <w:t>: PGS.TS NGUYỄN MẠNH HÙNG</w:t>
            </w:r>
          </w:p>
          <w:p w14:paraId="54E5312C" w14:textId="77777777" w:rsidR="00A447D3" w:rsidRDefault="00A447D3" w:rsidP="00A43C12">
            <w:pPr>
              <w:spacing w:after="0" w:line="360" w:lineRule="auto"/>
              <w:ind w:firstLine="1588"/>
              <w:rPr>
                <w:b/>
                <w:bCs/>
                <w:color w:val="000000"/>
                <w:szCs w:val="26"/>
              </w:rPr>
            </w:pPr>
            <w:r w:rsidRPr="00B63268">
              <w:rPr>
                <w:b/>
                <w:color w:val="000000"/>
                <w:szCs w:val="26"/>
              </w:rPr>
              <w:t xml:space="preserve">MÃ HỌC PHẦN: </w:t>
            </w:r>
            <w:r w:rsidRPr="00B63268">
              <w:rPr>
                <w:b/>
                <w:bCs/>
                <w:color w:val="000000"/>
                <w:szCs w:val="26"/>
              </w:rPr>
              <w:t>FDSC348464</w:t>
            </w:r>
          </w:p>
          <w:p w14:paraId="779C5633" w14:textId="77777777" w:rsidR="0095794A" w:rsidRDefault="0095794A" w:rsidP="00A43C12">
            <w:pPr>
              <w:spacing w:after="0" w:line="360" w:lineRule="auto"/>
              <w:ind w:firstLine="1588"/>
              <w:rPr>
                <w:b/>
                <w:bCs/>
                <w:color w:val="000000"/>
                <w:szCs w:val="26"/>
              </w:rPr>
            </w:pPr>
            <w:r>
              <w:rPr>
                <w:b/>
                <w:bCs/>
                <w:color w:val="000000"/>
                <w:szCs w:val="26"/>
              </w:rPr>
              <w:t>NĂM HỌC: HỌC KỲ 1/2026-2027</w:t>
            </w:r>
          </w:p>
          <w:p w14:paraId="43A3CDFA" w14:textId="77777777" w:rsidR="007C7345" w:rsidRPr="007C7345" w:rsidRDefault="007C7345" w:rsidP="007C7345">
            <w:pPr>
              <w:spacing w:after="0" w:line="360" w:lineRule="auto"/>
              <w:ind w:firstLine="1588"/>
              <w:rPr>
                <w:b/>
                <w:bCs/>
                <w:szCs w:val="26"/>
              </w:rPr>
            </w:pPr>
            <w:r w:rsidRPr="00A43C12">
              <w:rPr>
                <w:b/>
                <w:bCs/>
                <w:szCs w:val="26"/>
              </w:rPr>
              <w:t xml:space="preserve">NHÓM THỰC HIỆN: </w:t>
            </w:r>
          </w:p>
          <w:tbl>
            <w:tblPr>
              <w:tblStyle w:val="TableGrid"/>
              <w:tblW w:w="0" w:type="auto"/>
              <w:jc w:val="center"/>
              <w:tblLayout w:type="fixed"/>
              <w:tblLook w:val="04A0" w:firstRow="1" w:lastRow="0" w:firstColumn="1" w:lastColumn="0" w:noHBand="0" w:noVBand="1"/>
            </w:tblPr>
            <w:tblGrid>
              <w:gridCol w:w="968"/>
              <w:gridCol w:w="3072"/>
              <w:gridCol w:w="1795"/>
            </w:tblGrid>
            <w:tr w:rsidR="00005B33" w:rsidRPr="0095794A" w14:paraId="60CEFD60" w14:textId="77777777" w:rsidTr="008125E7">
              <w:trPr>
                <w:cantSplit/>
                <w:trHeight w:val="206"/>
                <w:tblHeader/>
                <w:jc w:val="center"/>
              </w:trPr>
              <w:tc>
                <w:tcPr>
                  <w:tcW w:w="968"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7E21B593" w14:textId="77777777" w:rsidR="00005B33" w:rsidRPr="0095794A" w:rsidRDefault="00000000" w:rsidP="008125E7">
                  <w:pPr>
                    <w:framePr w:hSpace="180" w:wrap="around" w:hAnchor="margin" w:y="254"/>
                    <w:spacing w:after="0"/>
                    <w:jc w:val="center"/>
                    <w:rPr>
                      <w:b/>
                      <w:szCs w:val="26"/>
                    </w:rPr>
                  </w:pPr>
                  <w:r w:rsidRPr="0095794A">
                    <w:rPr>
                      <w:b/>
                      <w:color w:val="000000"/>
                      <w:szCs w:val="26"/>
                    </w:rPr>
                    <w:t>STT</w:t>
                  </w:r>
                </w:p>
              </w:tc>
              <w:tc>
                <w:tcPr>
                  <w:tcW w:w="3072"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6E3FCCB9" w14:textId="77777777" w:rsidR="00005B33" w:rsidRPr="0095794A" w:rsidRDefault="00000000" w:rsidP="008125E7">
                  <w:pPr>
                    <w:framePr w:hSpace="180" w:wrap="around" w:hAnchor="margin" w:y="254"/>
                    <w:spacing w:after="0"/>
                    <w:jc w:val="center"/>
                    <w:rPr>
                      <w:b/>
                      <w:szCs w:val="26"/>
                    </w:rPr>
                  </w:pPr>
                  <w:r w:rsidRPr="0095794A">
                    <w:rPr>
                      <w:b/>
                      <w:color w:val="000000"/>
                      <w:szCs w:val="26"/>
                    </w:rPr>
                    <w:t>Họ và tên</w:t>
                  </w:r>
                </w:p>
              </w:tc>
              <w:tc>
                <w:tcPr>
                  <w:tcW w:w="1795" w:type="dxa"/>
                  <w:tcBorders>
                    <w:top w:val="single" w:sz="6" w:space="0" w:color="7F8FA4"/>
                    <w:left w:val="single" w:sz="6" w:space="0" w:color="7F8FA4"/>
                    <w:bottom w:val="single" w:sz="6" w:space="0" w:color="7F8FA4"/>
                    <w:right w:val="single" w:sz="6" w:space="0" w:color="7F8FA4"/>
                  </w:tcBorders>
                  <w:shd w:val="clear" w:color="auto" w:fill="FFFFFF"/>
                  <w:tcMar>
                    <w:top w:w="100" w:type="dxa"/>
                    <w:left w:w="120" w:type="dxa"/>
                    <w:bottom w:w="100" w:type="dxa"/>
                    <w:right w:w="120" w:type="dxa"/>
                  </w:tcMar>
                </w:tcPr>
                <w:p w14:paraId="209DCD05" w14:textId="77777777" w:rsidR="00005B33" w:rsidRPr="0095794A" w:rsidRDefault="00000000" w:rsidP="008125E7">
                  <w:pPr>
                    <w:framePr w:hSpace="180" w:wrap="around" w:hAnchor="margin" w:y="254"/>
                    <w:spacing w:after="0"/>
                    <w:jc w:val="center"/>
                    <w:rPr>
                      <w:b/>
                      <w:szCs w:val="26"/>
                    </w:rPr>
                  </w:pPr>
                  <w:r w:rsidRPr="0095794A">
                    <w:rPr>
                      <w:b/>
                      <w:color w:val="000000"/>
                      <w:szCs w:val="26"/>
                    </w:rPr>
                    <w:t>MSSV</w:t>
                  </w:r>
                </w:p>
              </w:tc>
            </w:tr>
            <w:tr w:rsidR="00005B33" w:rsidRPr="0095794A" w14:paraId="087814EF" w14:textId="77777777" w:rsidTr="008125E7">
              <w:trPr>
                <w:cantSplit/>
                <w:trHeight w:val="180"/>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DB2D6E"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1</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6AC1D6"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Nguyễn Văn Hoan</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9ADF60"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24139014</w:t>
                  </w:r>
                </w:p>
              </w:tc>
            </w:tr>
            <w:tr w:rsidR="00005B33" w:rsidRPr="0095794A" w14:paraId="1DC2AB69" w14:textId="77777777" w:rsidTr="008125E7">
              <w:trPr>
                <w:cantSplit/>
                <w:trHeight w:val="172"/>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1C7CB00"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C37EFD"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Phạm Gia Huy</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EEB8E66"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24139018</w:t>
                  </w:r>
                </w:p>
              </w:tc>
            </w:tr>
            <w:tr w:rsidR="00005B33" w:rsidRPr="0095794A" w14:paraId="22B9F63D" w14:textId="77777777" w:rsidTr="008125E7">
              <w:trPr>
                <w:cantSplit/>
                <w:trHeight w:val="188"/>
                <w:jc w:val="center"/>
              </w:trPr>
              <w:tc>
                <w:tcPr>
                  <w:tcW w:w="9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369224"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3</w:t>
                  </w:r>
                </w:p>
              </w:tc>
              <w:tc>
                <w:tcPr>
                  <w:tcW w:w="307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91555B"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Bùi Thái Sang</w:t>
                  </w:r>
                </w:p>
              </w:tc>
              <w:tc>
                <w:tcPr>
                  <w:tcW w:w="179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845B93" w14:textId="77777777" w:rsidR="00005B33" w:rsidRPr="0095794A" w:rsidRDefault="00000000" w:rsidP="008125E7">
                  <w:pPr>
                    <w:framePr w:hSpace="180" w:wrap="around" w:hAnchor="margin" w:y="254"/>
                    <w:spacing w:after="0" w:line="252" w:lineRule="auto"/>
                    <w:jc w:val="center"/>
                    <w:rPr>
                      <w:b/>
                      <w:szCs w:val="26"/>
                    </w:rPr>
                  </w:pPr>
                  <w:r w:rsidRPr="0095794A">
                    <w:rPr>
                      <w:b/>
                      <w:color w:val="000000"/>
                      <w:szCs w:val="26"/>
                    </w:rPr>
                    <w:t>24139042</w:t>
                  </w:r>
                </w:p>
              </w:tc>
            </w:tr>
          </w:tbl>
          <w:p w14:paraId="532841D9" w14:textId="77777777" w:rsidR="00A447D3" w:rsidRDefault="00A447D3" w:rsidP="007C7345">
            <w:pPr>
              <w:spacing w:before="300"/>
              <w:rPr>
                <w:i/>
                <w:color w:val="000000"/>
                <w:sz w:val="25"/>
              </w:rPr>
            </w:pPr>
          </w:p>
          <w:p w14:paraId="4A730ACE" w14:textId="77777777" w:rsidR="00B63268" w:rsidRPr="0095794A" w:rsidRDefault="00000000" w:rsidP="00A43C12">
            <w:pPr>
              <w:spacing w:before="300"/>
              <w:jc w:val="center"/>
              <w:rPr>
                <w:b/>
                <w:bCs/>
                <w:i/>
                <w:color w:val="000000"/>
                <w:sz w:val="25"/>
              </w:rPr>
            </w:pPr>
            <w:r w:rsidRPr="0095794A">
              <w:rPr>
                <w:b/>
                <w:bCs/>
                <w:i/>
                <w:color w:val="000000"/>
                <w:sz w:val="25"/>
              </w:rPr>
              <w:t>TP.HCM, Tháng 08 Năm 2026</w:t>
            </w:r>
            <w:r w:rsidR="00B63268" w:rsidRPr="0095794A">
              <w:rPr>
                <w:b/>
                <w:bCs/>
                <w:i/>
                <w:color w:val="000000"/>
                <w:sz w:val="25"/>
              </w:rPr>
              <w:br/>
            </w:r>
          </w:p>
        </w:tc>
      </w:tr>
    </w:tbl>
    <w:p w14:paraId="52CDB0D5" w14:textId="77777777" w:rsidR="00AF3B7F" w:rsidRDefault="00AF3B7F" w:rsidP="00A43C12">
      <w:pPr>
        <w:spacing w:after="280"/>
        <w:jc w:val="center"/>
        <w:rPr>
          <w:rFonts w:cs="Times New Roman"/>
          <w:b/>
          <w:color w:val="000000"/>
          <w:szCs w:val="26"/>
        </w:rPr>
      </w:pPr>
    </w:p>
    <w:p w14:paraId="3805CEEB" w14:textId="77777777" w:rsidR="00005B33" w:rsidRPr="00A447D3" w:rsidRDefault="00000000" w:rsidP="00A43C12">
      <w:pPr>
        <w:spacing w:after="280"/>
        <w:jc w:val="center"/>
        <w:rPr>
          <w:rFonts w:cs="Times New Roman"/>
          <w:szCs w:val="26"/>
        </w:rPr>
      </w:pPr>
      <w:r w:rsidRPr="00A447D3">
        <w:rPr>
          <w:rFonts w:cs="Times New Roman"/>
          <w:b/>
          <w:color w:val="000000"/>
          <w:szCs w:val="26"/>
        </w:rPr>
        <w:t>ĐÁNH GIÁ, NHẬN XÉT CỦA GIẢNG VIÊN</w:t>
      </w:r>
    </w:p>
    <w:p w14:paraId="51DFEAA8" w14:textId="77777777" w:rsidR="00005B33" w:rsidRPr="00A447D3" w:rsidRDefault="00000000" w:rsidP="00A43C12">
      <w:pPr>
        <w:spacing w:after="40"/>
        <w:rPr>
          <w:rFonts w:cs="Times New Roman"/>
          <w:szCs w:val="26"/>
        </w:rPr>
      </w:pPr>
      <w:r w:rsidRPr="00A447D3">
        <w:rPr>
          <w:rFonts w:cs="Times New Roman"/>
          <w:color w:val="000000"/>
          <w:szCs w:val="26"/>
        </w:rPr>
        <w:t>........................................................................................................................................</w:t>
      </w:r>
    </w:p>
    <w:p w14:paraId="163A0E58" w14:textId="77777777" w:rsidR="00005B33" w:rsidRPr="00A447D3" w:rsidRDefault="00000000" w:rsidP="00A43C12">
      <w:pPr>
        <w:spacing w:after="40"/>
        <w:rPr>
          <w:rFonts w:cs="Times New Roman"/>
          <w:szCs w:val="26"/>
        </w:rPr>
      </w:pPr>
      <w:r w:rsidRPr="00A447D3">
        <w:rPr>
          <w:rFonts w:cs="Times New Roman"/>
          <w:color w:val="000000"/>
          <w:szCs w:val="26"/>
        </w:rPr>
        <w:t>........................................................................................................................................</w:t>
      </w:r>
    </w:p>
    <w:p w14:paraId="4C44FB3E" w14:textId="77777777" w:rsidR="00005B33" w:rsidRPr="00A447D3" w:rsidRDefault="00000000" w:rsidP="00A43C12">
      <w:pPr>
        <w:spacing w:after="40"/>
        <w:rPr>
          <w:rFonts w:cs="Times New Roman"/>
          <w:szCs w:val="26"/>
        </w:rPr>
      </w:pPr>
      <w:r w:rsidRPr="00A447D3">
        <w:rPr>
          <w:rFonts w:cs="Times New Roman"/>
          <w:color w:val="000000"/>
          <w:szCs w:val="26"/>
        </w:rPr>
        <w:t>........................................................................................................................................</w:t>
      </w:r>
    </w:p>
    <w:p w14:paraId="0D6758FC" w14:textId="77777777" w:rsidR="00005B33" w:rsidRPr="00A447D3" w:rsidRDefault="00000000" w:rsidP="00A43C12">
      <w:pPr>
        <w:spacing w:after="40"/>
        <w:rPr>
          <w:rFonts w:cs="Times New Roman"/>
          <w:szCs w:val="26"/>
        </w:rPr>
      </w:pPr>
      <w:r w:rsidRPr="00A447D3">
        <w:rPr>
          <w:rFonts w:cs="Times New Roman"/>
          <w:color w:val="000000"/>
          <w:szCs w:val="26"/>
        </w:rPr>
        <w:t>........................................................................................................................................</w:t>
      </w:r>
    </w:p>
    <w:p w14:paraId="50CD7EC2" w14:textId="77777777" w:rsidR="00005B33" w:rsidRPr="00A447D3" w:rsidRDefault="00000000" w:rsidP="00A43C12">
      <w:pPr>
        <w:spacing w:after="40"/>
        <w:rPr>
          <w:rFonts w:cs="Times New Roman"/>
          <w:szCs w:val="26"/>
        </w:rPr>
      </w:pPr>
      <w:r w:rsidRPr="00A447D3">
        <w:rPr>
          <w:rFonts w:cs="Times New Roman"/>
          <w:color w:val="000000"/>
          <w:szCs w:val="26"/>
        </w:rPr>
        <w:t>........................................................................................................................................</w:t>
      </w:r>
    </w:p>
    <w:p w14:paraId="7684AFB1" w14:textId="77777777" w:rsidR="00005B33" w:rsidRPr="00A447D3" w:rsidRDefault="00000000" w:rsidP="00A43C12">
      <w:pPr>
        <w:spacing w:after="40"/>
        <w:rPr>
          <w:rFonts w:cs="Times New Roman"/>
          <w:szCs w:val="26"/>
        </w:rPr>
      </w:pPr>
      <w:r w:rsidRPr="00A447D3">
        <w:rPr>
          <w:rFonts w:cs="Times New Roman"/>
          <w:color w:val="000000"/>
          <w:szCs w:val="26"/>
        </w:rPr>
        <w:t>........................................................................................................................................</w:t>
      </w:r>
    </w:p>
    <w:p w14:paraId="5B55039F" w14:textId="77777777" w:rsidR="00005B33" w:rsidRPr="00A447D3" w:rsidRDefault="00000000" w:rsidP="00A43C12">
      <w:pPr>
        <w:spacing w:after="40"/>
        <w:rPr>
          <w:rFonts w:cs="Times New Roman"/>
          <w:szCs w:val="26"/>
        </w:rPr>
      </w:pPr>
      <w:r w:rsidRPr="00A447D3">
        <w:rPr>
          <w:rFonts w:cs="Times New Roman"/>
          <w:color w:val="000000"/>
          <w:szCs w:val="26"/>
        </w:rPr>
        <w:t>........................................................................................................................................</w:t>
      </w:r>
    </w:p>
    <w:p w14:paraId="6778E15F" w14:textId="77777777" w:rsidR="00005B33" w:rsidRPr="00A447D3" w:rsidRDefault="00000000" w:rsidP="00A43C12">
      <w:pPr>
        <w:spacing w:after="40"/>
        <w:rPr>
          <w:rFonts w:cs="Times New Roman"/>
          <w:szCs w:val="26"/>
        </w:rPr>
      </w:pPr>
      <w:r w:rsidRPr="00A447D3">
        <w:rPr>
          <w:rFonts w:cs="Times New Roman"/>
          <w:color w:val="000000"/>
          <w:szCs w:val="26"/>
        </w:rPr>
        <w:t>........................................................................................................................................</w:t>
      </w:r>
    </w:p>
    <w:p w14:paraId="236AE7F5" w14:textId="77777777" w:rsidR="00005B33" w:rsidRPr="00A447D3" w:rsidRDefault="00000000" w:rsidP="00A43C12">
      <w:pPr>
        <w:spacing w:after="40"/>
        <w:rPr>
          <w:rFonts w:cs="Times New Roman"/>
          <w:szCs w:val="26"/>
        </w:rPr>
      </w:pPr>
      <w:r w:rsidRPr="00A447D3">
        <w:rPr>
          <w:rFonts w:cs="Times New Roman"/>
          <w:color w:val="000000"/>
          <w:szCs w:val="26"/>
        </w:rPr>
        <w:t>........................................................................................................................................</w:t>
      </w:r>
    </w:p>
    <w:p w14:paraId="575171CD" w14:textId="77777777" w:rsidR="00005B33" w:rsidRPr="00A447D3" w:rsidRDefault="00000000" w:rsidP="00A43C12">
      <w:pPr>
        <w:spacing w:after="40"/>
        <w:rPr>
          <w:rFonts w:cs="Times New Roman"/>
          <w:szCs w:val="26"/>
        </w:rPr>
      </w:pPr>
      <w:r w:rsidRPr="00A447D3">
        <w:rPr>
          <w:rFonts w:cs="Times New Roman"/>
          <w:color w:val="000000"/>
          <w:szCs w:val="26"/>
        </w:rPr>
        <w:t>........................................................................................................................................</w:t>
      </w:r>
    </w:p>
    <w:p w14:paraId="6A87B078" w14:textId="77777777" w:rsidR="00005B33" w:rsidRPr="00A447D3" w:rsidRDefault="00000000" w:rsidP="00A43C12">
      <w:pPr>
        <w:spacing w:after="40"/>
        <w:rPr>
          <w:rFonts w:cs="Times New Roman"/>
          <w:szCs w:val="26"/>
        </w:rPr>
      </w:pPr>
      <w:r w:rsidRPr="00A447D3">
        <w:rPr>
          <w:rFonts w:cs="Times New Roman"/>
          <w:color w:val="000000"/>
          <w:szCs w:val="26"/>
        </w:rPr>
        <w:t>........................................................................................................................................</w:t>
      </w:r>
    </w:p>
    <w:p w14:paraId="7289D41E" w14:textId="77777777" w:rsidR="00005B33" w:rsidRPr="00A447D3" w:rsidRDefault="00000000" w:rsidP="00A43C12">
      <w:pPr>
        <w:spacing w:after="40"/>
        <w:rPr>
          <w:rFonts w:cs="Times New Roman"/>
          <w:szCs w:val="26"/>
        </w:rPr>
      </w:pPr>
      <w:r w:rsidRPr="00A447D3">
        <w:rPr>
          <w:rFonts w:cs="Times New Roman"/>
          <w:color w:val="000000"/>
          <w:szCs w:val="26"/>
        </w:rPr>
        <w:t>........................................................................................................................................</w:t>
      </w:r>
    </w:p>
    <w:p w14:paraId="2C9B6BA6" w14:textId="77777777" w:rsidR="00005B33" w:rsidRPr="00A447D3" w:rsidRDefault="00000000" w:rsidP="00A43C12">
      <w:pPr>
        <w:spacing w:after="40"/>
        <w:rPr>
          <w:rFonts w:cs="Times New Roman"/>
          <w:szCs w:val="26"/>
        </w:rPr>
      </w:pPr>
      <w:r w:rsidRPr="00A447D3">
        <w:rPr>
          <w:rFonts w:cs="Times New Roman"/>
          <w:color w:val="000000"/>
          <w:szCs w:val="26"/>
        </w:rPr>
        <w:t>........................................................................................................................................</w:t>
      </w:r>
    </w:p>
    <w:p w14:paraId="617D96BF" w14:textId="77777777" w:rsidR="00005B33" w:rsidRPr="00A447D3" w:rsidRDefault="00000000" w:rsidP="00A43C12">
      <w:pPr>
        <w:spacing w:after="40"/>
        <w:rPr>
          <w:rFonts w:cs="Times New Roman"/>
          <w:szCs w:val="26"/>
        </w:rPr>
      </w:pPr>
      <w:r w:rsidRPr="00A447D3">
        <w:rPr>
          <w:rFonts w:cs="Times New Roman"/>
          <w:color w:val="000000"/>
          <w:szCs w:val="26"/>
        </w:rPr>
        <w:t>........................................................................................................................................</w:t>
      </w:r>
    </w:p>
    <w:p w14:paraId="2A0CF641" w14:textId="77777777" w:rsidR="00005B33" w:rsidRPr="00A447D3" w:rsidRDefault="00000000" w:rsidP="00A43C12">
      <w:pPr>
        <w:spacing w:after="40"/>
        <w:rPr>
          <w:rFonts w:cs="Times New Roman"/>
          <w:szCs w:val="26"/>
        </w:rPr>
      </w:pPr>
      <w:r w:rsidRPr="00A447D3">
        <w:rPr>
          <w:rFonts w:cs="Times New Roman"/>
          <w:color w:val="000000"/>
          <w:szCs w:val="26"/>
        </w:rPr>
        <w:t>........................................................................................................................................</w:t>
      </w:r>
    </w:p>
    <w:p w14:paraId="4E4FDF6C" w14:textId="77777777" w:rsidR="00005B33" w:rsidRPr="00A447D3" w:rsidRDefault="00000000" w:rsidP="00A43C12">
      <w:pPr>
        <w:spacing w:after="40"/>
        <w:rPr>
          <w:rFonts w:cs="Times New Roman"/>
          <w:szCs w:val="26"/>
        </w:rPr>
      </w:pPr>
      <w:r w:rsidRPr="00A447D3">
        <w:rPr>
          <w:rFonts w:cs="Times New Roman"/>
          <w:color w:val="000000"/>
          <w:szCs w:val="26"/>
        </w:rPr>
        <w:t>........................................................................................................................................</w:t>
      </w:r>
    </w:p>
    <w:p w14:paraId="693B1AD5" w14:textId="77777777" w:rsidR="00005B33" w:rsidRPr="00A447D3" w:rsidRDefault="00000000" w:rsidP="00A43C12">
      <w:pPr>
        <w:spacing w:after="40"/>
        <w:rPr>
          <w:rFonts w:cs="Times New Roman"/>
          <w:szCs w:val="26"/>
        </w:rPr>
      </w:pPr>
      <w:r w:rsidRPr="00A447D3">
        <w:rPr>
          <w:rFonts w:cs="Times New Roman"/>
          <w:color w:val="000000"/>
          <w:szCs w:val="26"/>
        </w:rPr>
        <w:t>........................................................................................................................................</w:t>
      </w:r>
    </w:p>
    <w:p w14:paraId="1B814D19" w14:textId="77777777" w:rsidR="00005B33" w:rsidRPr="00A447D3" w:rsidRDefault="00000000" w:rsidP="00A43C12">
      <w:pPr>
        <w:jc w:val="right"/>
        <w:rPr>
          <w:rFonts w:cs="Times New Roman"/>
          <w:szCs w:val="26"/>
        </w:rPr>
      </w:pPr>
      <w:r w:rsidRPr="00A447D3">
        <w:rPr>
          <w:rFonts w:cs="Times New Roman"/>
          <w:i/>
          <w:color w:val="000000"/>
          <w:szCs w:val="26"/>
        </w:rPr>
        <w:t>Ngày ...... tháng ...... năm 2026</w:t>
      </w:r>
    </w:p>
    <w:p w14:paraId="4A778B41" w14:textId="77777777" w:rsidR="00005B33" w:rsidRPr="00A447D3" w:rsidRDefault="00000000" w:rsidP="00A43C12">
      <w:pPr>
        <w:jc w:val="right"/>
        <w:rPr>
          <w:rFonts w:cs="Times New Roman"/>
          <w:szCs w:val="26"/>
        </w:rPr>
      </w:pPr>
      <w:r w:rsidRPr="00A447D3">
        <w:rPr>
          <w:rFonts w:cs="Times New Roman"/>
          <w:b/>
          <w:color w:val="000000"/>
          <w:szCs w:val="26"/>
        </w:rPr>
        <w:t>Giảng viên (ký và ghi rõ họ tên)</w:t>
      </w:r>
    </w:p>
    <w:p w14:paraId="672607EA" w14:textId="77777777" w:rsidR="00005B33" w:rsidRPr="00A447D3" w:rsidRDefault="00000000" w:rsidP="00A43C12">
      <w:pPr>
        <w:rPr>
          <w:rFonts w:cs="Times New Roman"/>
          <w:szCs w:val="26"/>
        </w:rPr>
      </w:pPr>
      <w:r w:rsidRPr="00A447D3">
        <w:rPr>
          <w:rFonts w:cs="Times New Roman"/>
          <w:szCs w:val="26"/>
        </w:rPr>
        <w:br w:type="page"/>
      </w:r>
    </w:p>
    <w:p w14:paraId="390A8AE7" w14:textId="77777777" w:rsidR="00AF3B7F" w:rsidRPr="00A447D3" w:rsidRDefault="00AF3B7F" w:rsidP="00AF3B7F">
      <w:pPr>
        <w:pageBreakBefore/>
        <w:spacing w:after="200" w:line="276" w:lineRule="auto"/>
        <w:rPr>
          <w:rFonts w:cs="Times New Roman"/>
          <w:szCs w:val="26"/>
        </w:rPr>
      </w:pPr>
      <w:r w:rsidRPr="00A447D3">
        <w:rPr>
          <w:rFonts w:cs="Times New Roman"/>
          <w:b/>
          <w:color w:val="000000"/>
          <w:szCs w:val="26"/>
        </w:rPr>
        <w:lastRenderedPageBreak/>
        <w:t>MỤC LỤC</w:t>
      </w:r>
    </w:p>
    <w:tbl>
      <w:tblPr>
        <w:tblStyle w:val="TableGrid"/>
        <w:tblW w:w="0" w:type="auto"/>
        <w:jc w:val="center"/>
        <w:tblLayout w:type="fixed"/>
        <w:tblLook w:val="04A0" w:firstRow="1" w:lastRow="0" w:firstColumn="1" w:lastColumn="0" w:noHBand="0" w:noVBand="1"/>
      </w:tblPr>
      <w:tblGrid>
        <w:gridCol w:w="3118"/>
        <w:gridCol w:w="6066"/>
      </w:tblGrid>
      <w:tr w:rsidR="00AF3B7F" w:rsidRPr="00A447D3" w14:paraId="0C1219D2" w14:textId="77777777" w:rsidTr="00944421">
        <w:trPr>
          <w:cantSplit/>
          <w:tblHeader/>
          <w:jc w:val="center"/>
        </w:trPr>
        <w:tc>
          <w:tcPr>
            <w:tcW w:w="3118" w:type="dxa"/>
            <w:tcBorders>
              <w:top w:val="single" w:sz="6" w:space="0" w:color="7F8FA4"/>
              <w:left w:val="single" w:sz="6" w:space="0" w:color="7F8FA4"/>
              <w:bottom w:val="single" w:sz="6" w:space="0" w:color="7F8FA4"/>
              <w:right w:val="single" w:sz="6" w:space="0" w:color="7F8FA4"/>
            </w:tcBorders>
            <w:shd w:val="clear" w:color="auto" w:fill="D9E1F2"/>
            <w:tcMar>
              <w:top w:w="100" w:type="dxa"/>
              <w:left w:w="120" w:type="dxa"/>
              <w:bottom w:w="100" w:type="dxa"/>
              <w:right w:w="120" w:type="dxa"/>
            </w:tcMar>
          </w:tcPr>
          <w:p w14:paraId="647F9329" w14:textId="77777777" w:rsidR="00AF3B7F" w:rsidRDefault="00AF3B7F" w:rsidP="00944421">
            <w:pPr>
              <w:jc w:val="center"/>
            </w:pPr>
            <w:r>
              <w:rPr>
                <w:b/>
                <w:sz w:val="22"/>
              </w:rPr>
              <w:t>Phần</w:t>
            </w:r>
          </w:p>
        </w:tc>
        <w:tc>
          <w:tcPr>
            <w:tcW w:w="6066" w:type="dxa"/>
            <w:tcBorders>
              <w:top w:val="single" w:sz="6" w:space="0" w:color="7F8FA4"/>
              <w:left w:val="single" w:sz="6" w:space="0" w:color="7F8FA4"/>
              <w:bottom w:val="single" w:sz="6" w:space="0" w:color="7F8FA4"/>
              <w:right w:val="single" w:sz="6" w:space="0" w:color="7F8FA4"/>
            </w:tcBorders>
            <w:shd w:val="clear" w:color="auto" w:fill="D9E1F2"/>
            <w:tcMar>
              <w:top w:w="100" w:type="dxa"/>
              <w:left w:w="120" w:type="dxa"/>
              <w:bottom w:w="100" w:type="dxa"/>
              <w:right w:w="120" w:type="dxa"/>
            </w:tcMar>
          </w:tcPr>
          <w:p w14:paraId="0D3D8488" w14:textId="77777777" w:rsidR="00AF3B7F" w:rsidRDefault="00AF3B7F" w:rsidP="00944421">
            <w:pPr>
              <w:jc w:val="center"/>
            </w:pPr>
            <w:r>
              <w:rPr>
                <w:b/>
                <w:sz w:val="22"/>
              </w:rPr>
              <w:t>Nội dung chính</w:t>
            </w:r>
          </w:p>
        </w:tc>
      </w:tr>
      <w:tr w:rsidR="00AF3B7F" w:rsidRPr="00A447D3" w14:paraId="7D1CC5D6"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753A8C" w14:textId="77777777" w:rsidR="00AF3B7F" w:rsidRDefault="00AF3B7F" w:rsidP="00944421">
            <w:r>
              <w:rPr>
                <w:b/>
                <w:sz w:val="22"/>
              </w:rPr>
              <w:t>Hướng dẫn sử dụng bản khung</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553DB9D" w14:textId="77777777" w:rsidR="00AF3B7F" w:rsidRDefault="00AF3B7F" w:rsidP="00944421">
            <w:r>
              <w:rPr>
                <w:sz w:val="22"/>
              </w:rPr>
              <w:t>Quy ước màu và nơi cập nhật từ notebook</w:t>
            </w:r>
          </w:p>
        </w:tc>
      </w:tr>
      <w:tr w:rsidR="00AF3B7F" w:rsidRPr="00A447D3" w14:paraId="5E8C0918"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DE9E99" w14:textId="77777777" w:rsidR="00AF3B7F" w:rsidRDefault="00AF3B7F" w:rsidP="00944421">
            <w:r>
              <w:rPr>
                <w:b/>
                <w:sz w:val="22"/>
              </w:rPr>
              <w:t>Phần mở đầu</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77372A" w14:textId="77777777" w:rsidR="00AF3B7F" w:rsidRDefault="00AF3B7F" w:rsidP="00944421">
            <w:r>
              <w:rPr>
                <w:sz w:val="22"/>
              </w:rPr>
              <w:t>Lý do; mục tiêu và phát biểu bài toán; đối tượng, phạm vi và phương pháp</w:t>
            </w:r>
          </w:p>
        </w:tc>
      </w:tr>
      <w:tr w:rsidR="00AF3B7F" w:rsidRPr="00A447D3" w14:paraId="541435D7"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D45B875" w14:textId="77777777" w:rsidR="00AF3B7F" w:rsidRDefault="00AF3B7F" w:rsidP="00944421">
            <w:r>
              <w:rPr>
                <w:b/>
                <w:sz w:val="22"/>
              </w:rPr>
              <w:t>Chương 1</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6C23912" w14:textId="77777777" w:rsidR="00C26710" w:rsidRDefault="00000000">
            <w:r>
              <w:t>Bài toán và mất cân bằng; cơ sở lý thuyết Logistic Regression, Random Forest và AP; dữ liệu và mô hình; chỉ số, rủi ro và giới hạn</w:t>
            </w:r>
          </w:p>
        </w:tc>
      </w:tr>
      <w:tr w:rsidR="00AF3B7F" w:rsidRPr="00A447D3" w14:paraId="40B10B45"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6624BD4" w14:textId="77777777" w:rsidR="00AF3B7F" w:rsidRDefault="00AF3B7F" w:rsidP="00944421">
            <w:r>
              <w:rPr>
                <w:b/>
                <w:sz w:val="22"/>
              </w:rPr>
              <w:t>Chương 2</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403CBE0" w14:textId="77777777" w:rsidR="00AF3B7F" w:rsidRDefault="00AF3B7F" w:rsidP="00944421">
            <w:r>
              <w:rPr>
                <w:sz w:val="22"/>
              </w:rPr>
              <w:t>Nguồn dữ liệu, làm sạch, EDA, feature, modeling, lựa chọn và Top-p</w:t>
            </w:r>
          </w:p>
        </w:tc>
      </w:tr>
      <w:tr w:rsidR="00AF3B7F" w:rsidRPr="00A447D3" w14:paraId="0FD5A2EF"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0A2710" w14:textId="77777777" w:rsidR="00AF3B7F" w:rsidRDefault="00AF3B7F" w:rsidP="00944421">
            <w:r>
              <w:rPr>
                <w:b/>
                <w:sz w:val="22"/>
              </w:rPr>
              <w:t>Chương 3</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7897837" w14:textId="77777777" w:rsidR="00AF3B7F" w:rsidRDefault="00AF3B7F" w:rsidP="00944421">
            <w:r>
              <w:rPr>
                <w:sz w:val="22"/>
              </w:rPr>
              <w:t>Thiết kế thực nghiệm, kết quả EDA/model/test, Top-p, FP/FN và thảo luận</w:t>
            </w:r>
          </w:p>
        </w:tc>
      </w:tr>
      <w:tr w:rsidR="00AF3B7F" w:rsidRPr="00A447D3" w14:paraId="2185D7D4"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1D87335" w14:textId="77777777" w:rsidR="00AF3B7F" w:rsidRDefault="00AF3B7F" w:rsidP="00944421">
            <w:r>
              <w:rPr>
                <w:b/>
                <w:sz w:val="22"/>
              </w:rPr>
              <w:t>Phần kết luận</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C87D90" w14:textId="77777777" w:rsidR="00AF3B7F" w:rsidRDefault="00AF3B7F" w:rsidP="00944421">
            <w:r>
              <w:rPr>
                <w:sz w:val="22"/>
              </w:rPr>
              <w:t>Đề xuất mô hình, tóm tắt kết quả cuối và giới hạn áp dụng</w:t>
            </w:r>
          </w:p>
        </w:tc>
      </w:tr>
      <w:tr w:rsidR="00AF3B7F" w:rsidRPr="00A447D3" w14:paraId="54B4B930"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6B5A3AE" w14:textId="77777777" w:rsidR="00AF3B7F" w:rsidRDefault="00AF3B7F" w:rsidP="00944421">
            <w:r>
              <w:rPr>
                <w:b/>
                <w:sz w:val="22"/>
              </w:rPr>
              <w:t>Phụ lục A</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154FE83" w14:textId="77777777" w:rsidR="00AF3B7F" w:rsidRDefault="00AF3B7F" w:rsidP="00944421">
            <w:r>
              <w:rPr>
                <w:sz w:val="22"/>
              </w:rPr>
              <w:t>Tổ chức repository, file bàn giao và bản đồ bốn notebook</w:t>
            </w:r>
          </w:p>
        </w:tc>
      </w:tr>
      <w:tr w:rsidR="00AF3B7F" w:rsidRPr="00A447D3" w14:paraId="5FB27C71"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43138DC" w14:textId="77777777" w:rsidR="00AF3B7F" w:rsidRDefault="00AF3B7F" w:rsidP="00944421">
            <w:r>
              <w:rPr>
                <w:b/>
                <w:sz w:val="22"/>
              </w:rPr>
              <w:t>Phụ lục B</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F5F2244" w14:textId="77777777" w:rsidR="00AF3B7F" w:rsidRDefault="00AF3B7F" w:rsidP="00944421">
            <w:r>
              <w:rPr>
                <w:sz w:val="22"/>
              </w:rPr>
              <w:t>Phân công và tiến độ thực hiện</w:t>
            </w:r>
          </w:p>
        </w:tc>
      </w:tr>
      <w:tr w:rsidR="00AF3B7F" w:rsidRPr="00A447D3" w14:paraId="11DEBB00" w14:textId="77777777" w:rsidTr="00944421">
        <w:trPr>
          <w:cantSplit/>
          <w:jc w:val="center"/>
        </w:trPr>
        <w:tc>
          <w:tcPr>
            <w:tcW w:w="311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D5CF0E9" w14:textId="77777777" w:rsidR="00AF3B7F" w:rsidRDefault="00AF3B7F" w:rsidP="00944421">
            <w:r>
              <w:rPr>
                <w:b/>
                <w:sz w:val="22"/>
              </w:rPr>
              <w:t>Tài liệu tham khảo</w:t>
            </w:r>
          </w:p>
        </w:tc>
        <w:tc>
          <w:tcPr>
            <w:tcW w:w="6066"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1931022" w14:textId="77777777" w:rsidR="00AF3B7F" w:rsidRDefault="00AF3B7F" w:rsidP="00944421">
            <w:r>
              <w:rPr>
                <w:sz w:val="22"/>
              </w:rPr>
              <w:t>Nguồn dữ liệu và tài liệu kỹ thuật chính thức</w:t>
            </w:r>
          </w:p>
        </w:tc>
      </w:tr>
    </w:tbl>
    <w:tbl>
      <w:tblPr>
        <w:tblW w:w="0" w:type="auto"/>
        <w:jc w:val="center"/>
        <w:tblLayout w:type="fixed"/>
        <w:tblLook w:val="04A0" w:firstRow="1" w:lastRow="0" w:firstColumn="1" w:lastColumn="0" w:noHBand="0" w:noVBand="1"/>
      </w:tblPr>
      <w:tblGrid>
        <w:gridCol w:w="9152"/>
      </w:tblGrid>
      <w:tr w:rsidR="00AF3B7F" w:rsidRPr="00A447D3" w14:paraId="50407CD8" w14:textId="77777777" w:rsidTr="00944421">
        <w:trPr>
          <w:cantSplit/>
          <w:trHeight w:val="788"/>
          <w:jc w:val="center"/>
        </w:trPr>
        <w:tc>
          <w:tcPr>
            <w:tcW w:w="9152"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28B8AFE4"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Lưu ý: </w:t>
            </w:r>
            <w:r w:rsidRPr="00A447D3">
              <w:rPr>
                <w:rFonts w:cs="Times New Roman"/>
                <w:color w:val="000000"/>
                <w:szCs w:val="26"/>
              </w:rPr>
              <w:t>Đây là mục lục khung. Sau khi chèn hình và bảng từ notebook, tạo mục lục tự động trong Word rồi cập nhật ở lần hoàn thiện cuối.</w:t>
            </w:r>
          </w:p>
        </w:tc>
      </w:tr>
    </w:tbl>
    <w:p w14:paraId="55023B17" w14:textId="77777777" w:rsidR="00AF3B7F" w:rsidRPr="00A447D3" w:rsidRDefault="00AF3B7F" w:rsidP="00AF3B7F">
      <w:pPr>
        <w:rPr>
          <w:rFonts w:cs="Times New Roman"/>
          <w:szCs w:val="26"/>
        </w:rPr>
      </w:pPr>
    </w:p>
    <w:p w14:paraId="51A1CC47" w14:textId="77777777" w:rsidR="00AF3B7F" w:rsidRPr="00981EFC" w:rsidRDefault="00AF3B7F" w:rsidP="00AF3B7F">
      <w:pPr>
        <w:spacing w:after="200" w:line="276" w:lineRule="auto"/>
        <w:rPr>
          <w:rFonts w:eastAsiaTheme="majorEastAsia" w:cs="Times New Roman"/>
          <w:b/>
          <w:bCs/>
          <w:color w:val="000000"/>
          <w:szCs w:val="26"/>
        </w:rPr>
      </w:pPr>
    </w:p>
    <w:p w14:paraId="4726A159" w14:textId="77777777" w:rsidR="00AF3B7F" w:rsidRDefault="00AF3B7F">
      <w:pPr>
        <w:spacing w:after="200" w:line="276" w:lineRule="auto"/>
        <w:rPr>
          <w:rFonts w:eastAsiaTheme="majorEastAsia" w:cs="Times New Roman"/>
          <w:b/>
          <w:bCs/>
          <w:color w:val="000000"/>
          <w:szCs w:val="26"/>
        </w:rPr>
      </w:pPr>
      <w:bookmarkStart w:id="0" w:name="_Toc238821387"/>
      <w:r>
        <w:rPr>
          <w:rFonts w:cs="Times New Roman"/>
          <w:szCs w:val="26"/>
        </w:rPr>
        <w:br w:type="page"/>
      </w:r>
    </w:p>
    <w:bookmarkStart w:id="1" w:name="_Toc238838901"/>
    <w:p w14:paraId="3008C034" w14:textId="77777777" w:rsidR="006449A9" w:rsidRPr="006449A9" w:rsidRDefault="006449A9" w:rsidP="006449A9">
      <w:pPr>
        <w:pStyle w:val="TOC1"/>
        <w:rPr>
          <w:rFonts w:asciiTheme="minorHAnsi" w:eastAsiaTheme="minorEastAsia" w:hAnsiTheme="minorHAnsi"/>
          <w:kern w:val="2"/>
          <w:sz w:val="24"/>
          <w:szCs w:val="24"/>
          <w14:ligatures w14:val="standardContextual"/>
        </w:rPr>
      </w:pPr>
      <w:r>
        <w:rPr>
          <w:szCs w:val="26"/>
        </w:rPr>
        <w:lastRenderedPageBreak/>
        <w:fldChar w:fldCharType="begin"/>
      </w:r>
      <w:r>
        <w:rPr>
          <w:szCs w:val="26"/>
        </w:rPr>
        <w:instrText xml:space="preserve"> TOC \o "1-6" \h \z \u </w:instrText>
      </w:r>
      <w:r>
        <w:rPr>
          <w:szCs w:val="26"/>
        </w:rPr>
        <w:fldChar w:fldCharType="separate"/>
      </w:r>
      <w:hyperlink w:anchor="_Toc238844860" w:history="1">
        <w:r w:rsidRPr="006449A9">
          <w:rPr>
            <w:rStyle w:val="Hyperlink"/>
            <w:b w:val="0"/>
            <w:bCs w:val="0"/>
          </w:rPr>
          <w:t>HƯỚNG DẪN SỬ DỤNG BẢN KHUNG</w:t>
        </w:r>
        <w:r w:rsidRPr="006449A9">
          <w:rPr>
            <w:webHidden/>
          </w:rPr>
          <w:tab/>
        </w:r>
        <w:r w:rsidRPr="006449A9">
          <w:rPr>
            <w:webHidden/>
          </w:rPr>
          <w:fldChar w:fldCharType="begin"/>
        </w:r>
        <w:r w:rsidRPr="006449A9">
          <w:rPr>
            <w:webHidden/>
          </w:rPr>
          <w:instrText xml:space="preserve"> PAGEREF _Toc238844860 \h </w:instrText>
        </w:r>
        <w:r w:rsidRPr="006449A9">
          <w:rPr>
            <w:webHidden/>
          </w:rPr>
        </w:r>
        <w:r w:rsidRPr="006449A9">
          <w:rPr>
            <w:webHidden/>
          </w:rPr>
          <w:fldChar w:fldCharType="separate"/>
        </w:r>
        <w:r w:rsidRPr="006449A9">
          <w:rPr>
            <w:webHidden/>
          </w:rPr>
          <w:t>6</w:t>
        </w:r>
        <w:r w:rsidRPr="006449A9">
          <w:rPr>
            <w:webHidden/>
          </w:rPr>
          <w:fldChar w:fldCharType="end"/>
        </w:r>
      </w:hyperlink>
    </w:p>
    <w:p w14:paraId="5AC261CE" w14:textId="77777777" w:rsidR="006449A9" w:rsidRDefault="006449A9" w:rsidP="006449A9">
      <w:pPr>
        <w:pStyle w:val="TOC1"/>
        <w:rPr>
          <w:rFonts w:asciiTheme="minorHAnsi" w:eastAsiaTheme="minorEastAsia" w:hAnsiTheme="minorHAnsi"/>
          <w:kern w:val="2"/>
          <w:sz w:val="24"/>
          <w:szCs w:val="24"/>
          <w14:ligatures w14:val="standardContextual"/>
        </w:rPr>
      </w:pPr>
      <w:hyperlink w:anchor="_Toc238844861" w:history="1">
        <w:r w:rsidRPr="00E76691">
          <w:rPr>
            <w:rStyle w:val="Hyperlink"/>
          </w:rPr>
          <w:t>PHẦN MỞ ĐẦU</w:t>
        </w:r>
        <w:r>
          <w:rPr>
            <w:webHidden/>
          </w:rPr>
          <w:tab/>
        </w:r>
        <w:r>
          <w:rPr>
            <w:webHidden/>
          </w:rPr>
          <w:fldChar w:fldCharType="begin"/>
        </w:r>
        <w:r>
          <w:rPr>
            <w:webHidden/>
          </w:rPr>
          <w:instrText xml:space="preserve"> PAGEREF _Toc238844861 \h </w:instrText>
        </w:r>
        <w:r>
          <w:rPr>
            <w:webHidden/>
          </w:rPr>
        </w:r>
        <w:r>
          <w:rPr>
            <w:webHidden/>
          </w:rPr>
          <w:fldChar w:fldCharType="separate"/>
        </w:r>
        <w:r>
          <w:rPr>
            <w:webHidden/>
          </w:rPr>
          <w:t>7</w:t>
        </w:r>
        <w:r>
          <w:rPr>
            <w:webHidden/>
          </w:rPr>
          <w:fldChar w:fldCharType="end"/>
        </w:r>
      </w:hyperlink>
    </w:p>
    <w:p w14:paraId="6E2F10A6"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2" w:history="1">
        <w:r w:rsidRPr="00E76691">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_Toc238844862 \h </w:instrText>
        </w:r>
        <w:r>
          <w:rPr>
            <w:noProof/>
            <w:webHidden/>
          </w:rPr>
        </w:r>
        <w:r>
          <w:rPr>
            <w:noProof/>
            <w:webHidden/>
          </w:rPr>
          <w:fldChar w:fldCharType="separate"/>
        </w:r>
        <w:r>
          <w:rPr>
            <w:noProof/>
            <w:webHidden/>
          </w:rPr>
          <w:t>7</w:t>
        </w:r>
        <w:r>
          <w:rPr>
            <w:noProof/>
            <w:webHidden/>
          </w:rPr>
          <w:fldChar w:fldCharType="end"/>
        </w:r>
      </w:hyperlink>
    </w:p>
    <w:p w14:paraId="1E9E90F7"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3" w:history="1">
        <w:r w:rsidRPr="00E76691">
          <w:rPr>
            <w:rStyle w:val="Hyperlink"/>
            <w:noProof/>
          </w:rPr>
          <w:t>2. Mục tiêu và phát biểu bài toán</w:t>
        </w:r>
        <w:r>
          <w:rPr>
            <w:noProof/>
            <w:webHidden/>
          </w:rPr>
          <w:tab/>
        </w:r>
        <w:r>
          <w:rPr>
            <w:noProof/>
            <w:webHidden/>
          </w:rPr>
          <w:fldChar w:fldCharType="begin"/>
        </w:r>
        <w:r>
          <w:rPr>
            <w:noProof/>
            <w:webHidden/>
          </w:rPr>
          <w:instrText xml:space="preserve"> PAGEREF _Toc238844863 \h </w:instrText>
        </w:r>
        <w:r>
          <w:rPr>
            <w:noProof/>
            <w:webHidden/>
          </w:rPr>
        </w:r>
        <w:r>
          <w:rPr>
            <w:noProof/>
            <w:webHidden/>
          </w:rPr>
          <w:fldChar w:fldCharType="separate"/>
        </w:r>
        <w:r>
          <w:rPr>
            <w:noProof/>
            <w:webHidden/>
          </w:rPr>
          <w:t>7</w:t>
        </w:r>
        <w:r>
          <w:rPr>
            <w:noProof/>
            <w:webHidden/>
          </w:rPr>
          <w:fldChar w:fldCharType="end"/>
        </w:r>
      </w:hyperlink>
    </w:p>
    <w:p w14:paraId="442C137F"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4" w:history="1">
        <w:r w:rsidRPr="00E76691">
          <w:rPr>
            <w:rStyle w:val="Hyperlink"/>
            <w:noProof/>
          </w:rPr>
          <w:t>3. Đối tượng, phạm vi và phương pháp nghiên cứu</w:t>
        </w:r>
        <w:r>
          <w:rPr>
            <w:noProof/>
            <w:webHidden/>
          </w:rPr>
          <w:tab/>
        </w:r>
        <w:r>
          <w:rPr>
            <w:noProof/>
            <w:webHidden/>
          </w:rPr>
          <w:fldChar w:fldCharType="begin"/>
        </w:r>
        <w:r>
          <w:rPr>
            <w:noProof/>
            <w:webHidden/>
          </w:rPr>
          <w:instrText xml:space="preserve"> PAGEREF _Toc238844864 \h </w:instrText>
        </w:r>
        <w:r>
          <w:rPr>
            <w:noProof/>
            <w:webHidden/>
          </w:rPr>
        </w:r>
        <w:r>
          <w:rPr>
            <w:noProof/>
            <w:webHidden/>
          </w:rPr>
          <w:fldChar w:fldCharType="separate"/>
        </w:r>
        <w:r>
          <w:rPr>
            <w:noProof/>
            <w:webHidden/>
          </w:rPr>
          <w:t>7</w:t>
        </w:r>
        <w:r>
          <w:rPr>
            <w:noProof/>
            <w:webHidden/>
          </w:rPr>
          <w:fldChar w:fldCharType="end"/>
        </w:r>
      </w:hyperlink>
    </w:p>
    <w:p w14:paraId="69F4B8B7" w14:textId="77777777" w:rsidR="006449A9" w:rsidRDefault="006449A9" w:rsidP="006449A9">
      <w:pPr>
        <w:pStyle w:val="TOC1"/>
        <w:rPr>
          <w:rFonts w:asciiTheme="minorHAnsi" w:eastAsiaTheme="minorEastAsia" w:hAnsiTheme="minorHAnsi"/>
          <w:kern w:val="2"/>
          <w:sz w:val="24"/>
          <w:szCs w:val="24"/>
          <w14:ligatures w14:val="standardContextual"/>
        </w:rPr>
      </w:pPr>
      <w:hyperlink w:anchor="_Toc238844865" w:history="1">
        <w:r w:rsidRPr="00E76691">
          <w:rPr>
            <w:rStyle w:val="Hyperlink"/>
          </w:rPr>
          <w:t>CHƯƠNG 1: CƠ SỞ LÝ THUYẾT VÀ DỮ LIỆU</w:t>
        </w:r>
        <w:r>
          <w:rPr>
            <w:webHidden/>
          </w:rPr>
          <w:tab/>
        </w:r>
        <w:r>
          <w:rPr>
            <w:webHidden/>
          </w:rPr>
          <w:fldChar w:fldCharType="begin"/>
        </w:r>
        <w:r>
          <w:rPr>
            <w:webHidden/>
          </w:rPr>
          <w:instrText xml:space="preserve"> PAGEREF _Toc238844865 \h </w:instrText>
        </w:r>
        <w:r>
          <w:rPr>
            <w:webHidden/>
          </w:rPr>
        </w:r>
        <w:r>
          <w:rPr>
            <w:webHidden/>
          </w:rPr>
          <w:fldChar w:fldCharType="separate"/>
        </w:r>
        <w:r>
          <w:rPr>
            <w:webHidden/>
          </w:rPr>
          <w:t>9</w:t>
        </w:r>
        <w:r>
          <w:rPr>
            <w:webHidden/>
          </w:rPr>
          <w:fldChar w:fldCharType="end"/>
        </w:r>
      </w:hyperlink>
    </w:p>
    <w:p w14:paraId="6C5F2C8E"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6" w:history="1">
        <w:r w:rsidRPr="00E76691">
          <w:rPr>
            <w:rStyle w:val="Hyperlink"/>
            <w:noProof/>
          </w:rPr>
          <w:t>1.1. Bài toán xếp hạng rủi ro và đặc điểm mất cân bằng</w:t>
        </w:r>
        <w:r>
          <w:rPr>
            <w:noProof/>
            <w:webHidden/>
          </w:rPr>
          <w:tab/>
        </w:r>
        <w:r>
          <w:rPr>
            <w:noProof/>
            <w:webHidden/>
          </w:rPr>
          <w:fldChar w:fldCharType="begin"/>
        </w:r>
        <w:r>
          <w:rPr>
            <w:noProof/>
            <w:webHidden/>
          </w:rPr>
          <w:instrText xml:space="preserve"> PAGEREF _Toc238844866 \h </w:instrText>
        </w:r>
        <w:r>
          <w:rPr>
            <w:noProof/>
            <w:webHidden/>
          </w:rPr>
        </w:r>
        <w:r>
          <w:rPr>
            <w:noProof/>
            <w:webHidden/>
          </w:rPr>
          <w:fldChar w:fldCharType="separate"/>
        </w:r>
        <w:r>
          <w:rPr>
            <w:noProof/>
            <w:webHidden/>
          </w:rPr>
          <w:t>9</w:t>
        </w:r>
        <w:r>
          <w:rPr>
            <w:noProof/>
            <w:webHidden/>
          </w:rPr>
          <w:fldChar w:fldCharType="end"/>
        </w:r>
      </w:hyperlink>
    </w:p>
    <w:p w14:paraId="1A3D28E4"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7" w:history="1">
        <w:r w:rsidRPr="00E76691">
          <w:rPr>
            <w:rStyle w:val="Hyperlink"/>
            <w:noProof/>
          </w:rPr>
          <w:t>1.2. Cơ sở lý thuyết các mô hình và chỉ số</w:t>
        </w:r>
        <w:r>
          <w:rPr>
            <w:noProof/>
            <w:webHidden/>
          </w:rPr>
          <w:tab/>
        </w:r>
        <w:r>
          <w:rPr>
            <w:noProof/>
            <w:webHidden/>
          </w:rPr>
          <w:fldChar w:fldCharType="begin"/>
        </w:r>
        <w:r>
          <w:rPr>
            <w:noProof/>
            <w:webHidden/>
          </w:rPr>
          <w:instrText xml:space="preserve"> PAGEREF _Toc238844867 \h </w:instrText>
        </w:r>
        <w:r>
          <w:rPr>
            <w:noProof/>
            <w:webHidden/>
          </w:rPr>
        </w:r>
        <w:r>
          <w:rPr>
            <w:noProof/>
            <w:webHidden/>
          </w:rPr>
          <w:fldChar w:fldCharType="separate"/>
        </w:r>
        <w:r>
          <w:rPr>
            <w:noProof/>
            <w:webHidden/>
          </w:rPr>
          <w:t>9</w:t>
        </w:r>
        <w:r>
          <w:rPr>
            <w:noProof/>
            <w:webHidden/>
          </w:rPr>
          <w:fldChar w:fldCharType="end"/>
        </w:r>
      </w:hyperlink>
    </w:p>
    <w:p w14:paraId="37567C7C"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8" w:history="1">
        <w:r w:rsidRPr="00E76691">
          <w:rPr>
            <w:rStyle w:val="Hyperlink"/>
            <w:noProof/>
          </w:rPr>
          <w:t>1.3. Dữ liệu và mô hình sử dụng</w:t>
        </w:r>
        <w:r>
          <w:rPr>
            <w:noProof/>
            <w:webHidden/>
          </w:rPr>
          <w:tab/>
        </w:r>
        <w:r>
          <w:rPr>
            <w:noProof/>
            <w:webHidden/>
          </w:rPr>
          <w:fldChar w:fldCharType="begin"/>
        </w:r>
        <w:r>
          <w:rPr>
            <w:noProof/>
            <w:webHidden/>
          </w:rPr>
          <w:instrText xml:space="preserve"> PAGEREF _Toc238844868 \h </w:instrText>
        </w:r>
        <w:r>
          <w:rPr>
            <w:noProof/>
            <w:webHidden/>
          </w:rPr>
        </w:r>
        <w:r>
          <w:rPr>
            <w:noProof/>
            <w:webHidden/>
          </w:rPr>
          <w:fldChar w:fldCharType="separate"/>
        </w:r>
        <w:r>
          <w:rPr>
            <w:noProof/>
            <w:webHidden/>
          </w:rPr>
          <w:t>10</w:t>
        </w:r>
        <w:r>
          <w:rPr>
            <w:noProof/>
            <w:webHidden/>
          </w:rPr>
          <w:fldChar w:fldCharType="end"/>
        </w:r>
      </w:hyperlink>
    </w:p>
    <w:p w14:paraId="0BF269BB"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69" w:history="1">
        <w:r w:rsidRPr="00E76691">
          <w:rPr>
            <w:rStyle w:val="Hyperlink"/>
            <w:noProof/>
          </w:rPr>
          <w:t>1.4. Chỉ số đánh giá, rủi ro và giới hạn</w:t>
        </w:r>
        <w:r>
          <w:rPr>
            <w:noProof/>
            <w:webHidden/>
          </w:rPr>
          <w:tab/>
        </w:r>
        <w:r>
          <w:rPr>
            <w:noProof/>
            <w:webHidden/>
          </w:rPr>
          <w:fldChar w:fldCharType="begin"/>
        </w:r>
        <w:r>
          <w:rPr>
            <w:noProof/>
            <w:webHidden/>
          </w:rPr>
          <w:instrText xml:space="preserve"> PAGEREF _Toc238844869 \h </w:instrText>
        </w:r>
        <w:r>
          <w:rPr>
            <w:noProof/>
            <w:webHidden/>
          </w:rPr>
        </w:r>
        <w:r>
          <w:rPr>
            <w:noProof/>
            <w:webHidden/>
          </w:rPr>
          <w:fldChar w:fldCharType="separate"/>
        </w:r>
        <w:r>
          <w:rPr>
            <w:noProof/>
            <w:webHidden/>
          </w:rPr>
          <w:t>11</w:t>
        </w:r>
        <w:r>
          <w:rPr>
            <w:noProof/>
            <w:webHidden/>
          </w:rPr>
          <w:fldChar w:fldCharType="end"/>
        </w:r>
      </w:hyperlink>
    </w:p>
    <w:p w14:paraId="6DCEE5C0" w14:textId="77777777" w:rsidR="006449A9" w:rsidRDefault="006449A9" w:rsidP="006449A9">
      <w:pPr>
        <w:pStyle w:val="TOC1"/>
        <w:rPr>
          <w:rFonts w:asciiTheme="minorHAnsi" w:eastAsiaTheme="minorEastAsia" w:hAnsiTheme="minorHAnsi"/>
          <w:kern w:val="2"/>
          <w:sz w:val="24"/>
          <w:szCs w:val="24"/>
          <w14:ligatures w14:val="standardContextual"/>
        </w:rPr>
      </w:pPr>
      <w:hyperlink w:anchor="_Toc238844870" w:history="1">
        <w:r w:rsidRPr="00E76691">
          <w:rPr>
            <w:rStyle w:val="Hyperlink"/>
          </w:rPr>
          <w:t>CHƯƠNG 2: PHƯƠNG PHÁP VÀ QUY TRÌNH XÂY DỰNG</w:t>
        </w:r>
        <w:r>
          <w:rPr>
            <w:webHidden/>
          </w:rPr>
          <w:tab/>
        </w:r>
        <w:r>
          <w:rPr>
            <w:webHidden/>
          </w:rPr>
          <w:fldChar w:fldCharType="begin"/>
        </w:r>
        <w:r>
          <w:rPr>
            <w:webHidden/>
          </w:rPr>
          <w:instrText xml:space="preserve"> PAGEREF _Toc238844870 \h </w:instrText>
        </w:r>
        <w:r>
          <w:rPr>
            <w:webHidden/>
          </w:rPr>
        </w:r>
        <w:r>
          <w:rPr>
            <w:webHidden/>
          </w:rPr>
          <w:fldChar w:fldCharType="separate"/>
        </w:r>
        <w:r>
          <w:rPr>
            <w:webHidden/>
          </w:rPr>
          <w:t>12</w:t>
        </w:r>
        <w:r>
          <w:rPr>
            <w:webHidden/>
          </w:rPr>
          <w:fldChar w:fldCharType="end"/>
        </w:r>
      </w:hyperlink>
    </w:p>
    <w:p w14:paraId="3550E725"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1" w:history="1">
        <w:r w:rsidRPr="00E76691">
          <w:rPr>
            <w:rStyle w:val="Hyperlink"/>
            <w:noProof/>
          </w:rPr>
          <w:t>2.1. Luồng thực hiện, nguồn và kiểm chứng dữ liệu</w:t>
        </w:r>
        <w:r>
          <w:rPr>
            <w:noProof/>
            <w:webHidden/>
          </w:rPr>
          <w:tab/>
        </w:r>
        <w:r>
          <w:rPr>
            <w:noProof/>
            <w:webHidden/>
          </w:rPr>
          <w:fldChar w:fldCharType="begin"/>
        </w:r>
        <w:r>
          <w:rPr>
            <w:noProof/>
            <w:webHidden/>
          </w:rPr>
          <w:instrText xml:space="preserve"> PAGEREF _Toc238844871 \h </w:instrText>
        </w:r>
        <w:r>
          <w:rPr>
            <w:noProof/>
            <w:webHidden/>
          </w:rPr>
        </w:r>
        <w:r>
          <w:rPr>
            <w:noProof/>
            <w:webHidden/>
          </w:rPr>
          <w:fldChar w:fldCharType="separate"/>
        </w:r>
        <w:r>
          <w:rPr>
            <w:noProof/>
            <w:webHidden/>
          </w:rPr>
          <w:t>12</w:t>
        </w:r>
        <w:r>
          <w:rPr>
            <w:noProof/>
            <w:webHidden/>
          </w:rPr>
          <w:fldChar w:fldCharType="end"/>
        </w:r>
      </w:hyperlink>
    </w:p>
    <w:p w14:paraId="7BC03B99"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2" w:history="1">
        <w:r w:rsidRPr="00E76691">
          <w:rPr>
            <w:rStyle w:val="Hyperlink"/>
            <w:noProof/>
          </w:rPr>
          <w:t>2.2. Làm sạch và chia dữ liệu</w:t>
        </w:r>
        <w:r>
          <w:rPr>
            <w:noProof/>
            <w:webHidden/>
          </w:rPr>
          <w:tab/>
        </w:r>
        <w:r>
          <w:rPr>
            <w:noProof/>
            <w:webHidden/>
          </w:rPr>
          <w:fldChar w:fldCharType="begin"/>
        </w:r>
        <w:r>
          <w:rPr>
            <w:noProof/>
            <w:webHidden/>
          </w:rPr>
          <w:instrText xml:space="preserve"> PAGEREF _Toc238844872 \h </w:instrText>
        </w:r>
        <w:r>
          <w:rPr>
            <w:noProof/>
            <w:webHidden/>
          </w:rPr>
        </w:r>
        <w:r>
          <w:rPr>
            <w:noProof/>
            <w:webHidden/>
          </w:rPr>
          <w:fldChar w:fldCharType="separate"/>
        </w:r>
        <w:r>
          <w:rPr>
            <w:noProof/>
            <w:webHidden/>
          </w:rPr>
          <w:t>12</w:t>
        </w:r>
        <w:r>
          <w:rPr>
            <w:noProof/>
            <w:webHidden/>
          </w:rPr>
          <w:fldChar w:fldCharType="end"/>
        </w:r>
      </w:hyperlink>
    </w:p>
    <w:p w14:paraId="18BB4F86"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3" w:history="1">
        <w:r w:rsidRPr="00E76691">
          <w:rPr>
            <w:rStyle w:val="Hyperlink"/>
            <w:noProof/>
          </w:rPr>
          <w:t>2.3. EDA và câu hỏi phân tích</w:t>
        </w:r>
        <w:r>
          <w:rPr>
            <w:noProof/>
            <w:webHidden/>
          </w:rPr>
          <w:tab/>
        </w:r>
        <w:r>
          <w:rPr>
            <w:noProof/>
            <w:webHidden/>
          </w:rPr>
          <w:fldChar w:fldCharType="begin"/>
        </w:r>
        <w:r>
          <w:rPr>
            <w:noProof/>
            <w:webHidden/>
          </w:rPr>
          <w:instrText xml:space="preserve"> PAGEREF _Toc238844873 \h </w:instrText>
        </w:r>
        <w:r>
          <w:rPr>
            <w:noProof/>
            <w:webHidden/>
          </w:rPr>
        </w:r>
        <w:r>
          <w:rPr>
            <w:noProof/>
            <w:webHidden/>
          </w:rPr>
          <w:fldChar w:fldCharType="separate"/>
        </w:r>
        <w:r>
          <w:rPr>
            <w:noProof/>
            <w:webHidden/>
          </w:rPr>
          <w:t>13</w:t>
        </w:r>
        <w:r>
          <w:rPr>
            <w:noProof/>
            <w:webHidden/>
          </w:rPr>
          <w:fldChar w:fldCharType="end"/>
        </w:r>
      </w:hyperlink>
    </w:p>
    <w:p w14:paraId="64E693BB"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4" w:history="1">
        <w:r w:rsidRPr="00E76691">
          <w:rPr>
            <w:rStyle w:val="Hyperlink"/>
            <w:noProof/>
          </w:rPr>
          <w:t>2.4. Chuẩn bị feature và chống leakage</w:t>
        </w:r>
        <w:r>
          <w:rPr>
            <w:noProof/>
            <w:webHidden/>
          </w:rPr>
          <w:tab/>
        </w:r>
        <w:r>
          <w:rPr>
            <w:noProof/>
            <w:webHidden/>
          </w:rPr>
          <w:fldChar w:fldCharType="begin"/>
        </w:r>
        <w:r>
          <w:rPr>
            <w:noProof/>
            <w:webHidden/>
          </w:rPr>
          <w:instrText xml:space="preserve"> PAGEREF _Toc238844874 \h </w:instrText>
        </w:r>
        <w:r>
          <w:rPr>
            <w:noProof/>
            <w:webHidden/>
          </w:rPr>
        </w:r>
        <w:r>
          <w:rPr>
            <w:noProof/>
            <w:webHidden/>
          </w:rPr>
          <w:fldChar w:fldCharType="separate"/>
        </w:r>
        <w:r>
          <w:rPr>
            <w:noProof/>
            <w:webHidden/>
          </w:rPr>
          <w:t>13</w:t>
        </w:r>
        <w:r>
          <w:rPr>
            <w:noProof/>
            <w:webHidden/>
          </w:rPr>
          <w:fldChar w:fldCharType="end"/>
        </w:r>
      </w:hyperlink>
    </w:p>
    <w:p w14:paraId="7CBE54C8"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5" w:history="1">
        <w:r w:rsidRPr="00E76691">
          <w:rPr>
            <w:rStyle w:val="Hyperlink"/>
            <w:noProof/>
          </w:rPr>
          <w:t>2.5. Mô hình và quy tắc xuất score</w:t>
        </w:r>
        <w:r>
          <w:rPr>
            <w:noProof/>
            <w:webHidden/>
          </w:rPr>
          <w:tab/>
        </w:r>
        <w:r>
          <w:rPr>
            <w:noProof/>
            <w:webHidden/>
          </w:rPr>
          <w:fldChar w:fldCharType="begin"/>
        </w:r>
        <w:r>
          <w:rPr>
            <w:noProof/>
            <w:webHidden/>
          </w:rPr>
          <w:instrText xml:space="preserve"> PAGEREF _Toc238844875 \h </w:instrText>
        </w:r>
        <w:r>
          <w:rPr>
            <w:noProof/>
            <w:webHidden/>
          </w:rPr>
        </w:r>
        <w:r>
          <w:rPr>
            <w:noProof/>
            <w:webHidden/>
          </w:rPr>
          <w:fldChar w:fldCharType="separate"/>
        </w:r>
        <w:r>
          <w:rPr>
            <w:noProof/>
            <w:webHidden/>
          </w:rPr>
          <w:t>14</w:t>
        </w:r>
        <w:r>
          <w:rPr>
            <w:noProof/>
            <w:webHidden/>
          </w:rPr>
          <w:fldChar w:fldCharType="end"/>
        </w:r>
      </w:hyperlink>
    </w:p>
    <w:p w14:paraId="2CC7736B"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6" w:history="1">
        <w:r w:rsidRPr="00E76691">
          <w:rPr>
            <w:rStyle w:val="Hyperlink"/>
            <w:noProof/>
          </w:rPr>
          <w:t>2.6. Chọn mô hình, threshold và test cuối</w:t>
        </w:r>
        <w:r>
          <w:rPr>
            <w:noProof/>
            <w:webHidden/>
          </w:rPr>
          <w:tab/>
        </w:r>
        <w:r>
          <w:rPr>
            <w:noProof/>
            <w:webHidden/>
          </w:rPr>
          <w:fldChar w:fldCharType="begin"/>
        </w:r>
        <w:r>
          <w:rPr>
            <w:noProof/>
            <w:webHidden/>
          </w:rPr>
          <w:instrText xml:space="preserve"> PAGEREF _Toc238844876 \h </w:instrText>
        </w:r>
        <w:r>
          <w:rPr>
            <w:noProof/>
            <w:webHidden/>
          </w:rPr>
        </w:r>
        <w:r>
          <w:rPr>
            <w:noProof/>
            <w:webHidden/>
          </w:rPr>
          <w:fldChar w:fldCharType="separate"/>
        </w:r>
        <w:r>
          <w:rPr>
            <w:noProof/>
            <w:webHidden/>
          </w:rPr>
          <w:t>14</w:t>
        </w:r>
        <w:r>
          <w:rPr>
            <w:noProof/>
            <w:webHidden/>
          </w:rPr>
          <w:fldChar w:fldCharType="end"/>
        </w:r>
      </w:hyperlink>
    </w:p>
    <w:p w14:paraId="7AA3A5F6"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hyperlink w:anchor="_Toc238844877" w:history="1">
        <w:r w:rsidRPr="00E76691">
          <w:rPr>
            <w:rStyle w:val="Hyperlink"/>
            <w:noProof/>
          </w:rPr>
          <w:t>2.7. Top-p%, Lift và phân tích FP/FN</w:t>
        </w:r>
        <w:r>
          <w:rPr>
            <w:noProof/>
            <w:webHidden/>
          </w:rPr>
          <w:tab/>
        </w:r>
        <w:r>
          <w:rPr>
            <w:noProof/>
            <w:webHidden/>
          </w:rPr>
          <w:fldChar w:fldCharType="begin"/>
        </w:r>
        <w:r>
          <w:rPr>
            <w:noProof/>
            <w:webHidden/>
          </w:rPr>
          <w:instrText xml:space="preserve"> PAGEREF _Toc238844877 \h </w:instrText>
        </w:r>
        <w:r>
          <w:rPr>
            <w:noProof/>
            <w:webHidden/>
          </w:rPr>
        </w:r>
        <w:r>
          <w:rPr>
            <w:noProof/>
            <w:webHidden/>
          </w:rPr>
          <w:fldChar w:fldCharType="separate"/>
        </w:r>
        <w:r>
          <w:rPr>
            <w:noProof/>
            <w:webHidden/>
          </w:rPr>
          <w:t>14</w:t>
        </w:r>
        <w:r>
          <w:rPr>
            <w:noProof/>
            <w:webHidden/>
          </w:rPr>
          <w:fldChar w:fldCharType="end"/>
        </w:r>
      </w:hyperlink>
    </w:p>
    <w:p w14:paraId="7322C341" w14:textId="77777777" w:rsidR="006449A9" w:rsidRDefault="006449A9" w:rsidP="006449A9">
      <w:pPr>
        <w:pStyle w:val="TOC1"/>
        <w:rPr>
          <w:rFonts w:asciiTheme="minorHAnsi" w:eastAsiaTheme="minorEastAsia" w:hAnsiTheme="minorHAnsi"/>
          <w:kern w:val="2"/>
          <w:sz w:val="24"/>
          <w:szCs w:val="24"/>
          <w14:ligatures w14:val="standardContextual"/>
        </w:rPr>
      </w:pPr>
      <w:r>
        <w:t>CHƯƠNG 3: THỰC NGHIỆM VÀ ĐÁNH GIÁ KẾT QUẢ</w:t>
      </w:r>
      <w:r>
        <w:tab/>
        <w:t>15</w:t>
      </w:r>
    </w:p>
    <w:p w14:paraId="17A97C3E"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3.1. Thiết kế thực nghiệm và kiểm tra dữ liệu</w:t>
      </w:r>
      <w:r>
        <w:tab/>
        <w:t>15</w:t>
      </w:r>
    </w:p>
    <w:p w14:paraId="5C101217"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3.2. Kết quả EDA</w:t>
      </w:r>
      <w:r>
        <w:tab/>
        <w:t>16</w:t>
      </w:r>
    </w:p>
    <w:p w14:paraId="6F92E5B4"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3.3. Kết quả trên validation và lựa chọn mô hình</w:t>
      </w:r>
      <w:r>
        <w:tab/>
        <w:t>17</w:t>
      </w:r>
    </w:p>
    <w:p w14:paraId="71831310"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3.4. Kết quả test cuối</w:t>
      </w:r>
      <w:r>
        <w:tab/>
        <w:t>17</w:t>
      </w:r>
    </w:p>
    <w:p w14:paraId="4C7F4393"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3.5. Kết quả Top-p%</w:t>
      </w:r>
      <w:r>
        <w:tab/>
        <w:t>18</w:t>
      </w:r>
    </w:p>
    <w:p w14:paraId="4950347F"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3.6. Phân tích False Positive, False Negative và feature importance</w:t>
      </w:r>
      <w:r>
        <w:tab/>
        <w:t>19</w:t>
      </w:r>
    </w:p>
    <w:p w14:paraId="24FABAAA"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3.7. Thảo luận kết quả và giới hạn</w:t>
      </w:r>
      <w:r>
        <w:tab/>
        <w:t>19</w:t>
      </w:r>
    </w:p>
    <w:p w14:paraId="41D7CD05" w14:textId="77777777" w:rsidR="006449A9" w:rsidRDefault="006449A9" w:rsidP="006449A9">
      <w:pPr>
        <w:pStyle w:val="TOC1"/>
        <w:rPr>
          <w:rFonts w:asciiTheme="minorHAnsi" w:eastAsiaTheme="minorEastAsia" w:hAnsiTheme="minorHAnsi"/>
          <w:kern w:val="2"/>
          <w:sz w:val="24"/>
          <w:szCs w:val="24"/>
          <w14:ligatures w14:val="standardContextual"/>
        </w:rPr>
      </w:pPr>
      <w:r>
        <w:t>PHẦN KẾT LUẬN</w:t>
      </w:r>
      <w:r>
        <w:tab/>
        <w:t>19</w:t>
      </w:r>
    </w:p>
    <w:p w14:paraId="0EE11AAD" w14:textId="77777777" w:rsidR="006449A9" w:rsidRDefault="006449A9" w:rsidP="006449A9">
      <w:pPr>
        <w:pStyle w:val="TOC1"/>
        <w:rPr>
          <w:rFonts w:asciiTheme="minorHAnsi" w:eastAsiaTheme="minorEastAsia" w:hAnsiTheme="minorHAnsi"/>
          <w:kern w:val="2"/>
          <w:sz w:val="24"/>
          <w:szCs w:val="24"/>
          <w14:ligatures w14:val="standardContextual"/>
        </w:rPr>
      </w:pPr>
      <w:r>
        <w:t>PHỤ LỤC A: TỔ CHỨC REPOSITORY VÀ BẢN ĐỒ NOTEBOOK</w:t>
      </w:r>
      <w:r>
        <w:tab/>
        <w:t>20</w:t>
      </w:r>
    </w:p>
    <w:p w14:paraId="6CC91ADD"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A.1. 01_data_eda.ipynb - Hoan</w:t>
      </w:r>
      <w:r>
        <w:tab/>
        <w:t>21</w:t>
      </w:r>
    </w:p>
    <w:p w14:paraId="7A187D14"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A.2. 02_modeling.ipynb - Huy</w:t>
      </w:r>
      <w:r>
        <w:tab/>
        <w:t>21</w:t>
      </w:r>
    </w:p>
    <w:p w14:paraId="18835E95"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t>A.3. 03_evaluation.ipynb - Sang</w:t>
      </w:r>
      <w:r>
        <w:tab/>
        <w:t>22</w:t>
      </w:r>
    </w:p>
    <w:p w14:paraId="02D0266A" w14:textId="77777777" w:rsidR="006449A9" w:rsidRDefault="006449A9">
      <w:pPr>
        <w:pStyle w:val="TOC2"/>
        <w:tabs>
          <w:tab w:val="right" w:leader="dot" w:pos="9061"/>
        </w:tabs>
        <w:rPr>
          <w:rFonts w:asciiTheme="minorHAnsi" w:eastAsiaTheme="minorEastAsia" w:hAnsiTheme="minorHAnsi"/>
          <w:noProof/>
          <w:kern w:val="2"/>
          <w:sz w:val="24"/>
          <w:szCs w:val="24"/>
          <w14:ligatures w14:val="standardContextual"/>
        </w:rPr>
      </w:pPr>
      <w:r>
        <w:lastRenderedPageBreak/>
        <w:t>A.4. Fraud_Project_Final.ipynb - cả nhóm</w:t>
      </w:r>
      <w:r>
        <w:tab/>
        <w:t>22</w:t>
      </w:r>
    </w:p>
    <w:p w14:paraId="065E7166" w14:textId="77777777" w:rsidR="006449A9" w:rsidRDefault="006449A9" w:rsidP="006449A9">
      <w:pPr>
        <w:pStyle w:val="TOC1"/>
        <w:rPr>
          <w:rFonts w:asciiTheme="minorHAnsi" w:eastAsiaTheme="minorEastAsia" w:hAnsiTheme="minorHAnsi"/>
          <w:kern w:val="2"/>
          <w:sz w:val="24"/>
          <w:szCs w:val="24"/>
          <w14:ligatures w14:val="standardContextual"/>
        </w:rPr>
      </w:pPr>
      <w:r>
        <w:t>PHỤ LỤC B: PHÂN CÔNG VÀ TIẾN ĐỘ THỰC HIỆN</w:t>
      </w:r>
      <w:r>
        <w:tab/>
        <w:t>23</w:t>
      </w:r>
    </w:p>
    <w:p w14:paraId="70311512" w14:textId="77777777" w:rsidR="006449A9" w:rsidRDefault="006449A9" w:rsidP="006449A9">
      <w:pPr>
        <w:pStyle w:val="TOC1"/>
        <w:rPr>
          <w:rFonts w:asciiTheme="minorHAnsi" w:eastAsiaTheme="minorEastAsia" w:hAnsiTheme="minorHAnsi"/>
          <w:kern w:val="2"/>
          <w:sz w:val="24"/>
          <w:szCs w:val="24"/>
          <w14:ligatures w14:val="standardContextual"/>
        </w:rPr>
      </w:pPr>
      <w:r>
        <w:t>TÀI LIỆU THAM KHẢO</w:t>
      </w:r>
      <w:r>
        <w:tab/>
        <w:t>24</w:t>
      </w:r>
    </w:p>
    <w:p w14:paraId="26023B28" w14:textId="77777777" w:rsidR="006449A9" w:rsidRDefault="006449A9">
      <w:pPr>
        <w:spacing w:after="200" w:line="276" w:lineRule="auto"/>
        <w:rPr>
          <w:rFonts w:eastAsiaTheme="majorEastAsia" w:cs="Times New Roman"/>
          <w:b/>
          <w:bCs/>
          <w:color w:val="000000"/>
          <w:szCs w:val="26"/>
        </w:rPr>
      </w:pPr>
      <w:r>
        <w:rPr>
          <w:rFonts w:cs="Times New Roman"/>
          <w:szCs w:val="26"/>
        </w:rPr>
        <w:fldChar w:fldCharType="end"/>
      </w:r>
      <w:r>
        <w:rPr>
          <w:rFonts w:cs="Times New Roman"/>
          <w:szCs w:val="26"/>
        </w:rPr>
        <w:br w:type="page"/>
      </w:r>
    </w:p>
    <w:p w14:paraId="3EA4402D" w14:textId="77777777" w:rsidR="00AF3B7F" w:rsidRPr="00A447D3" w:rsidRDefault="00AF3B7F" w:rsidP="00AF3B7F">
      <w:pPr>
        <w:pStyle w:val="Heading1"/>
        <w:pageBreakBefore/>
        <w:rPr>
          <w:rFonts w:ascii="Times New Roman" w:hAnsi="Times New Roman" w:cs="Times New Roman"/>
          <w:sz w:val="26"/>
          <w:szCs w:val="26"/>
        </w:rPr>
      </w:pPr>
      <w:bookmarkStart w:id="2" w:name="_Toc238844860"/>
      <w:r w:rsidRPr="00A447D3">
        <w:rPr>
          <w:rFonts w:ascii="Times New Roman" w:hAnsi="Times New Roman" w:cs="Times New Roman"/>
          <w:sz w:val="26"/>
          <w:szCs w:val="26"/>
        </w:rPr>
        <w:lastRenderedPageBreak/>
        <w:t>HƯỚNG DẪN SỬ DỤNG BẢN KHUNG</w:t>
      </w:r>
      <w:bookmarkEnd w:id="0"/>
      <w:bookmarkEnd w:id="1"/>
      <w:bookmarkEnd w:id="2"/>
    </w:p>
    <w:p w14:paraId="3E3EE599" w14:textId="77777777" w:rsidR="00AF3B7F" w:rsidRPr="00A447D3" w:rsidRDefault="00AF3B7F" w:rsidP="00AF3B7F">
      <w:pPr>
        <w:ind w:firstLine="482"/>
        <w:jc w:val="both"/>
        <w:rPr>
          <w:rFonts w:cs="Times New Roman"/>
          <w:szCs w:val="26"/>
        </w:rPr>
      </w:pPr>
      <w:r w:rsidRPr="00A447D3">
        <w:rPr>
          <w:rFonts w:cs="Times New Roman"/>
          <w:color w:val="000000"/>
          <w:szCs w:val="26"/>
        </w:rPr>
        <w:t>Tài liệu này chuyển kế hoạch triển khai đã chốt sang hình thức báo cáo học thuật giống mẫu tham khảo. Nội dung cũ không bị bỏ: các quyết định về nguồn dữ liệu, làm sạch, chia tập, feature, mô hình, metric, tie-break, GitHub và phân công được đặt vào chương hoặc phụ lục phù hợp.</w:t>
      </w:r>
    </w:p>
    <w:tbl>
      <w:tblPr>
        <w:tblW w:w="0" w:type="auto"/>
        <w:jc w:val="center"/>
        <w:tblLayout w:type="fixed"/>
        <w:tblLook w:val="04A0" w:firstRow="1" w:lastRow="0" w:firstColumn="1" w:lastColumn="0" w:noHBand="0" w:noVBand="1"/>
      </w:tblPr>
      <w:tblGrid>
        <w:gridCol w:w="10092"/>
      </w:tblGrid>
      <w:tr w:rsidR="00AF3B7F" w:rsidRPr="00A447D3" w14:paraId="71D3C4FD" w14:textId="77777777" w:rsidTr="00944421">
        <w:trPr>
          <w:cantSplit/>
          <w:jc w:val="center"/>
        </w:trPr>
        <w:tc>
          <w:tcPr>
            <w:tcW w:w="10092"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0DFB03F7"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ĐÃ CHỐT: </w:t>
            </w:r>
            <w:r w:rsidRPr="00A447D3">
              <w:rPr>
                <w:rFonts w:cs="Times New Roman"/>
                <w:color w:val="000000"/>
                <w:szCs w:val="26"/>
              </w:rPr>
              <w:t>Nội dung nền xanh nhạt có thể giữ trong báo cáo, chỉ sửa khi nhóm thống nhất một quyết định mới và cập nhật README.</w:t>
            </w:r>
          </w:p>
        </w:tc>
      </w:tr>
      <w:tr w:rsidR="00AF3B7F" w:rsidRPr="00A447D3" w14:paraId="7B14B502" w14:textId="77777777" w:rsidTr="00944421">
        <w:trPr>
          <w:cantSplit/>
          <w:jc w:val="center"/>
        </w:trPr>
        <w:tc>
          <w:tcPr>
            <w:tcW w:w="10092"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643908D5"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NOTEBOOK: </w:t>
            </w:r>
            <w:r w:rsidRPr="00A447D3">
              <w:rPr>
                <w:rFonts w:cs="Times New Roman"/>
                <w:color w:val="000000"/>
                <w:szCs w:val="26"/>
              </w:rPr>
              <w:t>Nội dung nền vàng là phần chưa được phép bịa số liệu. Chèn bảng, hình và nhận xét sau khi notebook tương ứng chạy thành công.</w:t>
            </w:r>
          </w:p>
        </w:tc>
      </w:tr>
      <w:tr w:rsidR="00AF3B7F" w:rsidRPr="00A447D3" w14:paraId="5E55EA9F" w14:textId="77777777" w:rsidTr="00944421">
        <w:trPr>
          <w:cantSplit/>
          <w:jc w:val="center"/>
        </w:trPr>
        <w:tc>
          <w:tcPr>
            <w:tcW w:w="10092"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64710190"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KHÔNG KẾT LUẬN TRƯỚC: </w:t>
            </w:r>
            <w:r w:rsidRPr="00A447D3">
              <w:rPr>
                <w:rFonts w:cs="Times New Roman"/>
                <w:color w:val="000000"/>
                <w:szCs w:val="26"/>
              </w:rPr>
              <w:t>Các câu về mô hình nào tốt hơn, AP bao nhiêu, Top-p bắt được bao nhiêu fraud và lỗi FP/FN chỉ được viết sau lần đánh giá hợp lệ.</w:t>
            </w:r>
          </w:p>
        </w:tc>
      </w:tr>
      <w:tr w:rsidR="00C26710" w14:paraId="7ECB9392" w14:textId="77777777">
        <w:trPr>
          <w:jc w:val="center"/>
        </w:trPr>
        <w:tc>
          <w:tcPr>
            <w:tcW w:w="10092" w:type="dxa"/>
            <w:shd w:val="clear" w:color="auto" w:fill="D9EAF7"/>
          </w:tcPr>
          <w:p w14:paraId="2116B286" w14:textId="77777777" w:rsidR="00C26710" w:rsidRDefault="00000000">
            <w:r>
              <w:rPr>
                <w:b/>
              </w:rPr>
              <w:t xml:space="preserve">BẢN KHUNG NỘI BỘ: </w:t>
            </w:r>
            <w:r>
              <w:t>Chưa tạo BaoCao_NOP.docx ở giai đoạn này. Chỉ build bản nộp sau khi toàn bộ kết quả từ notebook đã được điền và kiểm tra; khi dọn bản nộp phải giữ các quy tắc khoa học về hash, chống leakage, tie-break và khóa test.</w:t>
            </w:r>
          </w:p>
        </w:tc>
      </w:tr>
    </w:tbl>
    <w:tbl>
      <w:tblPr>
        <w:tblStyle w:val="TableGrid"/>
        <w:tblW w:w="0" w:type="auto"/>
        <w:jc w:val="center"/>
        <w:tblLayout w:type="fixed"/>
        <w:tblLook w:val="04A0" w:firstRow="1" w:lastRow="0" w:firstColumn="1" w:lastColumn="0" w:noHBand="0" w:noVBand="1"/>
      </w:tblPr>
      <w:tblGrid>
        <w:gridCol w:w="2324"/>
        <w:gridCol w:w="3402"/>
        <w:gridCol w:w="3458"/>
      </w:tblGrid>
      <w:tr w:rsidR="00AF3B7F" w:rsidRPr="00A447D3" w14:paraId="2491CFEE" w14:textId="77777777" w:rsidTr="00944421">
        <w:trPr>
          <w:cantSplit/>
          <w:tblHeader/>
          <w:jc w:val="center"/>
        </w:trPr>
        <w:tc>
          <w:tcPr>
            <w:tcW w:w="232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2E94086" w14:textId="77777777" w:rsidR="00AF3B7F" w:rsidRPr="00A447D3" w:rsidRDefault="00AF3B7F" w:rsidP="00944421">
            <w:pPr>
              <w:spacing w:after="0"/>
              <w:jc w:val="center"/>
              <w:rPr>
                <w:rFonts w:cs="Times New Roman"/>
                <w:szCs w:val="26"/>
              </w:rPr>
            </w:pPr>
            <w:r w:rsidRPr="00A447D3">
              <w:rPr>
                <w:rFonts w:cs="Times New Roman"/>
                <w:b/>
                <w:color w:val="000000"/>
                <w:szCs w:val="26"/>
              </w:rPr>
              <w:t>Notebook</w:t>
            </w:r>
          </w:p>
        </w:tc>
        <w:tc>
          <w:tcPr>
            <w:tcW w:w="3402"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95D3184" w14:textId="77777777" w:rsidR="00AF3B7F" w:rsidRPr="00A447D3" w:rsidRDefault="00AF3B7F" w:rsidP="00944421">
            <w:pPr>
              <w:spacing w:after="0"/>
              <w:jc w:val="center"/>
              <w:rPr>
                <w:rFonts w:cs="Times New Roman"/>
                <w:szCs w:val="26"/>
              </w:rPr>
            </w:pPr>
            <w:r w:rsidRPr="00A447D3">
              <w:rPr>
                <w:rFonts w:cs="Times New Roman"/>
                <w:b/>
                <w:color w:val="000000"/>
                <w:szCs w:val="26"/>
              </w:rPr>
              <w:t>Phần chịu trách nhiệm</w:t>
            </w:r>
          </w:p>
        </w:tc>
        <w:tc>
          <w:tcPr>
            <w:tcW w:w="345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74170D0" w14:textId="77777777" w:rsidR="00AF3B7F" w:rsidRPr="00A447D3" w:rsidRDefault="00AF3B7F" w:rsidP="00944421">
            <w:pPr>
              <w:spacing w:after="0"/>
              <w:jc w:val="center"/>
              <w:rPr>
                <w:rFonts w:cs="Times New Roman"/>
                <w:szCs w:val="26"/>
              </w:rPr>
            </w:pPr>
            <w:r w:rsidRPr="00A447D3">
              <w:rPr>
                <w:rFonts w:cs="Times New Roman"/>
                <w:b/>
                <w:color w:val="000000"/>
                <w:szCs w:val="26"/>
              </w:rPr>
              <w:t>Nơi cập nhật trong báo cáo</w:t>
            </w:r>
          </w:p>
        </w:tc>
      </w:tr>
      <w:tr w:rsidR="00AF3B7F" w:rsidRPr="00A447D3" w14:paraId="515BF9B0"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8E29463" w14:textId="77777777" w:rsidR="00AF3B7F" w:rsidRPr="00A447D3" w:rsidRDefault="00AF3B7F" w:rsidP="00944421">
            <w:pPr>
              <w:spacing w:after="0" w:line="252" w:lineRule="auto"/>
              <w:rPr>
                <w:rFonts w:cs="Times New Roman"/>
                <w:szCs w:val="26"/>
              </w:rPr>
            </w:pPr>
            <w:r w:rsidRPr="00A447D3">
              <w:rPr>
                <w:rFonts w:cs="Times New Roman"/>
                <w:color w:val="000000"/>
                <w:szCs w:val="26"/>
              </w:rPr>
              <w:t>01_data_eda.ipynb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6352E8" w14:textId="77777777" w:rsidR="00AF3B7F" w:rsidRPr="00A447D3" w:rsidRDefault="00AF3B7F" w:rsidP="00944421">
            <w:pPr>
              <w:spacing w:after="0" w:line="252" w:lineRule="auto"/>
              <w:rPr>
                <w:rFonts w:cs="Times New Roman"/>
                <w:szCs w:val="26"/>
              </w:rPr>
            </w:pPr>
            <w:r w:rsidRPr="00A447D3">
              <w:rPr>
                <w:rFonts w:cs="Times New Roman"/>
                <w:color w:val="000000"/>
                <w:szCs w:val="26"/>
              </w:rPr>
              <w:t>Audit, bỏ trùng, chia dữ liệu, EDA</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8709048" w14:textId="77777777" w:rsidR="00AF3B7F" w:rsidRDefault="00AF3B7F" w:rsidP="00944421">
            <w:r>
              <w:rPr>
                <w:sz w:val="22"/>
              </w:rPr>
              <w:t>Chương 2.1-2.3; Chương 3.1-3.2</w:t>
            </w:r>
          </w:p>
        </w:tc>
      </w:tr>
      <w:tr w:rsidR="00AF3B7F" w:rsidRPr="00A447D3" w14:paraId="6AB20AEC"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86C57B" w14:textId="77777777" w:rsidR="00AF3B7F" w:rsidRPr="00A447D3" w:rsidRDefault="00AF3B7F" w:rsidP="00944421">
            <w:pPr>
              <w:spacing w:after="0" w:line="252" w:lineRule="auto"/>
              <w:rPr>
                <w:rFonts w:cs="Times New Roman"/>
                <w:szCs w:val="26"/>
              </w:rPr>
            </w:pPr>
            <w:r w:rsidRPr="00A447D3">
              <w:rPr>
                <w:rFonts w:cs="Times New Roman"/>
                <w:color w:val="000000"/>
                <w:szCs w:val="26"/>
              </w:rPr>
              <w:t>02_modeling.ipynb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D52D2C7" w14:textId="77777777" w:rsidR="00AF3B7F" w:rsidRPr="00A447D3" w:rsidRDefault="00AF3B7F" w:rsidP="00944421">
            <w:pPr>
              <w:spacing w:after="0" w:line="252" w:lineRule="auto"/>
              <w:rPr>
                <w:rFonts w:cs="Times New Roman"/>
                <w:szCs w:val="26"/>
              </w:rPr>
            </w:pPr>
            <w:r w:rsidRPr="00A447D3">
              <w:rPr>
                <w:rFonts w:cs="Times New Roman"/>
                <w:color w:val="000000"/>
                <w:szCs w:val="26"/>
              </w:rPr>
              <w:t>Feature, pipeline, Dummy, Logistic, Random Forest</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6D06FE" w14:textId="77777777" w:rsidR="00C26710" w:rsidRDefault="00000000">
            <w:r>
              <w:t>Chương 1.2; Chương 2.4-2.6; Chương 3.3</w:t>
            </w:r>
          </w:p>
        </w:tc>
      </w:tr>
      <w:tr w:rsidR="00AF3B7F" w:rsidRPr="00A447D3" w14:paraId="1EF9986F"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B59F8F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03_evaluation.ipynb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5B117E3" w14:textId="77777777" w:rsidR="00AF3B7F" w:rsidRPr="00A447D3" w:rsidRDefault="00AF3B7F" w:rsidP="00944421">
            <w:pPr>
              <w:spacing w:after="0" w:line="252" w:lineRule="auto"/>
              <w:rPr>
                <w:rFonts w:cs="Times New Roman"/>
                <w:szCs w:val="26"/>
              </w:rPr>
            </w:pPr>
            <w:r w:rsidRPr="00A447D3">
              <w:rPr>
                <w:rFonts w:cs="Times New Roman"/>
                <w:color w:val="000000"/>
                <w:szCs w:val="26"/>
              </w:rPr>
              <w:t>AP, threshold, PR curve, Top-p, FP/FN</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5EE387C" w14:textId="77777777" w:rsidR="00AF3B7F" w:rsidRDefault="00AF3B7F" w:rsidP="00944421">
            <w:r>
              <w:rPr>
                <w:sz w:val="22"/>
              </w:rPr>
              <w:t>Chương 3.3-3.6</w:t>
            </w:r>
          </w:p>
        </w:tc>
      </w:tr>
      <w:tr w:rsidR="00AF3B7F" w:rsidRPr="00A447D3" w14:paraId="719B6A3E"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599451" w14:textId="77777777" w:rsidR="00AF3B7F" w:rsidRPr="00A447D3" w:rsidRDefault="00AF3B7F" w:rsidP="00944421">
            <w:pPr>
              <w:spacing w:after="0" w:line="252" w:lineRule="auto"/>
              <w:rPr>
                <w:rFonts w:cs="Times New Roman"/>
                <w:szCs w:val="26"/>
              </w:rPr>
            </w:pPr>
            <w:r w:rsidRPr="00A447D3">
              <w:rPr>
                <w:rFonts w:cs="Times New Roman"/>
                <w:color w:val="000000"/>
                <w:szCs w:val="26"/>
              </w:rPr>
              <w:t>Fraud_Project_Final.ipynb</w:t>
            </w:r>
          </w:p>
        </w:tc>
        <w:tc>
          <w:tcPr>
            <w:tcW w:w="340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F9BD7E4" w14:textId="77777777" w:rsidR="00AF3B7F" w:rsidRPr="00A447D3" w:rsidRDefault="00AF3B7F" w:rsidP="00944421">
            <w:pPr>
              <w:spacing w:after="0" w:line="252" w:lineRule="auto"/>
              <w:rPr>
                <w:rFonts w:cs="Times New Roman"/>
                <w:szCs w:val="26"/>
              </w:rPr>
            </w:pPr>
            <w:r w:rsidRPr="00A447D3">
              <w:rPr>
                <w:rFonts w:cs="Times New Roman"/>
                <w:color w:val="000000"/>
                <w:szCs w:val="26"/>
              </w:rPr>
              <w:t>Rerun toàn bộ và kết quả test cuối</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B63852" w14:textId="77777777" w:rsidR="00AF3B7F" w:rsidRDefault="00AF3B7F" w:rsidP="00944421">
            <w:r>
              <w:rPr>
                <w:sz w:val="22"/>
              </w:rPr>
              <w:t>Chương 3.4-3.7; Phần kết luận</w:t>
            </w:r>
          </w:p>
        </w:tc>
      </w:tr>
    </w:tbl>
    <w:p w14:paraId="7247BF29" w14:textId="77777777" w:rsidR="00AF3B7F" w:rsidRPr="00A447D3" w:rsidRDefault="00AF3B7F" w:rsidP="00AF3B7F">
      <w:pPr>
        <w:ind w:firstLine="482"/>
        <w:jc w:val="both"/>
        <w:rPr>
          <w:rFonts w:cs="Times New Roman"/>
          <w:szCs w:val="26"/>
        </w:rPr>
      </w:pPr>
      <w:r w:rsidRPr="00A447D3">
        <w:rPr>
          <w:rFonts w:cs="Times New Roman"/>
          <w:b/>
          <w:color w:val="000000"/>
          <w:szCs w:val="26"/>
        </w:rPr>
        <w:t xml:space="preserve">Quy trình cập nhật: </w:t>
      </w:r>
      <w:r w:rsidRPr="00A447D3">
        <w:rPr>
          <w:rFonts w:cs="Times New Roman"/>
          <w:color w:val="000000"/>
          <w:szCs w:val="26"/>
        </w:rPr>
        <w:t>chạy notebook từ đầu đến cuối; lưu hình vào outputs/figures và bảng vào outputs/tables; đối chiếu schema; cập nhật đúng mục; xóa nhãn notebook sau khi kiểm tra; cuối cùng cập nhật mục lục và số thứ tự hình/bảng.</w:t>
      </w:r>
    </w:p>
    <w:p w14:paraId="457D84CD" w14:textId="77777777" w:rsidR="00AF3B7F" w:rsidRPr="00A447D3" w:rsidRDefault="00AF3B7F" w:rsidP="00AF3B7F">
      <w:pPr>
        <w:rPr>
          <w:rFonts w:cs="Times New Roman"/>
          <w:szCs w:val="26"/>
        </w:rPr>
        <w:sectPr w:rsidR="00AF3B7F" w:rsidRPr="00A447D3" w:rsidSect="00AF3B7F">
          <w:pgSz w:w="11906" w:h="16838"/>
          <w:pgMar w:top="1418" w:right="1134" w:bottom="851" w:left="1701" w:header="454" w:footer="340" w:gutter="0"/>
          <w:cols w:space="720"/>
          <w:docGrid w:linePitch="360"/>
        </w:sectPr>
      </w:pPr>
    </w:p>
    <w:p w14:paraId="7B5C7E84" w14:textId="77777777" w:rsidR="00AF3B7F" w:rsidRPr="00A447D3" w:rsidRDefault="00AF3B7F" w:rsidP="00AF3B7F">
      <w:pPr>
        <w:pStyle w:val="Heading1"/>
        <w:rPr>
          <w:rFonts w:ascii="Times New Roman" w:hAnsi="Times New Roman" w:cs="Times New Roman"/>
          <w:sz w:val="26"/>
          <w:szCs w:val="26"/>
        </w:rPr>
      </w:pPr>
      <w:bookmarkStart w:id="3" w:name="_Toc238821388"/>
      <w:bookmarkStart w:id="4" w:name="_Toc238838902"/>
      <w:bookmarkStart w:id="5" w:name="_Toc238844861"/>
      <w:r w:rsidRPr="00A447D3">
        <w:rPr>
          <w:rFonts w:ascii="Times New Roman" w:hAnsi="Times New Roman" w:cs="Times New Roman"/>
          <w:sz w:val="26"/>
          <w:szCs w:val="26"/>
        </w:rPr>
        <w:lastRenderedPageBreak/>
        <w:t>PHẦN MỞ ĐẦU</w:t>
      </w:r>
      <w:bookmarkEnd w:id="3"/>
      <w:bookmarkEnd w:id="4"/>
      <w:bookmarkEnd w:id="5"/>
    </w:p>
    <w:p w14:paraId="266E8A30" w14:textId="77777777" w:rsidR="00AF3B7F" w:rsidRPr="00A447D3" w:rsidRDefault="00AF3B7F" w:rsidP="00AF3B7F">
      <w:pPr>
        <w:pStyle w:val="Heading2"/>
        <w:rPr>
          <w:rFonts w:ascii="Times New Roman" w:hAnsi="Times New Roman" w:cs="Times New Roman"/>
          <w:sz w:val="26"/>
        </w:rPr>
      </w:pPr>
      <w:bookmarkStart w:id="6" w:name="_Toc238821389"/>
      <w:bookmarkStart w:id="7" w:name="_Toc238838903"/>
      <w:bookmarkStart w:id="8" w:name="_Toc238844862"/>
      <w:r w:rsidRPr="00A447D3">
        <w:rPr>
          <w:rFonts w:ascii="Times New Roman" w:hAnsi="Times New Roman" w:cs="Times New Roman"/>
          <w:sz w:val="26"/>
        </w:rPr>
        <w:t>1. Lý do chọn đề tài</w:t>
      </w:r>
      <w:bookmarkEnd w:id="6"/>
      <w:bookmarkEnd w:id="7"/>
      <w:bookmarkEnd w:id="8"/>
    </w:p>
    <w:p w14:paraId="79B80D34" w14:textId="77777777" w:rsidR="00AF3B7F" w:rsidRPr="00A447D3" w:rsidRDefault="00AF3B7F" w:rsidP="00AF3B7F">
      <w:pPr>
        <w:ind w:firstLine="482"/>
        <w:jc w:val="both"/>
        <w:rPr>
          <w:rFonts w:cs="Times New Roman"/>
          <w:szCs w:val="26"/>
        </w:rPr>
      </w:pPr>
      <w:r w:rsidRPr="00A447D3">
        <w:rPr>
          <w:rFonts w:cs="Times New Roman"/>
          <w:color w:val="000000"/>
          <w:szCs w:val="26"/>
        </w:rPr>
        <w:t>Trong dữ liệu giao dịch thẻ, số giao dịch hợp lệ thường lớn hơn rất nhiều so với số giao dịch gian lận. Nếu bộ phận kiểm soát kiểm tra toàn bộ giao dịch, chi phí nhân lực sẽ cao; nếu chỉ kiểm tra ngẫu nhiên, nhiều giao dịch rủi ro có thể bị bỏ sót. Bài toán phù hợp hơn là tạo một điểm rủi ro để xếp các giao dịch đáng ngờ lên trước.</w:t>
      </w:r>
    </w:p>
    <w:p w14:paraId="24DF85D1" w14:textId="77777777" w:rsidR="00AF3B7F" w:rsidRPr="00A447D3" w:rsidRDefault="00AF3B7F" w:rsidP="00AF3B7F">
      <w:pPr>
        <w:ind w:firstLine="482"/>
        <w:jc w:val="both"/>
        <w:rPr>
          <w:rFonts w:cs="Times New Roman"/>
          <w:szCs w:val="26"/>
        </w:rPr>
      </w:pPr>
      <w:r>
        <w:rPr>
          <w:rFonts w:cs="Times New Roman"/>
          <w:color w:val="000000"/>
          <w:szCs w:val="26"/>
        </w:rPr>
        <w:t>Dữ liệu có mức mất cân bằng rất cao, vì vậy Accuracy có thể gây hiểu nhầm nếu được dùng riêng lẻ [1], [2].</w:t>
      </w:r>
    </w:p>
    <w:p w14:paraId="2E1D7B91" w14:textId="77777777" w:rsidR="00AF3B7F" w:rsidRPr="00A447D3" w:rsidRDefault="00AF3B7F" w:rsidP="00AF3B7F">
      <w:pPr>
        <w:ind w:firstLine="482"/>
        <w:jc w:val="both"/>
        <w:rPr>
          <w:rFonts w:cs="Times New Roman"/>
          <w:szCs w:val="26"/>
        </w:rPr>
      </w:pPr>
      <w:r w:rsidRPr="00A447D3">
        <w:rPr>
          <w:rFonts w:cs="Times New Roman"/>
          <w:color w:val="000000"/>
          <w:szCs w:val="26"/>
        </w:rPr>
        <w:t>Đề tài được chọn để thực hiện đầy đủ quy trình của môn học: xác định bài toán, thu thập và kiểm tra dữ liệu, làm sạch, EDA, chuẩn bị feature, xây baseline, huấn luyện mô hình, đánh giá và liên hệ kết quả với quyết định kiểm tra giao dịch. Phạm vi được giữ ở mức bài kết thúc học phần, không mở rộng sang hệ thống ngân hàng thời gian thực.</w:t>
      </w:r>
    </w:p>
    <w:p w14:paraId="3C1A3EF2" w14:textId="77777777" w:rsidR="00AF3B7F" w:rsidRPr="00A447D3" w:rsidRDefault="00AF3B7F" w:rsidP="00AF3B7F">
      <w:pPr>
        <w:pStyle w:val="Heading2"/>
        <w:rPr>
          <w:rFonts w:ascii="Times New Roman" w:hAnsi="Times New Roman" w:cs="Times New Roman"/>
          <w:sz w:val="26"/>
        </w:rPr>
      </w:pPr>
      <w:bookmarkStart w:id="9" w:name="_Toc238838904"/>
      <w:bookmarkStart w:id="10" w:name="_Toc238844863"/>
      <w:r>
        <w:t>2. Mục tiêu và phát biểu bài toán</w:t>
      </w:r>
      <w:bookmarkEnd w:id="9"/>
      <w:bookmarkEnd w:id="10"/>
    </w:p>
    <w:p w14:paraId="55ED9883"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Xác minh và mô tả thống nhất bộ dữ liệu giao dịch thẻ đã ẩn danh.</w:t>
      </w:r>
    </w:p>
    <w:p w14:paraId="1700C830"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Phân tích mất cân bằng, phân phối Amount/LogAmount, Time và một số đặc trưng liên quan đến Class.</w:t>
      </w:r>
    </w:p>
    <w:p w14:paraId="140C90D0"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So sánh DummyClassifier, Logistic Regression và Random Forest trên cùng một quy trình dữ liệu.</w:t>
      </w:r>
    </w:p>
    <w:p w14:paraId="411C37F4"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Đánh giá bằng Average Precision, PR curve, Precision, Recall, F1, confusion matrix và Top-p% thay vì chỉ nhìn Accuracy.</w:t>
      </w:r>
    </w:p>
    <w:p w14:paraId="729B74EA"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risk score và danh sách xếp hạng để hỗ trợ ưu tiên kiểm tra giao dịch.</w:t>
      </w:r>
    </w:p>
    <w:p w14:paraId="50E116B7"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Bảo đảm kết quả có thể chạy lại, kiểm tra được và giải thích được khi bảo vệ.</w:t>
      </w:r>
    </w:p>
    <w:p w14:paraId="66313EEC" w14:textId="77777777" w:rsidR="00AF3B7F" w:rsidRPr="00A447D3" w:rsidRDefault="00AF3B7F" w:rsidP="00AF3B7F">
      <w:pPr>
        <w:keepNext/>
        <w:spacing w:before="120" w:after="60"/>
        <w:rPr>
          <w:rFonts w:cs="Times New Roman"/>
        </w:rPr>
      </w:pPr>
      <w:r>
        <w:rPr>
          <w:b/>
        </w:rPr>
        <w:t>Phát biểu bài toán</w:t>
      </w:r>
    </w:p>
    <w:tbl>
      <w:tblPr>
        <w:tblStyle w:val="TableGrid"/>
        <w:tblW w:w="0" w:type="auto"/>
        <w:jc w:val="center"/>
        <w:tblLayout w:type="fixed"/>
        <w:tblLook w:val="04A0" w:firstRow="1" w:lastRow="0" w:firstColumn="1" w:lastColumn="0" w:noHBand="0" w:noVBand="1"/>
      </w:tblPr>
      <w:tblGrid>
        <w:gridCol w:w="2381"/>
        <w:gridCol w:w="6804"/>
      </w:tblGrid>
      <w:tr w:rsidR="00AF3B7F" w:rsidRPr="00A447D3" w14:paraId="0CA3129B" w14:textId="77777777" w:rsidTr="00944421">
        <w:trPr>
          <w:cantSplit/>
          <w:tblHeader/>
          <w:jc w:val="center"/>
        </w:trPr>
        <w:tc>
          <w:tcPr>
            <w:tcW w:w="238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A47D8C7" w14:textId="77777777" w:rsidR="00AF3B7F" w:rsidRPr="00A447D3" w:rsidRDefault="00AF3B7F" w:rsidP="00944421">
            <w:pPr>
              <w:spacing w:after="0"/>
              <w:jc w:val="center"/>
              <w:rPr>
                <w:rFonts w:cs="Times New Roman"/>
                <w:szCs w:val="26"/>
              </w:rPr>
            </w:pPr>
            <w:r w:rsidRPr="00A447D3">
              <w:rPr>
                <w:rFonts w:cs="Times New Roman"/>
                <w:b/>
                <w:color w:val="000000"/>
                <w:szCs w:val="26"/>
              </w:rPr>
              <w:t>Tầng</w:t>
            </w:r>
          </w:p>
        </w:tc>
        <w:tc>
          <w:tcPr>
            <w:tcW w:w="680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153F322" w14:textId="77777777" w:rsidR="00AF3B7F" w:rsidRPr="00A447D3" w:rsidRDefault="00AF3B7F" w:rsidP="00944421">
            <w:pPr>
              <w:spacing w:after="0"/>
              <w:jc w:val="center"/>
              <w:rPr>
                <w:rFonts w:cs="Times New Roman"/>
                <w:szCs w:val="26"/>
              </w:rPr>
            </w:pPr>
            <w:r w:rsidRPr="00A447D3">
              <w:rPr>
                <w:rFonts w:cs="Times New Roman"/>
                <w:b/>
                <w:color w:val="000000"/>
                <w:szCs w:val="26"/>
              </w:rPr>
              <w:t>Phát biểu</w:t>
            </w:r>
          </w:p>
        </w:tc>
      </w:tr>
      <w:tr w:rsidR="00AF3B7F" w:rsidRPr="00A447D3" w14:paraId="68A2853E"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70D8113" w14:textId="77777777" w:rsidR="00AF3B7F" w:rsidRPr="00A447D3" w:rsidRDefault="00AF3B7F" w:rsidP="00944421">
            <w:pPr>
              <w:spacing w:after="0" w:line="252" w:lineRule="auto"/>
              <w:rPr>
                <w:rFonts w:cs="Times New Roman"/>
                <w:szCs w:val="26"/>
              </w:rPr>
            </w:pPr>
            <w:r w:rsidRPr="00A447D3">
              <w:rPr>
                <w:rFonts w:cs="Times New Roman"/>
                <w:color w:val="000000"/>
                <w:szCs w:val="26"/>
              </w:rPr>
              <w:t>Business Problem</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1DA729" w14:textId="77777777" w:rsidR="00AF3B7F" w:rsidRPr="00A447D3" w:rsidRDefault="00AF3B7F" w:rsidP="00944421">
            <w:pPr>
              <w:spacing w:after="0" w:line="252" w:lineRule="auto"/>
              <w:rPr>
                <w:rFonts w:cs="Times New Roman"/>
                <w:szCs w:val="26"/>
              </w:rPr>
            </w:pPr>
            <w:r w:rsidRPr="00A447D3">
              <w:rPr>
                <w:rFonts w:cs="Times New Roman"/>
                <w:color w:val="000000"/>
                <w:szCs w:val="26"/>
              </w:rPr>
              <w:t>Nguồn lực kiểm tra có hạn; cần ưu tiên giao dịch đáng ngờ để giảm bỏ sót và tránh quá nhiều cảnh báo nhầm.</w:t>
            </w:r>
          </w:p>
        </w:tc>
      </w:tr>
      <w:tr w:rsidR="00AF3B7F" w:rsidRPr="00A447D3" w14:paraId="65BCD986"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DDE81F3" w14:textId="77777777" w:rsidR="00AF3B7F" w:rsidRPr="00A447D3" w:rsidRDefault="00AF3B7F" w:rsidP="00944421">
            <w:pPr>
              <w:spacing w:after="0" w:line="252" w:lineRule="auto"/>
              <w:rPr>
                <w:rFonts w:cs="Times New Roman"/>
                <w:szCs w:val="26"/>
              </w:rPr>
            </w:pPr>
            <w:r w:rsidRPr="00A447D3">
              <w:rPr>
                <w:rFonts w:cs="Times New Roman"/>
                <w:color w:val="000000"/>
                <w:szCs w:val="26"/>
              </w:rPr>
              <w:t>Data Science Question</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C2C2CBC" w14:textId="77777777" w:rsidR="00AF3B7F" w:rsidRPr="00A447D3" w:rsidRDefault="00AF3B7F" w:rsidP="00944421">
            <w:pPr>
              <w:spacing w:after="0" w:line="252" w:lineRule="auto"/>
              <w:rPr>
                <w:rFonts w:cs="Times New Roman"/>
                <w:szCs w:val="26"/>
              </w:rPr>
            </w:pPr>
            <w:r w:rsidRPr="00A447D3">
              <w:rPr>
                <w:rFonts w:cs="Times New Roman"/>
                <w:color w:val="000000"/>
                <w:szCs w:val="26"/>
              </w:rPr>
              <w:t>Từ V1-V28, Time và Amount, có thể ước lượng và xếp hạng nguy cơ gian lận hay không?</w:t>
            </w:r>
          </w:p>
        </w:tc>
      </w:tr>
      <w:tr w:rsidR="00AF3B7F" w:rsidRPr="00A447D3" w14:paraId="67D0D062"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8F1D07C" w14:textId="77777777" w:rsidR="00AF3B7F" w:rsidRPr="00A447D3" w:rsidRDefault="00AF3B7F" w:rsidP="00944421">
            <w:pPr>
              <w:spacing w:after="0" w:line="252" w:lineRule="auto"/>
              <w:rPr>
                <w:rFonts w:cs="Times New Roman"/>
                <w:szCs w:val="26"/>
              </w:rPr>
            </w:pPr>
            <w:r w:rsidRPr="00A447D3">
              <w:rPr>
                <w:rFonts w:cs="Times New Roman"/>
                <w:color w:val="000000"/>
                <w:szCs w:val="26"/>
              </w:rPr>
              <w:t>Machine Learning Problem</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D7E09E" w14:textId="77777777" w:rsidR="00AF3B7F" w:rsidRPr="00A447D3" w:rsidRDefault="00AF3B7F" w:rsidP="00944421">
            <w:pPr>
              <w:spacing w:after="0" w:line="252" w:lineRule="auto"/>
              <w:rPr>
                <w:rFonts w:cs="Times New Roman"/>
                <w:szCs w:val="26"/>
              </w:rPr>
            </w:pPr>
            <w:r w:rsidRPr="00A447D3">
              <w:rPr>
                <w:rFonts w:cs="Times New Roman"/>
                <w:color w:val="000000"/>
                <w:szCs w:val="26"/>
              </w:rPr>
              <w:t>Phân loại nhị phân mất cân bằng; đầu ra dùng cho đánh giá và xếp hạng là score của lớp Class = 1.</w:t>
            </w:r>
          </w:p>
        </w:tc>
      </w:tr>
    </w:tbl>
    <w:p w14:paraId="50D72847" w14:textId="77777777" w:rsidR="00AF3B7F" w:rsidRPr="00A447D3" w:rsidRDefault="00AF3B7F" w:rsidP="00AF3B7F">
      <w:pPr>
        <w:pStyle w:val="Heading2"/>
        <w:rPr>
          <w:rFonts w:ascii="Times New Roman" w:hAnsi="Times New Roman" w:cs="Times New Roman"/>
          <w:sz w:val="26"/>
        </w:rPr>
      </w:pPr>
      <w:bookmarkStart w:id="11" w:name="_Toc238838905"/>
      <w:bookmarkStart w:id="12" w:name="_Toc238844864"/>
      <w:r>
        <w:t>3. Đối tượng, phạm vi và phương pháp nghiên cứu</w:t>
      </w:r>
      <w:bookmarkEnd w:id="11"/>
      <w:bookmarkEnd w:id="12"/>
    </w:p>
    <w:p w14:paraId="6930FC1D" w14:textId="77777777" w:rsidR="00AF3B7F" w:rsidRPr="00A447D3" w:rsidRDefault="00AF3B7F" w:rsidP="00AF3B7F">
      <w:pPr>
        <w:ind w:firstLine="482"/>
        <w:jc w:val="both"/>
        <w:rPr>
          <w:rFonts w:cs="Times New Roman"/>
          <w:szCs w:val="26"/>
        </w:rPr>
      </w:pPr>
      <w:r w:rsidRPr="00A447D3">
        <w:rPr>
          <w:rFonts w:cs="Times New Roman"/>
          <w:color w:val="000000"/>
          <w:szCs w:val="26"/>
        </w:rPr>
        <w:t>Đối tượng nghiên cứu là các giao dịch trong bộ Credit Card Fraud Detection được công bố trên Kaggle bởi MLG-ULB. Mỗi dòng là một giao dịch; Class = 1 biểu thị gian lận và Class = 0 biểu thị hợp lệ. V1-V28 là các thành phần đã được biến đổi và ẩn danh; Time là số giây tương đối; Amount là số tiền giao dịch.</w:t>
      </w:r>
    </w:p>
    <w:p w14:paraId="1744D9F3" w14:textId="77777777" w:rsidR="00AF3B7F" w:rsidRPr="00A447D3" w:rsidRDefault="00AF3B7F" w:rsidP="00AF3B7F">
      <w:pPr>
        <w:ind w:firstLine="482"/>
        <w:jc w:val="both"/>
        <w:rPr>
          <w:rFonts w:cs="Times New Roman"/>
          <w:szCs w:val="26"/>
        </w:rPr>
      </w:pPr>
      <w:r>
        <w:rPr>
          <w:rFonts w:cs="Times New Roman"/>
          <w:color w:val="000000"/>
          <w:szCs w:val="26"/>
        </w:rPr>
        <w:lastRenderedPageBreak/>
        <w:t>Đề tài tập trung vào phân loại nhị phân và xếp hạng rủi ro bằng ba mô hình cơ bản. Nhóm không gán ý nghĩa nghiệp vụ cụ thể cho V1-V28, không xây API/website và không xem kết quả là mô hình sẵn sàng triển khai trong ngân hàng.</w:t>
      </w:r>
    </w:p>
    <w:p w14:paraId="476A0AF4" w14:textId="77777777" w:rsidR="00AF3B7F" w:rsidRPr="00A447D3" w:rsidRDefault="00AF3B7F" w:rsidP="00AF3B7F">
      <w:pPr>
        <w:ind w:firstLine="482"/>
        <w:jc w:val="both"/>
        <w:rPr>
          <w:rFonts w:cs="Times New Roman"/>
          <w:szCs w:val="26"/>
        </w:rPr>
      </w:pPr>
      <w:r w:rsidRPr="00A447D3">
        <w:rPr>
          <w:rFonts w:cs="Times New Roman"/>
          <w:color w:val="000000"/>
          <w:szCs w:val="26"/>
        </w:rPr>
        <w:t>Nhóm kết hợp phân tích tài liệu với thực nghiệm trên Python. Dữ liệu được kiểm tra bằng kích thước, số dòng, số cột, phân bố nhãn và SHA-256; sau đó xử lý dòng trùng, chia train/validation/test có phân tầng, thực hiện EDA trên train và tạo LogAmount.</w:t>
      </w:r>
    </w:p>
    <w:p w14:paraId="4A331E03" w14:textId="77777777" w:rsidR="00AF3B7F" w:rsidRPr="00A447D3" w:rsidRDefault="00AF3B7F" w:rsidP="00AF3B7F">
      <w:pPr>
        <w:ind w:firstLine="482"/>
        <w:jc w:val="both"/>
        <w:rPr>
          <w:rFonts w:cs="Times New Roman"/>
          <w:szCs w:val="26"/>
        </w:rPr>
      </w:pPr>
      <w:r w:rsidRPr="00A447D3">
        <w:rPr>
          <w:rFonts w:cs="Times New Roman"/>
          <w:color w:val="000000"/>
          <w:szCs w:val="26"/>
        </w:rPr>
        <w:t>Mô hình được chọn trên validation bằng Average Precision. Nếu AP của Logistic Regression và Random Forest chênh dưới 0,01, nhóm chọn Logistic Regression vì đơn giản và dễ giải thích hơn. Threshold được chọn trên validation; test chỉ được dùng một lần sau khi chốt toàn bộ quy trình.</w:t>
      </w:r>
    </w:p>
    <w:p w14:paraId="26133E18" w14:textId="77777777" w:rsidR="00AF3B7F" w:rsidRDefault="00AF3B7F" w:rsidP="00AF3B7F">
      <w:pPr>
        <w:spacing w:after="200" w:line="276" w:lineRule="auto"/>
        <w:rPr>
          <w:rFonts w:eastAsiaTheme="majorEastAsia" w:cs="Times New Roman"/>
          <w:b/>
          <w:bCs/>
          <w:color w:val="000000"/>
          <w:szCs w:val="26"/>
        </w:rPr>
      </w:pPr>
    </w:p>
    <w:p w14:paraId="4B41F2DD" w14:textId="77777777" w:rsidR="00AF3B7F" w:rsidRDefault="00AF3B7F">
      <w:pPr>
        <w:spacing w:after="200" w:line="276" w:lineRule="auto"/>
        <w:rPr>
          <w:rFonts w:eastAsiaTheme="majorEastAsia" w:cs="Times New Roman"/>
          <w:b/>
          <w:bCs/>
          <w:color w:val="000000"/>
          <w:szCs w:val="26"/>
        </w:rPr>
      </w:pPr>
      <w:bookmarkStart w:id="13" w:name="_Toc238838906"/>
      <w:r>
        <w:rPr>
          <w:rFonts w:cs="Times New Roman"/>
          <w:szCs w:val="26"/>
        </w:rPr>
        <w:br w:type="page"/>
      </w:r>
    </w:p>
    <w:p w14:paraId="3C0EE173" w14:textId="77777777" w:rsidR="00AF3B7F" w:rsidRPr="00A447D3" w:rsidRDefault="00AF3B7F" w:rsidP="00AF3B7F">
      <w:pPr>
        <w:pStyle w:val="Heading1"/>
        <w:rPr>
          <w:rFonts w:ascii="Times New Roman" w:hAnsi="Times New Roman" w:cs="Times New Roman"/>
          <w:sz w:val="26"/>
          <w:szCs w:val="26"/>
        </w:rPr>
      </w:pPr>
      <w:bookmarkStart w:id="14" w:name="_Toc238844865"/>
      <w:r w:rsidRPr="00A447D3">
        <w:rPr>
          <w:rFonts w:ascii="Times New Roman" w:hAnsi="Times New Roman" w:cs="Times New Roman"/>
          <w:sz w:val="26"/>
          <w:szCs w:val="26"/>
        </w:rPr>
        <w:lastRenderedPageBreak/>
        <w:t>CHƯƠNG 1: CƠ SỞ LÝ THUYẾT VÀ DỮ LIỆU</w:t>
      </w:r>
      <w:bookmarkEnd w:id="13"/>
      <w:bookmarkEnd w:id="14"/>
    </w:p>
    <w:p w14:paraId="21EBD877" w14:textId="77777777" w:rsidR="00AF3B7F" w:rsidRPr="00A447D3" w:rsidRDefault="00AF3B7F" w:rsidP="00AF3B7F">
      <w:pPr>
        <w:pStyle w:val="Heading2"/>
        <w:rPr>
          <w:rFonts w:ascii="Times New Roman" w:hAnsi="Times New Roman" w:cs="Times New Roman"/>
          <w:sz w:val="26"/>
        </w:rPr>
      </w:pPr>
      <w:bookmarkStart w:id="15" w:name="_Toc238838907"/>
      <w:bookmarkStart w:id="16" w:name="_Toc238844866"/>
      <w:r>
        <w:t>1.1. Bài toán xếp hạng rủi ro và đặc điểm mất cân bằng</w:t>
      </w:r>
      <w:bookmarkEnd w:id="15"/>
      <w:bookmarkEnd w:id="16"/>
    </w:p>
    <w:p w14:paraId="6FDBFEFB" w14:textId="77777777" w:rsidR="00AF3B7F" w:rsidRPr="00A447D3" w:rsidRDefault="00AF3B7F" w:rsidP="00AF3B7F">
      <w:pPr>
        <w:ind w:firstLine="482"/>
        <w:jc w:val="both"/>
        <w:rPr>
          <w:rFonts w:cs="Times New Roman"/>
          <w:szCs w:val="26"/>
        </w:rPr>
      </w:pPr>
      <w:r>
        <w:rPr>
          <w:rFonts w:cs="Times New Roman"/>
          <w:color w:val="000000"/>
          <w:szCs w:val="26"/>
        </w:rPr>
        <w:t>Mô hình nhận thông tin của một giao dịch và tạo score cho lớp gian lận. Score cao hơn thể hiện giao dịch được mô hình xếp đáng ngờ hơn; score chưa hẳn là xác suất thực, chỉ dùng để so sánh và xếp hạng tương đối giữa các giao dịch. Trong ứng dụng của đề tài, score được dùng theo hai cách: so sánh với threshold để tạo nhãn và sắp xếp giảm dần để chọn Top-p%.</w:t>
      </w:r>
    </w:p>
    <w:p w14:paraId="65D1D466" w14:textId="77777777" w:rsidR="00AF3B7F" w:rsidRPr="00A447D3" w:rsidRDefault="00AF3B7F" w:rsidP="00AF3B7F">
      <w:pPr>
        <w:ind w:firstLine="482"/>
        <w:jc w:val="both"/>
        <w:rPr>
          <w:rFonts w:cs="Times New Roman"/>
          <w:szCs w:val="26"/>
        </w:rPr>
      </w:pPr>
      <w:r w:rsidRPr="00A447D3">
        <w:rPr>
          <w:rFonts w:cs="Times New Roman"/>
          <w:color w:val="000000"/>
          <w:szCs w:val="26"/>
        </w:rPr>
        <w:t>Hai loại sai lầm có ý nghĩa khác nhau. False Negative là giao dịch gian lận bị bỏ sót; False Positive là giao dịch hợp lệ bị cảnh báo. Vì vậy, việc đánh giá phải báo cáo cả hai loại lỗi thay vì chỉ đưa ra một con số Accuracy.</w:t>
      </w:r>
    </w:p>
    <w:p w14:paraId="3DCE3894" w14:textId="77777777" w:rsidR="00AF3B7F" w:rsidRPr="00A447D3" w:rsidRDefault="00AF3B7F" w:rsidP="00AF3B7F">
      <w:pPr>
        <w:ind w:firstLine="482"/>
        <w:jc w:val="both"/>
        <w:rPr>
          <w:rFonts w:cs="Times New Roman"/>
          <w:szCs w:val="26"/>
        </w:rPr>
      </w:pPr>
      <w:r w:rsidRPr="00A447D3">
        <w:rPr>
          <w:rFonts w:cs="Times New Roman"/>
          <w:color w:val="000000"/>
          <w:szCs w:val="26"/>
        </w:rPr>
        <w:t>Trong dữ liệu raw, Class = 1 chỉ có 492 trên 284.807 giao dịch. Với tỷ lệ fraud rất thấp, Accuracy có thể cao ngay cả khi mô hình không phát hiện được giao dịch gian lận nào. Vì vậy, nhóm dùng Average Precision làm chỉ số chính khi chọn mô hình và báo cáo thêm Precision, Recall, F1, confusion matrix và Top-p%.</w:t>
      </w:r>
    </w:p>
    <w:p w14:paraId="2B5D5258" w14:textId="77777777" w:rsidR="00AF3B7F" w:rsidRPr="00A447D3" w:rsidRDefault="00AF3B7F" w:rsidP="00AF3B7F">
      <w:pPr>
        <w:ind w:firstLine="482"/>
        <w:jc w:val="both"/>
        <w:rPr>
          <w:rFonts w:cs="Times New Roman"/>
          <w:szCs w:val="26"/>
        </w:rPr>
      </w:pPr>
      <w:r>
        <w:rPr>
          <w:rFonts w:cs="Times New Roman"/>
          <w:color w:val="000000"/>
          <w:szCs w:val="26"/>
        </w:rPr>
        <w:t>No-skill baseline dùng để đối chiếu AP được xác định theo từng split; công thức và cách sử dụng được trình bày tại mục 1.2(c).</w:t>
      </w:r>
    </w:p>
    <w:p w14:paraId="362CC5DF" w14:textId="77777777" w:rsidR="00C26710" w:rsidRDefault="00000000">
      <w:pPr>
        <w:pStyle w:val="Heading2"/>
      </w:pPr>
      <w:bookmarkStart w:id="17" w:name="_Toc238844867"/>
      <w:r>
        <w:t>1.2. Cơ sở lý thuyết các mô hình và chỉ số</w:t>
      </w:r>
      <w:bookmarkEnd w:id="17"/>
    </w:p>
    <w:p w14:paraId="6EAFD5EC" w14:textId="77777777" w:rsidR="00C26710" w:rsidRDefault="00000000">
      <w:r>
        <w:t>Mục này trình bày nguyên lý và công thức nền của hai mô hình được so sánh cùng chỉ số AP. Các siêu tham số, giá trị metric và kết luận lựa chọn mô hình vẫn chỉ được điền sau khi notebook chạy hợp lệ.</w:t>
      </w:r>
    </w:p>
    <w:p w14:paraId="6AAEBDBC" w14:textId="77777777" w:rsidR="00C26710" w:rsidRDefault="00000000">
      <w:pPr>
        <w:keepNext/>
      </w:pPr>
      <w:r>
        <w:rPr>
          <w:b/>
        </w:rPr>
        <w:t>a) Logistic Regression</w:t>
      </w:r>
    </w:p>
    <w:p w14:paraId="4CB1D101" w14:textId="77777777" w:rsidR="00C26710" w:rsidRDefault="00000000">
      <w:r>
        <w:t>Với vectơ feature x, Logistic Regression tạo tổ hợp tuyến tính z rồi dùng hàm sigmoid để sinh score của lớp gian lận:</w:t>
      </w:r>
    </w:p>
    <w:p w14:paraId="5CABE8EE" w14:textId="77777777" w:rsidR="00C26710" w:rsidRDefault="00000000">
      <w:pPr>
        <w:spacing w:before="60" w:after="60"/>
        <w:jc w:val="center"/>
      </w:pPr>
      <w:r>
        <w:rPr>
          <w:rFonts w:ascii="Cambria Math" w:hAnsi="Cambria Math"/>
          <w:i/>
          <w:sz w:val="22"/>
        </w:rPr>
        <w:t>z = β₀ + ∑ⱼ₌₁ᵈ βⱼxⱼ,    p̂(y = 1 | x) = σ(z) = 1/(1 + e⁻ᶻ)</w:t>
      </w:r>
    </w:p>
    <w:p w14:paraId="4A13DCEF" w14:textId="77777777" w:rsidR="00C26710" w:rsidRDefault="00000000">
      <w:r>
        <w:t>Các tham số được học bằng cách tối thiểu hóa log-loss:</w:t>
      </w:r>
    </w:p>
    <w:p w14:paraId="770F9AEE" w14:textId="77777777" w:rsidR="00C26710" w:rsidRDefault="00000000">
      <w:pPr>
        <w:spacing w:before="60" w:after="60"/>
        <w:jc w:val="center"/>
      </w:pPr>
      <w:r>
        <w:rPr>
          <w:rFonts w:ascii="Cambria Math" w:hAnsi="Cambria Math"/>
          <w:i/>
          <w:sz w:val="22"/>
        </w:rPr>
        <w:t>L = −(1/n) ∑ᵢ₌₁ⁿ [yᵢ ln(p̂ᵢ) + (1 − yᵢ) ln(1 − p̂ᵢ)]</w:t>
      </w:r>
    </w:p>
    <w:p w14:paraId="2CB7A20F" w14:textId="77777777" w:rsidR="00C26710" w:rsidRDefault="00000000">
      <w:r>
        <w:t>Trong triển khai scikit-learn, hàm mục tiêu còn có thành phần regularization theo cấu hình [8]. Dấu của hệ số βⱼ cho biết chiều tác động của feature lên log-odds khi các feature khác giữ nguyên. Nhóm chỉ diễn giải theo chiều tác động của biến đã biến đổi, không gán ý nghĩa nghiệp vụ cho V1-V28.</w:t>
      </w:r>
    </w:p>
    <w:p w14:paraId="1BD0EE32" w14:textId="77777777" w:rsidR="00C26710" w:rsidRDefault="00000000">
      <w:pPr>
        <w:keepNext/>
      </w:pPr>
      <w:r>
        <w:rPr>
          <w:b/>
        </w:rPr>
        <w:t>b) Random Forest</w:t>
      </w:r>
    </w:p>
    <w:p w14:paraId="394EB859" w14:textId="77777777" w:rsidR="00C26710" w:rsidRDefault="00000000">
      <w:r>
        <w:t>Random Forest huấn luyện B cây quyết định từ các mẫu bootstrap; tại mỗi nút, cây chỉ xét một tập con feature ngẫu nhiên. Score cuối của lớp gian lận được lấy bằng trung bình score từ các cây:</w:t>
      </w:r>
    </w:p>
    <w:p w14:paraId="1C03136A" w14:textId="77777777" w:rsidR="00C26710" w:rsidRDefault="00000000">
      <w:pPr>
        <w:spacing w:before="60" w:after="60"/>
        <w:jc w:val="center"/>
      </w:pPr>
      <w:r>
        <w:rPr>
          <w:rFonts w:ascii="Cambria Math" w:hAnsi="Cambria Math"/>
          <w:i/>
          <w:sz w:val="22"/>
        </w:rPr>
        <w:t>p̂(y = 1 | x) = (1/B) ∑ᵦ₌₁ᴮ p̂ᵦ(y = 1 | x)</w:t>
      </w:r>
    </w:p>
    <w:p w14:paraId="3D0C7E42" w14:textId="77777777" w:rsidR="00C26710" w:rsidRDefault="00000000">
      <w:r>
        <w:lastRenderedPageBreak/>
        <w:t>Việc kết hợp nhiều cây giúp giảm phương sai và kiểm soát overfitting tốt hơn so với một cây đơn trong nhiều trường hợp [9]. Đổi lại, mô hình khó giải thích trực tiếp hơn Logistic Regression và cần kiểm soát độ phức tạp.</w:t>
      </w:r>
    </w:p>
    <w:p w14:paraId="23547F06" w14:textId="77777777" w:rsidR="00C26710" w:rsidRDefault="00000000">
      <w:pPr>
        <w:keepNext/>
      </w:pPr>
      <w:r>
        <w:rPr>
          <w:b/>
        </w:rPr>
        <w:t>c) Average Precision</w:t>
      </w:r>
    </w:p>
    <w:p w14:paraId="7B99C2DF" w14:textId="77777777" w:rsidR="00C26710" w:rsidRDefault="00000000">
      <w:r>
        <w:t>Với Pₙ và Rₙ lần lượt là Precision và Recall tại ngưỡng thứ n, Average Precision được tính bằng tổng Precision có trọng số theo mức tăng Recall:</w:t>
      </w:r>
    </w:p>
    <w:p w14:paraId="54D5DFF8" w14:textId="77777777" w:rsidR="00C26710" w:rsidRDefault="00000000">
      <w:pPr>
        <w:spacing w:before="60" w:after="60"/>
        <w:jc w:val="center"/>
      </w:pPr>
      <w:r>
        <w:rPr>
          <w:rFonts w:ascii="Cambria Math" w:hAnsi="Cambria Math"/>
          <w:i/>
          <w:sz w:val="22"/>
        </w:rPr>
        <w:t>AP = ∑ₙ (Rₙ − Rₙ₋₁)Pₙ</w:t>
      </w:r>
    </w:p>
    <w:p w14:paraId="2BFE09C8" w14:textId="77777777" w:rsidR="00C26710" w:rsidRDefault="00000000">
      <w:r>
        <w:t>Công thức này không phải phép tính diện tích hình thang của AUC-PR [3]. AP phù hợp với lớp dương hiếm vì đánh giá đồng thời chất lượng cảnh báo qua Precision và mức bao phủ fraud qua Recall trên toàn bộ dải ngưỡng. Khi báo cáo, AP của từng split được so với no-skill baseline bằng tỷ lệ mẫu dương của chính split đó.</w:t>
      </w:r>
    </w:p>
    <w:p w14:paraId="4BCA0B95" w14:textId="77777777" w:rsidR="00AF3B7F" w:rsidRPr="00A447D3" w:rsidRDefault="00AF3B7F" w:rsidP="00AF3B7F">
      <w:pPr>
        <w:pStyle w:val="Heading2"/>
        <w:rPr>
          <w:rFonts w:ascii="Times New Roman" w:hAnsi="Times New Roman" w:cs="Times New Roman"/>
          <w:sz w:val="26"/>
        </w:rPr>
      </w:pPr>
      <w:bookmarkStart w:id="18" w:name="_Toc238844868"/>
      <w:r>
        <w:t>1.3. Dữ liệu và mô hình sử dụng</w:t>
      </w:r>
      <w:bookmarkEnd w:id="18"/>
    </w:p>
    <w:p w14:paraId="212B2960" w14:textId="77777777" w:rsidR="00AF3B7F" w:rsidRPr="00A447D3" w:rsidRDefault="00AF3B7F" w:rsidP="00AF3B7F">
      <w:pPr>
        <w:ind w:firstLine="482"/>
        <w:jc w:val="both"/>
        <w:rPr>
          <w:rFonts w:cs="Times New Roman"/>
          <w:szCs w:val="26"/>
        </w:rPr>
      </w:pPr>
      <w:r w:rsidRPr="00A447D3">
        <w:rPr>
          <w:rFonts w:cs="Times New Roman"/>
          <w:color w:val="000000"/>
          <w:szCs w:val="26"/>
        </w:rPr>
        <w:t>Bộ dữ liệu do cộng tác giữa Worldline và Machine Learning Group của Université Libre de Bruxelles thu thập, sau đó công bố trên Kaggle [1]. TensorFlow cung cấp bản CSV tải trực tiếp và một bài hướng dẫn chính thức về phân loại dữ liệu mất cân bằng [2].</w:t>
      </w:r>
    </w:p>
    <w:tbl>
      <w:tblPr>
        <w:tblStyle w:val="TableGrid"/>
        <w:tblW w:w="0" w:type="auto"/>
        <w:jc w:val="center"/>
        <w:tblLayout w:type="fixed"/>
        <w:tblLook w:val="04A0" w:firstRow="1" w:lastRow="0" w:firstColumn="1" w:lastColumn="0" w:noHBand="0" w:noVBand="1"/>
      </w:tblPr>
      <w:tblGrid>
        <w:gridCol w:w="1587"/>
        <w:gridCol w:w="681"/>
        <w:gridCol w:w="2551"/>
        <w:gridCol w:w="283"/>
        <w:gridCol w:w="4082"/>
      </w:tblGrid>
      <w:tr w:rsidR="00AF3B7F" w:rsidRPr="00A447D3" w14:paraId="30836B75" w14:textId="77777777" w:rsidTr="00944421">
        <w:trPr>
          <w:cantSplit/>
          <w:tblHeader/>
          <w:jc w:val="center"/>
        </w:trPr>
        <w:tc>
          <w:tcPr>
            <w:tcW w:w="158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FDEFDFA" w14:textId="77777777" w:rsidR="00AF3B7F" w:rsidRPr="00A447D3" w:rsidRDefault="00AF3B7F" w:rsidP="00944421">
            <w:pPr>
              <w:spacing w:after="0"/>
              <w:jc w:val="center"/>
              <w:rPr>
                <w:rFonts w:cs="Times New Roman"/>
                <w:szCs w:val="26"/>
              </w:rPr>
            </w:pPr>
            <w:r w:rsidRPr="00A447D3">
              <w:rPr>
                <w:rFonts w:cs="Times New Roman"/>
                <w:b/>
                <w:color w:val="000000"/>
                <w:szCs w:val="26"/>
              </w:rPr>
              <w:t>Nhóm biến</w:t>
            </w:r>
          </w:p>
        </w:tc>
        <w:tc>
          <w:tcPr>
            <w:tcW w:w="3515" w:type="dxa"/>
            <w:gridSpan w:val="3"/>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8C218D6" w14:textId="77777777" w:rsidR="00AF3B7F" w:rsidRPr="00A447D3" w:rsidRDefault="00AF3B7F" w:rsidP="00944421">
            <w:pPr>
              <w:spacing w:after="0"/>
              <w:jc w:val="center"/>
              <w:rPr>
                <w:rFonts w:cs="Times New Roman"/>
                <w:szCs w:val="26"/>
              </w:rPr>
            </w:pPr>
            <w:r w:rsidRPr="00A447D3">
              <w:rPr>
                <w:rFonts w:cs="Times New Roman"/>
                <w:b/>
                <w:color w:val="000000"/>
                <w:szCs w:val="26"/>
              </w:rPr>
              <w:t>Ý nghĩa được phép sử dụng</w:t>
            </w:r>
          </w:p>
        </w:tc>
        <w:tc>
          <w:tcPr>
            <w:tcW w:w="4082"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93FD2B6" w14:textId="77777777" w:rsidR="00AF3B7F" w:rsidRPr="00A447D3" w:rsidRDefault="00AF3B7F" w:rsidP="00944421">
            <w:pPr>
              <w:spacing w:after="0"/>
              <w:jc w:val="center"/>
              <w:rPr>
                <w:rFonts w:cs="Times New Roman"/>
                <w:szCs w:val="26"/>
              </w:rPr>
            </w:pPr>
            <w:r w:rsidRPr="00A447D3">
              <w:rPr>
                <w:rFonts w:cs="Times New Roman"/>
                <w:b/>
                <w:color w:val="000000"/>
                <w:szCs w:val="26"/>
              </w:rPr>
              <w:t>Giới hạn diễn giải</w:t>
            </w:r>
          </w:p>
        </w:tc>
      </w:tr>
      <w:tr w:rsidR="00AF3B7F" w:rsidRPr="00A447D3" w14:paraId="50F03619" w14:textId="77777777" w:rsidTr="00944421">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CBE2B17" w14:textId="77777777" w:rsidR="00AF3B7F" w:rsidRPr="00A447D3" w:rsidRDefault="00AF3B7F" w:rsidP="00944421">
            <w:pPr>
              <w:spacing w:after="0" w:line="252" w:lineRule="auto"/>
              <w:rPr>
                <w:rFonts w:cs="Times New Roman"/>
                <w:szCs w:val="26"/>
              </w:rPr>
            </w:pPr>
            <w:r w:rsidRPr="00A447D3">
              <w:rPr>
                <w:rFonts w:cs="Times New Roman"/>
                <w:color w:val="000000"/>
                <w:szCs w:val="26"/>
              </w:rPr>
              <w:t>V1-V28</w:t>
            </w:r>
          </w:p>
        </w:tc>
        <w:tc>
          <w:tcPr>
            <w:tcW w:w="3515"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87E50C" w14:textId="77777777" w:rsidR="00AF3B7F" w:rsidRPr="00A447D3" w:rsidRDefault="00AF3B7F" w:rsidP="00944421">
            <w:pPr>
              <w:spacing w:after="0" w:line="252" w:lineRule="auto"/>
              <w:rPr>
                <w:rFonts w:cs="Times New Roman"/>
                <w:szCs w:val="26"/>
              </w:rPr>
            </w:pPr>
            <w:r w:rsidRPr="00A447D3">
              <w:rPr>
                <w:rFonts w:cs="Times New Roman"/>
                <w:color w:val="000000"/>
                <w:szCs w:val="26"/>
              </w:rPr>
              <w:t>Các thành phần số đã được PCA/ẩn danh</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6AF972"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gán thành tuổi, vị trí, loại cửa hàng hoặc hành vi cụ thể</w:t>
            </w:r>
          </w:p>
        </w:tc>
      </w:tr>
      <w:tr w:rsidR="00AF3B7F" w:rsidRPr="00A447D3" w14:paraId="3A861377" w14:textId="77777777" w:rsidTr="00944421">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5832F4" w14:textId="77777777" w:rsidR="00AF3B7F" w:rsidRPr="00A447D3" w:rsidRDefault="00AF3B7F" w:rsidP="00944421">
            <w:pPr>
              <w:spacing w:after="0" w:line="252" w:lineRule="auto"/>
              <w:rPr>
                <w:rFonts w:cs="Times New Roman"/>
                <w:szCs w:val="26"/>
              </w:rPr>
            </w:pPr>
            <w:r w:rsidRPr="00A447D3">
              <w:rPr>
                <w:rFonts w:cs="Times New Roman"/>
                <w:color w:val="000000"/>
                <w:szCs w:val="26"/>
              </w:rPr>
              <w:t>Time</w:t>
            </w:r>
          </w:p>
        </w:tc>
        <w:tc>
          <w:tcPr>
            <w:tcW w:w="3515"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A77443" w14:textId="77777777" w:rsidR="00AF3B7F" w:rsidRPr="00A447D3" w:rsidRDefault="00AF3B7F" w:rsidP="00944421">
            <w:pPr>
              <w:spacing w:after="0" w:line="252" w:lineRule="auto"/>
              <w:rPr>
                <w:rFonts w:cs="Times New Roman"/>
                <w:szCs w:val="26"/>
              </w:rPr>
            </w:pPr>
            <w:r w:rsidRPr="00A447D3">
              <w:rPr>
                <w:rFonts w:cs="Times New Roman"/>
                <w:color w:val="000000"/>
                <w:szCs w:val="26"/>
              </w:rPr>
              <w:t>Số giây tương đối từ giao dịch đầu tiên</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23FBF6"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phải ngày giờ thật; chỉ phủ khoảng 48 giờ</w:t>
            </w:r>
          </w:p>
        </w:tc>
      </w:tr>
      <w:tr w:rsidR="00AF3B7F" w:rsidRPr="00A447D3" w14:paraId="472D060B" w14:textId="77777777" w:rsidTr="00944421">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A582E3" w14:textId="77777777" w:rsidR="00AF3B7F" w:rsidRPr="00A447D3" w:rsidRDefault="00AF3B7F" w:rsidP="00944421">
            <w:pPr>
              <w:spacing w:after="0" w:line="252" w:lineRule="auto"/>
              <w:rPr>
                <w:rFonts w:cs="Times New Roman"/>
                <w:szCs w:val="26"/>
              </w:rPr>
            </w:pPr>
            <w:r w:rsidRPr="00A447D3">
              <w:rPr>
                <w:rFonts w:cs="Times New Roman"/>
                <w:color w:val="000000"/>
                <w:szCs w:val="26"/>
              </w:rPr>
              <w:t>Amount</w:t>
            </w:r>
          </w:p>
        </w:tc>
        <w:tc>
          <w:tcPr>
            <w:tcW w:w="3515"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C9B2352" w14:textId="77777777" w:rsidR="00AF3B7F" w:rsidRPr="00A447D3" w:rsidRDefault="00AF3B7F" w:rsidP="00944421">
            <w:pPr>
              <w:spacing w:after="0" w:line="252" w:lineRule="auto"/>
              <w:rPr>
                <w:rFonts w:cs="Times New Roman"/>
                <w:szCs w:val="26"/>
              </w:rPr>
            </w:pPr>
            <w:r w:rsidRPr="00A447D3">
              <w:rPr>
                <w:rFonts w:cs="Times New Roman"/>
                <w:color w:val="000000"/>
                <w:szCs w:val="26"/>
              </w:rPr>
              <w:t>Số tiền giao dịch</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A6C700" w14:textId="77777777" w:rsidR="00AF3B7F" w:rsidRPr="00A447D3" w:rsidRDefault="00AF3B7F" w:rsidP="00944421">
            <w:pPr>
              <w:spacing w:after="0" w:line="252" w:lineRule="auto"/>
              <w:rPr>
                <w:rFonts w:cs="Times New Roman"/>
                <w:szCs w:val="26"/>
              </w:rPr>
            </w:pPr>
            <w:r w:rsidRPr="00A447D3">
              <w:rPr>
                <w:rFonts w:cs="Times New Roman"/>
                <w:color w:val="000000"/>
                <w:szCs w:val="26"/>
              </w:rPr>
              <w:t>Phân phối lệch phải; dùng để tạo LogAmount</w:t>
            </w:r>
          </w:p>
        </w:tc>
      </w:tr>
      <w:tr w:rsidR="00AF3B7F" w:rsidRPr="00A447D3" w14:paraId="70281E91" w14:textId="77777777" w:rsidTr="00944421">
        <w:trPr>
          <w:cantSplit/>
          <w:jc w:val="center"/>
        </w:trPr>
        <w:tc>
          <w:tcPr>
            <w:tcW w:w="158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54DB2EF" w14:textId="77777777" w:rsidR="00AF3B7F" w:rsidRPr="00A447D3" w:rsidRDefault="00AF3B7F" w:rsidP="00944421">
            <w:pPr>
              <w:spacing w:after="0" w:line="252" w:lineRule="auto"/>
              <w:rPr>
                <w:rFonts w:cs="Times New Roman"/>
                <w:szCs w:val="26"/>
              </w:rPr>
            </w:pPr>
            <w:r w:rsidRPr="00A447D3">
              <w:rPr>
                <w:rFonts w:cs="Times New Roman"/>
                <w:color w:val="000000"/>
                <w:szCs w:val="26"/>
              </w:rPr>
              <w:t>Class</w:t>
            </w:r>
          </w:p>
        </w:tc>
        <w:tc>
          <w:tcPr>
            <w:tcW w:w="3515"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0D6339F" w14:textId="77777777" w:rsidR="00AF3B7F" w:rsidRPr="00A447D3" w:rsidRDefault="00AF3B7F" w:rsidP="00944421">
            <w:pPr>
              <w:spacing w:after="0" w:line="252" w:lineRule="auto"/>
              <w:rPr>
                <w:rFonts w:cs="Times New Roman"/>
                <w:szCs w:val="26"/>
              </w:rPr>
            </w:pPr>
            <w:r w:rsidRPr="00A447D3">
              <w:rPr>
                <w:rFonts w:cs="Times New Roman"/>
                <w:color w:val="000000"/>
                <w:szCs w:val="26"/>
              </w:rPr>
              <w:t>0 = hợp lệ; 1 = gian lận</w:t>
            </w:r>
          </w:p>
        </w:tc>
        <w:tc>
          <w:tcPr>
            <w:tcW w:w="4082"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4872877" w14:textId="77777777" w:rsidR="00AF3B7F" w:rsidRPr="00A447D3" w:rsidRDefault="00AF3B7F" w:rsidP="00944421">
            <w:pPr>
              <w:spacing w:after="0" w:line="252" w:lineRule="auto"/>
              <w:rPr>
                <w:rFonts w:cs="Times New Roman"/>
                <w:szCs w:val="26"/>
              </w:rPr>
            </w:pPr>
            <w:r w:rsidRPr="00A447D3">
              <w:rPr>
                <w:rFonts w:cs="Times New Roman"/>
                <w:color w:val="000000"/>
                <w:szCs w:val="26"/>
              </w:rPr>
              <w:t>Là target, không được đưa vào feature</w:t>
            </w:r>
          </w:p>
        </w:tc>
      </w:tr>
      <w:tr w:rsidR="00AF3B7F" w:rsidRPr="00A447D3" w14:paraId="7164D29F" w14:textId="77777777" w:rsidTr="00944421">
        <w:trPr>
          <w:cantSplit/>
          <w:tblHeader/>
          <w:jc w:val="center"/>
        </w:trPr>
        <w:tc>
          <w:tcPr>
            <w:tcW w:w="2268"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E298980" w14:textId="77777777" w:rsidR="00AF3B7F" w:rsidRPr="00A447D3" w:rsidRDefault="00AF3B7F" w:rsidP="00944421">
            <w:pPr>
              <w:spacing w:after="0"/>
              <w:jc w:val="center"/>
              <w:rPr>
                <w:rFonts w:cs="Times New Roman"/>
                <w:szCs w:val="26"/>
              </w:rPr>
            </w:pPr>
            <w:r w:rsidRPr="00A447D3">
              <w:rPr>
                <w:rFonts w:cs="Times New Roman"/>
                <w:b/>
                <w:color w:val="000000"/>
                <w:szCs w:val="26"/>
              </w:rPr>
              <w:t>Mô hình</w:t>
            </w:r>
          </w:p>
        </w:tc>
        <w:tc>
          <w:tcPr>
            <w:tcW w:w="255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A8CD1D6" w14:textId="77777777" w:rsidR="00AF3B7F" w:rsidRPr="00A447D3" w:rsidRDefault="00AF3B7F" w:rsidP="00944421">
            <w:pPr>
              <w:spacing w:after="0"/>
              <w:jc w:val="center"/>
              <w:rPr>
                <w:rFonts w:cs="Times New Roman"/>
                <w:szCs w:val="26"/>
              </w:rPr>
            </w:pPr>
            <w:r w:rsidRPr="00A447D3">
              <w:rPr>
                <w:rFonts w:cs="Times New Roman"/>
                <w:b/>
                <w:color w:val="000000"/>
                <w:szCs w:val="26"/>
              </w:rPr>
              <w:t>Vai trò</w:t>
            </w:r>
          </w:p>
        </w:tc>
        <w:tc>
          <w:tcPr>
            <w:tcW w:w="4365"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75ACC84" w14:textId="77777777" w:rsidR="00AF3B7F" w:rsidRPr="00A447D3" w:rsidRDefault="00AF3B7F" w:rsidP="00944421">
            <w:pPr>
              <w:spacing w:after="0"/>
              <w:jc w:val="center"/>
              <w:rPr>
                <w:rFonts w:cs="Times New Roman"/>
                <w:szCs w:val="26"/>
              </w:rPr>
            </w:pPr>
            <w:r w:rsidRPr="00A447D3">
              <w:rPr>
                <w:rFonts w:cs="Times New Roman"/>
                <w:b/>
                <w:color w:val="000000"/>
                <w:szCs w:val="26"/>
              </w:rPr>
              <w:t>Điểm cần nhớ</w:t>
            </w:r>
          </w:p>
        </w:tc>
      </w:tr>
      <w:tr w:rsidR="00AF3B7F" w:rsidRPr="00A447D3" w14:paraId="070C891B" w14:textId="77777777" w:rsidTr="00944421">
        <w:trPr>
          <w:cantSplit/>
          <w:jc w:val="center"/>
        </w:trPr>
        <w:tc>
          <w:tcPr>
            <w:tcW w:w="2268"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F1028A" w14:textId="77777777" w:rsidR="00AF3B7F" w:rsidRPr="00A447D3" w:rsidRDefault="00AF3B7F" w:rsidP="00944421">
            <w:pPr>
              <w:spacing w:after="0" w:line="252" w:lineRule="auto"/>
              <w:rPr>
                <w:rFonts w:cs="Times New Roman"/>
                <w:szCs w:val="26"/>
              </w:rPr>
            </w:pPr>
            <w:r w:rsidRPr="00A447D3">
              <w:rPr>
                <w:rFonts w:cs="Times New Roman"/>
                <w:color w:val="000000"/>
                <w:szCs w:val="26"/>
              </w:rPr>
              <w:t>DummyClassifier</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FB4DD0" w14:textId="77777777" w:rsidR="00AF3B7F" w:rsidRPr="00A447D3" w:rsidRDefault="00AF3B7F" w:rsidP="00944421">
            <w:pPr>
              <w:spacing w:after="0" w:line="252" w:lineRule="auto"/>
              <w:rPr>
                <w:rFonts w:cs="Times New Roman"/>
                <w:szCs w:val="26"/>
              </w:rPr>
            </w:pPr>
            <w:r w:rsidRPr="00A447D3">
              <w:rPr>
                <w:rFonts w:cs="Times New Roman"/>
                <w:color w:val="000000"/>
                <w:szCs w:val="26"/>
              </w:rPr>
              <w:t>Mốc tối thiểu</w:t>
            </w:r>
          </w:p>
        </w:tc>
        <w:tc>
          <w:tcPr>
            <w:tcW w:w="436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6E4EAB2" w14:textId="77777777" w:rsidR="00AF3B7F" w:rsidRPr="00A447D3" w:rsidRDefault="00AF3B7F" w:rsidP="00944421">
            <w:pPr>
              <w:spacing w:after="0" w:line="252" w:lineRule="auto"/>
              <w:rPr>
                <w:rFonts w:cs="Times New Roman"/>
                <w:szCs w:val="26"/>
              </w:rPr>
            </w:pPr>
            <w:r w:rsidRPr="00A447D3">
              <w:rPr>
                <w:rFonts w:cs="Times New Roman"/>
                <w:color w:val="000000"/>
                <w:szCs w:val="26"/>
              </w:rPr>
              <w:t>most_frequent minh họa Accuracy cao nhưng vô dụng; stratified, random_state=42 dùng khi cần score biến thiên để so AP</w:t>
            </w:r>
          </w:p>
        </w:tc>
      </w:tr>
      <w:tr w:rsidR="00AF3B7F" w:rsidRPr="00A447D3" w14:paraId="0A2261F8" w14:textId="77777777" w:rsidTr="00944421">
        <w:trPr>
          <w:cantSplit/>
          <w:jc w:val="center"/>
        </w:trPr>
        <w:tc>
          <w:tcPr>
            <w:tcW w:w="2268"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F48D81" w14:textId="77777777" w:rsidR="00AF3B7F" w:rsidRPr="00A447D3" w:rsidRDefault="00AF3B7F" w:rsidP="00944421">
            <w:pPr>
              <w:spacing w:after="0" w:line="252" w:lineRule="auto"/>
              <w:rPr>
                <w:rFonts w:cs="Times New Roman"/>
                <w:szCs w:val="26"/>
              </w:rPr>
            </w:pPr>
            <w:r w:rsidRPr="00A447D3">
              <w:rPr>
                <w:rFonts w:cs="Times New Roman"/>
                <w:color w:val="000000"/>
                <w:szCs w:val="26"/>
              </w:rPr>
              <w:t>Logistic Regression</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EE54648" w14:textId="77777777" w:rsidR="00AF3B7F" w:rsidRPr="00A447D3" w:rsidRDefault="00AF3B7F" w:rsidP="00944421">
            <w:pPr>
              <w:spacing w:after="0" w:line="252" w:lineRule="auto"/>
              <w:rPr>
                <w:rFonts w:cs="Times New Roman"/>
                <w:szCs w:val="26"/>
              </w:rPr>
            </w:pPr>
            <w:r w:rsidRPr="00A447D3">
              <w:rPr>
                <w:rFonts w:cs="Times New Roman"/>
                <w:color w:val="000000"/>
                <w:szCs w:val="26"/>
              </w:rPr>
              <w:t>Mô hình tuyến tính dễ giải thích</w:t>
            </w:r>
          </w:p>
        </w:tc>
        <w:tc>
          <w:tcPr>
            <w:tcW w:w="436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CC62FBD" w14:textId="77777777" w:rsidR="00AF3B7F" w:rsidRPr="00A447D3" w:rsidRDefault="00AF3B7F" w:rsidP="00944421">
            <w:pPr>
              <w:spacing w:after="0" w:line="252" w:lineRule="auto"/>
              <w:rPr>
                <w:rFonts w:cs="Times New Roman"/>
                <w:szCs w:val="26"/>
              </w:rPr>
            </w:pPr>
            <w:r w:rsidRPr="00A447D3">
              <w:rPr>
                <w:rFonts w:cs="Times New Roman"/>
                <w:color w:val="000000"/>
                <w:szCs w:val="26"/>
              </w:rPr>
              <w:t>Cần pipeline/scaler phù hợp; có thể dùng class_weight='balanced'</w:t>
            </w:r>
          </w:p>
        </w:tc>
      </w:tr>
      <w:tr w:rsidR="00AF3B7F" w:rsidRPr="00A447D3" w14:paraId="4A25F423" w14:textId="77777777" w:rsidTr="00944421">
        <w:trPr>
          <w:cantSplit/>
          <w:jc w:val="center"/>
        </w:trPr>
        <w:tc>
          <w:tcPr>
            <w:tcW w:w="2268"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1527C1"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Random Forest</w:t>
            </w:r>
          </w:p>
        </w:tc>
        <w:tc>
          <w:tcPr>
            <w:tcW w:w="255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A30DF4" w14:textId="77777777" w:rsidR="00AF3B7F" w:rsidRPr="00A447D3" w:rsidRDefault="00AF3B7F" w:rsidP="00944421">
            <w:pPr>
              <w:spacing w:after="0" w:line="252" w:lineRule="auto"/>
              <w:rPr>
                <w:rFonts w:cs="Times New Roman"/>
                <w:szCs w:val="26"/>
              </w:rPr>
            </w:pPr>
            <w:r w:rsidRPr="00A447D3">
              <w:rPr>
                <w:rFonts w:cs="Times New Roman"/>
                <w:color w:val="000000"/>
                <w:szCs w:val="26"/>
              </w:rPr>
              <w:t>Mô hình phi tuyến để so sánh</w:t>
            </w:r>
          </w:p>
        </w:tc>
        <w:tc>
          <w:tcPr>
            <w:tcW w:w="436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5B0043"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bắt buộc scale; kiểm soát độ phức tạp và chỉ thử ít cấu hình</w:t>
            </w:r>
          </w:p>
        </w:tc>
      </w:tr>
    </w:tbl>
    <w:p w14:paraId="2D13CED6" w14:textId="77777777" w:rsidR="00AF3B7F" w:rsidRPr="00A447D3" w:rsidRDefault="00AF3B7F" w:rsidP="00AF3B7F">
      <w:pPr>
        <w:pStyle w:val="Heading2"/>
        <w:rPr>
          <w:rFonts w:ascii="Times New Roman" w:hAnsi="Times New Roman" w:cs="Times New Roman"/>
          <w:sz w:val="26"/>
        </w:rPr>
      </w:pPr>
      <w:bookmarkStart w:id="19" w:name="_Toc238844869"/>
      <w:r>
        <w:lastRenderedPageBreak/>
        <w:t>1.4. Chỉ số đánh giá, rủi ro và giới hạn</w:t>
      </w:r>
      <w:bookmarkEnd w:id="19"/>
    </w:p>
    <w:p w14:paraId="6BF2C5B3" w14:textId="77777777" w:rsidR="00AF3B7F" w:rsidRPr="00A447D3" w:rsidRDefault="00AF3B7F" w:rsidP="00AF3B7F">
      <w:pPr>
        <w:ind w:firstLine="482"/>
        <w:jc w:val="both"/>
        <w:rPr>
          <w:rFonts w:cs="Times New Roman"/>
          <w:szCs w:val="26"/>
        </w:rPr>
      </w:pPr>
      <w:r>
        <w:t>Average Precision (AP) là chỉ số chính để chọn mô hình; công thức và cách tính được trình bày tại mục 1.2 [3]. Trong thực nghiệm, Precision cho biết trong các giao dịch bị cảnh báo có bao nhiêu giao dịch thật sự gian lận; Recall cho biết mô hình phát hiện được bao nhiêu phần gian lận thực tế. F1 là trung bình điều hòa của Precision và Recall. Mỗi giá trị Precision, Recall và F1 phải đi kèm threshold cụ thể.</w:t>
      </w:r>
    </w:p>
    <w:p w14:paraId="5B975BB0" w14:textId="77777777" w:rsidR="00AF3B7F" w:rsidRPr="00A447D3" w:rsidRDefault="00AF3B7F" w:rsidP="00AF3B7F">
      <w:pPr>
        <w:ind w:firstLine="482"/>
        <w:jc w:val="both"/>
        <w:rPr>
          <w:rFonts w:cs="Times New Roman"/>
          <w:szCs w:val="26"/>
        </w:rPr>
      </w:pPr>
      <w:r>
        <w:rPr>
          <w:rFonts w:cs="Times New Roman"/>
          <w:color w:val="000000"/>
          <w:szCs w:val="26"/>
        </w:rPr>
        <w:t>PR curve và AP phải được tính từ score liên tục; quy tắc tạo score và kiểm tra trước khi xuất file được trình bày tại mục 2.5 [4]. Top-p% chọn đúng tỷ lệ giao dịch có score cao nhất, phù hợp với tình huống năng lực kiểm tra bị giới hạn.</w:t>
      </w:r>
    </w:p>
    <w:tbl>
      <w:tblPr>
        <w:tblStyle w:val="TableGrid"/>
        <w:tblW w:w="0" w:type="auto"/>
        <w:jc w:val="center"/>
        <w:tblLayout w:type="fixed"/>
        <w:tblLook w:val="04A0" w:firstRow="1" w:lastRow="0" w:firstColumn="1" w:lastColumn="0" w:noHBand="0" w:noVBand="1"/>
      </w:tblPr>
      <w:tblGrid>
        <w:gridCol w:w="2268"/>
        <w:gridCol w:w="6917"/>
      </w:tblGrid>
      <w:tr w:rsidR="00AF3B7F" w:rsidRPr="00A447D3" w14:paraId="3D5BFB87" w14:textId="77777777" w:rsidTr="00944421">
        <w:trPr>
          <w:cantSplit/>
          <w:tblHeader/>
          <w:jc w:val="center"/>
        </w:trPr>
        <w:tc>
          <w:tcPr>
            <w:tcW w:w="226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8A54BEC" w14:textId="77777777" w:rsidR="00AF3B7F" w:rsidRPr="00A447D3" w:rsidRDefault="00AF3B7F" w:rsidP="00944421">
            <w:pPr>
              <w:spacing w:after="0"/>
              <w:jc w:val="center"/>
              <w:rPr>
                <w:rFonts w:cs="Times New Roman"/>
                <w:szCs w:val="26"/>
              </w:rPr>
            </w:pPr>
            <w:r w:rsidRPr="00A447D3">
              <w:rPr>
                <w:rFonts w:cs="Times New Roman"/>
                <w:b/>
                <w:color w:val="000000"/>
                <w:szCs w:val="26"/>
              </w:rPr>
              <w:t>Chỉ số</w:t>
            </w:r>
          </w:p>
        </w:tc>
        <w:tc>
          <w:tcPr>
            <w:tcW w:w="691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85E8688" w14:textId="77777777" w:rsidR="00AF3B7F" w:rsidRPr="00A447D3" w:rsidRDefault="00AF3B7F" w:rsidP="00944421">
            <w:pPr>
              <w:spacing w:after="0"/>
              <w:jc w:val="center"/>
              <w:rPr>
                <w:rFonts w:cs="Times New Roman"/>
                <w:szCs w:val="26"/>
              </w:rPr>
            </w:pPr>
            <w:r w:rsidRPr="00A447D3">
              <w:rPr>
                <w:rFonts w:cs="Times New Roman"/>
                <w:b/>
                <w:color w:val="000000"/>
                <w:szCs w:val="26"/>
              </w:rPr>
              <w:t>Câu hỏi trả lời</w:t>
            </w:r>
          </w:p>
        </w:tc>
      </w:tr>
      <w:tr w:rsidR="00AF3B7F" w:rsidRPr="00A447D3" w14:paraId="2EDB734F"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CD4802" w14:textId="77777777" w:rsidR="00AF3B7F" w:rsidRPr="00A447D3" w:rsidRDefault="00AF3B7F" w:rsidP="00944421">
            <w:pPr>
              <w:spacing w:after="0" w:line="252" w:lineRule="auto"/>
              <w:rPr>
                <w:rFonts w:cs="Times New Roman"/>
                <w:szCs w:val="26"/>
              </w:rPr>
            </w:pPr>
            <w:r w:rsidRPr="00A447D3">
              <w:rPr>
                <w:rFonts w:cs="Times New Roman"/>
                <w:color w:val="000000"/>
                <w:szCs w:val="26"/>
              </w:rPr>
              <w:t>AP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A501FA9" w14:textId="77777777" w:rsidR="00AF3B7F" w:rsidRPr="00A447D3" w:rsidRDefault="00AF3B7F" w:rsidP="00944421">
            <w:pPr>
              <w:spacing w:after="0" w:line="252" w:lineRule="auto"/>
              <w:rPr>
                <w:rFonts w:cs="Times New Roman"/>
                <w:szCs w:val="26"/>
              </w:rPr>
            </w:pPr>
            <w:r w:rsidRPr="00A447D3">
              <w:rPr>
                <w:rFonts w:cs="Times New Roman"/>
                <w:color w:val="000000"/>
                <w:szCs w:val="26"/>
              </w:rPr>
              <w:t>Mô hình xếp hạng fraud tốt đến mức nào trên toàn bộ dải threshold?</w:t>
            </w:r>
          </w:p>
        </w:tc>
      </w:tr>
      <w:tr w:rsidR="00AF3B7F" w:rsidRPr="00A447D3" w14:paraId="08D22517"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E35A2B" w14:textId="77777777" w:rsidR="00AF3B7F" w:rsidRPr="00A447D3" w:rsidRDefault="00AF3B7F" w:rsidP="00944421">
            <w:pPr>
              <w:spacing w:after="0" w:line="252" w:lineRule="auto"/>
              <w:rPr>
                <w:rFonts w:cs="Times New Roman"/>
                <w:szCs w:val="26"/>
              </w:rPr>
            </w:pPr>
            <w:r w:rsidRPr="00A447D3">
              <w:rPr>
                <w:rFonts w:cs="Times New Roman"/>
                <w:color w:val="000000"/>
                <w:szCs w:val="26"/>
              </w:rPr>
              <w:t>Precision</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406ED80" w14:textId="77777777" w:rsidR="00AF3B7F" w:rsidRPr="00A447D3" w:rsidRDefault="00AF3B7F" w:rsidP="00944421">
            <w:pPr>
              <w:spacing w:after="0" w:line="252" w:lineRule="auto"/>
              <w:rPr>
                <w:rFonts w:cs="Times New Roman"/>
                <w:szCs w:val="26"/>
              </w:rPr>
            </w:pPr>
            <w:r w:rsidRPr="00A447D3">
              <w:rPr>
                <w:rFonts w:cs="Times New Roman"/>
                <w:color w:val="000000"/>
                <w:szCs w:val="26"/>
              </w:rPr>
              <w:t>Trong các cảnh báo, tỷ lệ fraud thật là bao nhiêu?</w:t>
            </w:r>
          </w:p>
        </w:tc>
      </w:tr>
      <w:tr w:rsidR="00AF3B7F" w:rsidRPr="00A447D3" w14:paraId="5FF08470"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E591D1" w14:textId="77777777" w:rsidR="00AF3B7F" w:rsidRPr="00A447D3" w:rsidRDefault="00AF3B7F" w:rsidP="00944421">
            <w:pPr>
              <w:spacing w:after="0" w:line="252" w:lineRule="auto"/>
              <w:rPr>
                <w:rFonts w:cs="Times New Roman"/>
                <w:szCs w:val="26"/>
              </w:rPr>
            </w:pPr>
            <w:r w:rsidRPr="00A447D3">
              <w:rPr>
                <w:rFonts w:cs="Times New Roman"/>
                <w:color w:val="000000"/>
                <w:szCs w:val="26"/>
              </w:rPr>
              <w:t>Recall</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217A3B8" w14:textId="77777777" w:rsidR="00AF3B7F" w:rsidRPr="00A447D3" w:rsidRDefault="00AF3B7F" w:rsidP="00944421">
            <w:pPr>
              <w:spacing w:after="0" w:line="252" w:lineRule="auto"/>
              <w:rPr>
                <w:rFonts w:cs="Times New Roman"/>
                <w:szCs w:val="26"/>
              </w:rPr>
            </w:pPr>
            <w:r w:rsidRPr="00A447D3">
              <w:rPr>
                <w:rFonts w:cs="Times New Roman"/>
                <w:color w:val="000000"/>
                <w:szCs w:val="26"/>
              </w:rPr>
              <w:t>Trong tất cả fraud thật, mô hình bắt được bao nhiêu?</w:t>
            </w:r>
          </w:p>
        </w:tc>
      </w:tr>
      <w:tr w:rsidR="00AF3B7F" w:rsidRPr="00A447D3" w14:paraId="0F76F753"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915A3AD" w14:textId="77777777" w:rsidR="00AF3B7F" w:rsidRPr="00A447D3" w:rsidRDefault="00AF3B7F" w:rsidP="00944421">
            <w:pPr>
              <w:spacing w:after="0" w:line="252" w:lineRule="auto"/>
              <w:rPr>
                <w:rFonts w:cs="Times New Roman"/>
                <w:szCs w:val="26"/>
              </w:rPr>
            </w:pPr>
            <w:r w:rsidRPr="00A447D3">
              <w:rPr>
                <w:rFonts w:cs="Times New Roman"/>
                <w:color w:val="000000"/>
                <w:szCs w:val="26"/>
              </w:rPr>
              <w:t>F1</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E34ED0E" w14:textId="77777777" w:rsidR="00AF3B7F" w:rsidRPr="00A447D3" w:rsidRDefault="00AF3B7F" w:rsidP="00944421">
            <w:pPr>
              <w:spacing w:after="0" w:line="252" w:lineRule="auto"/>
              <w:rPr>
                <w:rFonts w:cs="Times New Roman"/>
                <w:szCs w:val="26"/>
              </w:rPr>
            </w:pPr>
            <w:r w:rsidRPr="00A447D3">
              <w:rPr>
                <w:rFonts w:cs="Times New Roman"/>
                <w:color w:val="000000"/>
                <w:szCs w:val="26"/>
              </w:rPr>
              <w:t>Mức cân bằng Precision-Recall tại threshold đã chọn?</w:t>
            </w:r>
          </w:p>
        </w:tc>
      </w:tr>
      <w:tr w:rsidR="00AF3B7F" w:rsidRPr="00A447D3" w14:paraId="0A2E7779"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1FAD855" w14:textId="77777777" w:rsidR="00AF3B7F" w:rsidRPr="00A447D3" w:rsidRDefault="00AF3B7F" w:rsidP="00944421">
            <w:pPr>
              <w:spacing w:after="0" w:line="252" w:lineRule="auto"/>
              <w:rPr>
                <w:rFonts w:cs="Times New Roman"/>
                <w:szCs w:val="26"/>
              </w:rPr>
            </w:pPr>
            <w:r w:rsidRPr="00A447D3">
              <w:rPr>
                <w:rFonts w:cs="Times New Roman"/>
                <w:color w:val="000000"/>
                <w:szCs w:val="26"/>
              </w:rPr>
              <w:t>Top-p%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F4A2305" w14:textId="77777777" w:rsidR="00AF3B7F" w:rsidRPr="00A447D3" w:rsidRDefault="00AF3B7F" w:rsidP="00944421">
            <w:pPr>
              <w:spacing w:after="0" w:line="252" w:lineRule="auto"/>
              <w:rPr>
                <w:rFonts w:cs="Times New Roman"/>
                <w:szCs w:val="26"/>
              </w:rPr>
            </w:pPr>
            <w:r w:rsidRPr="00A447D3">
              <w:rPr>
                <w:rFonts w:cs="Times New Roman"/>
                <w:color w:val="000000"/>
                <w:szCs w:val="26"/>
              </w:rPr>
              <w:t>Nếu chỉ kiểm tra p% giao dịch cao score nhất, bắt được bao nhiêu fraud?</w:t>
            </w:r>
          </w:p>
        </w:tc>
      </w:tr>
      <w:tr w:rsidR="00AF3B7F" w:rsidRPr="00A447D3" w14:paraId="2D40C1CE"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AA0BCA" w14:textId="77777777" w:rsidR="00AF3B7F" w:rsidRPr="00A447D3" w:rsidRDefault="00AF3B7F" w:rsidP="00944421">
            <w:pPr>
              <w:spacing w:after="0" w:line="252" w:lineRule="auto"/>
              <w:rPr>
                <w:rFonts w:cs="Times New Roman"/>
                <w:szCs w:val="26"/>
              </w:rPr>
            </w:pPr>
            <w:r w:rsidRPr="00A447D3">
              <w:rPr>
                <w:rFonts w:cs="Times New Roman"/>
                <w:color w:val="000000"/>
                <w:szCs w:val="26"/>
              </w:rPr>
              <w:t>Lift@Top-p</w:t>
            </w:r>
          </w:p>
        </w:tc>
        <w:tc>
          <w:tcPr>
            <w:tcW w:w="69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D930C04" w14:textId="77777777" w:rsidR="00AF3B7F" w:rsidRPr="00A447D3" w:rsidRDefault="00AF3B7F" w:rsidP="00944421">
            <w:pPr>
              <w:spacing w:after="0" w:line="252" w:lineRule="auto"/>
              <w:rPr>
                <w:rFonts w:cs="Times New Roman"/>
                <w:szCs w:val="26"/>
              </w:rPr>
            </w:pPr>
            <w:r w:rsidRPr="00A447D3">
              <w:rPr>
                <w:rFonts w:cs="Times New Roman"/>
                <w:color w:val="000000"/>
                <w:szCs w:val="26"/>
              </w:rPr>
              <w:t>Top-p tập trung fraud cao gấp bao nhiêu lần chọn ngẫu nhiên?</w:t>
            </w:r>
          </w:p>
        </w:tc>
      </w:tr>
    </w:tbl>
    <w:p w14:paraId="2857D933"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Data leakage: Class, source_row hoặc thông tin từ validation/test lọt vào feature hay bước fit tiền xử lý.</w:t>
      </w:r>
    </w:p>
    <w:p w14:paraId="4D343971"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Selection bias: chỉnh mô hình nhiều lần theo kết quả test làm test không còn là đánh giá cuối độc lập.</w:t>
      </w:r>
    </w:p>
    <w:p w14:paraId="678C7B91"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Giới hạn diễn giải: dữ liệu đã ẩn danh, thiếu mã thẻ, khách hàng, vị trí, loại cửa hàng và lịch sử dài hạn.</w:t>
      </w:r>
    </w:p>
    <w:p w14:paraId="136D4983"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Giới hạn thời gian: dữ liệu chỉ bao phủ hai ngày nên chưa đại diện đầy đủ cho vận hành ngân hàng.</w:t>
      </w:r>
    </w:p>
    <w:p w14:paraId="62A9E647"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Giới hạn triển khai: kết quả học thuật không tự động chuyển thành hệ thống khóa giao dịch thật.</w:t>
      </w:r>
    </w:p>
    <w:p w14:paraId="2AF41AC5" w14:textId="77777777" w:rsidR="00AF3B7F" w:rsidRDefault="00AF3B7F" w:rsidP="00AF3B7F">
      <w:pPr>
        <w:spacing w:after="200" w:line="276" w:lineRule="auto"/>
        <w:rPr>
          <w:rFonts w:eastAsiaTheme="majorEastAsia" w:cs="Times New Roman"/>
          <w:b/>
          <w:bCs/>
          <w:color w:val="000000"/>
          <w:szCs w:val="26"/>
        </w:rPr>
      </w:pPr>
      <w:bookmarkStart w:id="20" w:name="_Toc238821401"/>
    </w:p>
    <w:p w14:paraId="71B3BD66" w14:textId="77777777" w:rsidR="00AF3B7F" w:rsidRDefault="00AF3B7F">
      <w:pPr>
        <w:spacing w:after="200" w:line="276" w:lineRule="auto"/>
        <w:rPr>
          <w:rFonts w:eastAsiaTheme="majorEastAsia" w:cs="Times New Roman"/>
          <w:b/>
          <w:bCs/>
          <w:color w:val="000000"/>
          <w:szCs w:val="26"/>
        </w:rPr>
      </w:pPr>
      <w:bookmarkStart w:id="21" w:name="_Toc238838910"/>
      <w:r>
        <w:rPr>
          <w:rFonts w:cs="Times New Roman"/>
          <w:szCs w:val="26"/>
        </w:rPr>
        <w:br w:type="page"/>
      </w:r>
    </w:p>
    <w:p w14:paraId="1775D6FC" w14:textId="77777777" w:rsidR="00AF3B7F" w:rsidRPr="00A447D3" w:rsidRDefault="00AF3B7F" w:rsidP="00AF3B7F">
      <w:pPr>
        <w:pStyle w:val="Heading1"/>
        <w:rPr>
          <w:rFonts w:ascii="Times New Roman" w:hAnsi="Times New Roman" w:cs="Times New Roman"/>
          <w:sz w:val="26"/>
          <w:szCs w:val="26"/>
        </w:rPr>
      </w:pPr>
      <w:bookmarkStart w:id="22" w:name="_Toc238844870"/>
      <w:r w:rsidRPr="00A447D3">
        <w:rPr>
          <w:rFonts w:ascii="Times New Roman" w:hAnsi="Times New Roman" w:cs="Times New Roman"/>
          <w:sz w:val="26"/>
          <w:szCs w:val="26"/>
        </w:rPr>
        <w:lastRenderedPageBreak/>
        <w:t>CHƯƠNG 2: PHƯƠNG PHÁP VÀ QUY TRÌNH XÂY DỰNG</w:t>
      </w:r>
      <w:bookmarkEnd w:id="20"/>
      <w:bookmarkEnd w:id="21"/>
      <w:bookmarkEnd w:id="22"/>
    </w:p>
    <w:p w14:paraId="1EC54ECD" w14:textId="77777777" w:rsidR="00AF3B7F" w:rsidRPr="00A447D3" w:rsidRDefault="00AF3B7F" w:rsidP="00AF3B7F">
      <w:pPr>
        <w:pStyle w:val="Heading2"/>
        <w:rPr>
          <w:rFonts w:ascii="Times New Roman" w:hAnsi="Times New Roman" w:cs="Times New Roman"/>
          <w:sz w:val="26"/>
        </w:rPr>
      </w:pPr>
      <w:bookmarkStart w:id="23" w:name="_Toc238838911"/>
      <w:bookmarkStart w:id="24" w:name="_Toc238844871"/>
      <w:r>
        <w:t>2.1. Luồng thực hiện, nguồn và kiểm chứng dữ liệu</w:t>
      </w:r>
      <w:bookmarkEnd w:id="23"/>
      <w:bookmarkEnd w:id="24"/>
    </w:p>
    <w:p w14:paraId="126CCC5E" w14:textId="77777777" w:rsidR="00AF3B7F" w:rsidRPr="00A447D3" w:rsidRDefault="00AF3B7F" w:rsidP="00AF3B7F">
      <w:pPr>
        <w:ind w:firstLine="482"/>
        <w:jc w:val="both"/>
        <w:rPr>
          <w:rFonts w:cs="Times New Roman"/>
          <w:szCs w:val="26"/>
        </w:rPr>
      </w:pPr>
      <w:r>
        <w:rPr>
          <w:rFonts w:cs="Times New Roman"/>
          <w:color w:val="000000"/>
          <w:szCs w:val="26"/>
        </w:rPr>
        <w:t>Quy trình được tổ chức thành ba notebook chuyên trách và một notebook cuối. Mỗi bảng hoặc hình trong báo cáo phải truy ngược được về file đầu ra và cell tạo ra nó; chi tiết luồng notebook, cấu trúc repository và file bàn giao được trình bày tại Phụ lục A.</w:t>
      </w:r>
    </w:p>
    <w:tbl>
      <w:tblPr>
        <w:tblW w:w="0" w:type="auto"/>
        <w:jc w:val="center"/>
        <w:tblLayout w:type="fixed"/>
        <w:tblLook w:val="04A0" w:firstRow="1" w:lastRow="0" w:firstColumn="1" w:lastColumn="0" w:noHBand="0" w:noVBand="1"/>
      </w:tblPr>
      <w:tblGrid>
        <w:gridCol w:w="9355"/>
      </w:tblGrid>
      <w:tr w:rsidR="00AF3B7F" w:rsidRPr="00A447D3" w14:paraId="6BF1BA77" w14:textId="77777777" w:rsidTr="00944421">
        <w:trPr>
          <w:cantSplit/>
          <w:jc w:val="center"/>
        </w:trPr>
        <w:tc>
          <w:tcPr>
            <w:tcW w:w="9355" w:type="dxa"/>
            <w:tcBorders>
              <w:top w:val="single" w:sz="8" w:space="0" w:color="5B9BD5"/>
              <w:left w:val="single" w:sz="8" w:space="0" w:color="5B9BD5"/>
              <w:bottom w:val="single" w:sz="8" w:space="0" w:color="5B9BD5"/>
              <w:right w:val="single" w:sz="8" w:space="0" w:color="5B9BD5"/>
            </w:tcBorders>
            <w:shd w:val="clear" w:color="auto" w:fill="D9EAF7"/>
            <w:tcMar>
              <w:top w:w="120" w:type="dxa"/>
              <w:left w:w="150" w:type="dxa"/>
              <w:bottom w:w="120" w:type="dxa"/>
              <w:right w:w="150" w:type="dxa"/>
            </w:tcMar>
          </w:tcPr>
          <w:p w14:paraId="72E8E6F8"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Quy tắc truy vết: </w:t>
            </w:r>
            <w:r w:rsidRPr="00A447D3">
              <w:rPr>
                <w:rFonts w:cs="Times New Roman"/>
                <w:color w:val="000000"/>
                <w:szCs w:val="26"/>
              </w:rPr>
              <w:t>Không chép số trực tiếp từ tin nhắn hoặc ảnh chụp. Mọi con số cuối phải xuất hiện trong outputs/tables hoặc được notebook in ra từ cùng một lần chạy.</w:t>
            </w:r>
          </w:p>
        </w:tc>
      </w:tr>
    </w:tbl>
    <w:p w14:paraId="338B6988" w14:textId="77777777" w:rsidR="00AF3B7F" w:rsidRPr="00A447D3" w:rsidRDefault="00AF3B7F" w:rsidP="00AF3B7F">
      <w:pPr>
        <w:ind w:firstLine="482"/>
        <w:jc w:val="both"/>
        <w:rPr>
          <w:rFonts w:cs="Times New Roman"/>
          <w:szCs w:val="26"/>
        </w:rPr>
      </w:pPr>
      <w:r w:rsidRPr="00A447D3">
        <w:rPr>
          <w:rFonts w:cs="Times New Roman"/>
          <w:color w:val="000000"/>
          <w:szCs w:val="26"/>
        </w:rPr>
        <w:t>Nguồn metadata dùng để trích dẫn là Kaggle/MLG-ULB [1]. Cả nhóm tải cùng file creditcard.csv từ máy chủ dữ liệu TensorFlow, sau đó kiểm tra SHA-256. Google Drive của nhóm chỉ là mirror dự phòng; file tải từ Drive vẫn phải kiểm tra lại hash.</w:t>
      </w:r>
    </w:p>
    <w:tbl>
      <w:tblPr>
        <w:tblStyle w:val="TableGrid"/>
        <w:tblW w:w="0" w:type="auto"/>
        <w:jc w:val="center"/>
        <w:tblLayout w:type="fixed"/>
        <w:tblLook w:val="04A0" w:firstRow="1" w:lastRow="0" w:firstColumn="1" w:lastColumn="0" w:noHBand="0" w:noVBand="1"/>
      </w:tblPr>
      <w:tblGrid>
        <w:gridCol w:w="2381"/>
        <w:gridCol w:w="6804"/>
      </w:tblGrid>
      <w:tr w:rsidR="00AF3B7F" w:rsidRPr="00A447D3" w14:paraId="7FD12855" w14:textId="77777777" w:rsidTr="00944421">
        <w:trPr>
          <w:cantSplit/>
          <w:tblHeader/>
          <w:jc w:val="center"/>
        </w:trPr>
        <w:tc>
          <w:tcPr>
            <w:tcW w:w="238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65C5B74" w14:textId="77777777" w:rsidR="00AF3B7F" w:rsidRPr="00A447D3" w:rsidRDefault="00AF3B7F" w:rsidP="00944421">
            <w:pPr>
              <w:spacing w:after="0"/>
              <w:jc w:val="center"/>
              <w:rPr>
                <w:rFonts w:cs="Times New Roman"/>
                <w:szCs w:val="26"/>
              </w:rPr>
            </w:pPr>
            <w:r w:rsidRPr="00A447D3">
              <w:rPr>
                <w:rFonts w:cs="Times New Roman"/>
                <w:b/>
                <w:color w:val="000000"/>
                <w:szCs w:val="26"/>
              </w:rPr>
              <w:t>Mục kiểm tra</w:t>
            </w:r>
          </w:p>
        </w:tc>
        <w:tc>
          <w:tcPr>
            <w:tcW w:w="680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02D2AD6" w14:textId="77777777" w:rsidR="00AF3B7F" w:rsidRPr="00A447D3" w:rsidRDefault="00AF3B7F" w:rsidP="00944421">
            <w:pPr>
              <w:spacing w:after="0"/>
              <w:jc w:val="center"/>
              <w:rPr>
                <w:rFonts w:cs="Times New Roman"/>
                <w:szCs w:val="26"/>
              </w:rPr>
            </w:pPr>
            <w:r w:rsidRPr="00A447D3">
              <w:rPr>
                <w:rFonts w:cs="Times New Roman"/>
                <w:b/>
                <w:color w:val="000000"/>
                <w:szCs w:val="26"/>
              </w:rPr>
              <w:t>Giá trị phải khớp</w:t>
            </w:r>
          </w:p>
        </w:tc>
      </w:tr>
      <w:tr w:rsidR="00AF3B7F" w:rsidRPr="00A447D3" w14:paraId="67D09951"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0547DB" w14:textId="77777777" w:rsidR="00AF3B7F" w:rsidRPr="00A447D3" w:rsidRDefault="00AF3B7F" w:rsidP="00944421">
            <w:pPr>
              <w:spacing w:after="0" w:line="252" w:lineRule="auto"/>
              <w:rPr>
                <w:rFonts w:cs="Times New Roman"/>
                <w:szCs w:val="26"/>
              </w:rPr>
            </w:pPr>
            <w:r w:rsidRPr="00A447D3">
              <w:rPr>
                <w:rFonts w:cs="Times New Roman"/>
                <w:color w:val="000000"/>
                <w:szCs w:val="26"/>
              </w:rPr>
              <w:t>Tên file</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A26384" w14:textId="77777777" w:rsidR="00AF3B7F" w:rsidRPr="00A447D3" w:rsidRDefault="00AF3B7F" w:rsidP="00944421">
            <w:pPr>
              <w:spacing w:after="0" w:line="252" w:lineRule="auto"/>
              <w:rPr>
                <w:rFonts w:cs="Times New Roman"/>
                <w:szCs w:val="26"/>
              </w:rPr>
            </w:pPr>
            <w:r w:rsidRPr="00A447D3">
              <w:rPr>
                <w:rFonts w:cs="Times New Roman"/>
                <w:color w:val="000000"/>
                <w:szCs w:val="26"/>
              </w:rPr>
              <w:t>creditcard.csv</w:t>
            </w:r>
          </w:p>
        </w:tc>
      </w:tr>
      <w:tr w:rsidR="00AF3B7F" w:rsidRPr="00A447D3" w14:paraId="5F0600FC"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8969483" w14:textId="77777777" w:rsidR="00AF3B7F" w:rsidRPr="00A447D3" w:rsidRDefault="00AF3B7F" w:rsidP="00944421">
            <w:pPr>
              <w:spacing w:after="0" w:line="252" w:lineRule="auto"/>
              <w:rPr>
                <w:rFonts w:cs="Times New Roman"/>
                <w:szCs w:val="26"/>
              </w:rPr>
            </w:pPr>
            <w:r w:rsidRPr="00A447D3">
              <w:rPr>
                <w:rFonts w:cs="Times New Roman"/>
                <w:color w:val="000000"/>
                <w:szCs w:val="26"/>
              </w:rPr>
              <w:t>Kích thước</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CC487F" w14:textId="77777777" w:rsidR="00AF3B7F" w:rsidRPr="00A447D3" w:rsidRDefault="00AF3B7F" w:rsidP="00944421">
            <w:pPr>
              <w:spacing w:after="0" w:line="252" w:lineRule="auto"/>
              <w:rPr>
                <w:rFonts w:cs="Times New Roman"/>
                <w:szCs w:val="26"/>
              </w:rPr>
            </w:pPr>
            <w:r w:rsidRPr="00A447D3">
              <w:rPr>
                <w:rFonts w:cs="Times New Roman"/>
                <w:color w:val="000000"/>
                <w:szCs w:val="26"/>
              </w:rPr>
              <w:t>150.828.752 byte, khoảng 143,8 MiB</w:t>
            </w:r>
          </w:p>
        </w:tc>
      </w:tr>
      <w:tr w:rsidR="00AF3B7F" w:rsidRPr="00A447D3" w14:paraId="4E5F2527"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4609D04" w14:textId="77777777" w:rsidR="00AF3B7F" w:rsidRPr="00A447D3" w:rsidRDefault="00AF3B7F" w:rsidP="00944421">
            <w:pPr>
              <w:spacing w:after="0" w:line="252" w:lineRule="auto"/>
              <w:rPr>
                <w:rFonts w:cs="Times New Roman"/>
                <w:szCs w:val="26"/>
              </w:rPr>
            </w:pPr>
            <w:r w:rsidRPr="00A447D3">
              <w:rPr>
                <w:rFonts w:cs="Times New Roman"/>
                <w:color w:val="000000"/>
                <w:szCs w:val="26"/>
              </w:rPr>
              <w:t>SHA-256</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9745149" w14:textId="77777777" w:rsidR="00AF3B7F" w:rsidRPr="00A447D3" w:rsidRDefault="00AF3B7F" w:rsidP="00944421">
            <w:pPr>
              <w:spacing w:after="0" w:line="252" w:lineRule="auto"/>
              <w:rPr>
                <w:rFonts w:cs="Times New Roman"/>
                <w:szCs w:val="26"/>
              </w:rPr>
            </w:pPr>
            <w:r w:rsidRPr="00A447D3">
              <w:rPr>
                <w:rFonts w:cs="Times New Roman"/>
                <w:color w:val="000000"/>
                <w:szCs w:val="26"/>
              </w:rPr>
              <w:t>76274b691b16a6c49d3f159c883398e03ccd6d1ee12d9d8ee38f4b4b98551a89</w:t>
            </w:r>
          </w:p>
        </w:tc>
      </w:tr>
      <w:tr w:rsidR="00AF3B7F" w:rsidRPr="00A447D3" w14:paraId="10AD0F21"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211585" w14:textId="77777777" w:rsidR="00AF3B7F" w:rsidRPr="00A447D3" w:rsidRDefault="00AF3B7F" w:rsidP="00944421">
            <w:pPr>
              <w:spacing w:after="0" w:line="252" w:lineRule="auto"/>
              <w:rPr>
                <w:rFonts w:cs="Times New Roman"/>
                <w:szCs w:val="26"/>
              </w:rPr>
            </w:pPr>
            <w:r w:rsidRPr="00A447D3">
              <w:rPr>
                <w:rFonts w:cs="Times New Roman"/>
                <w:color w:val="000000"/>
                <w:szCs w:val="26"/>
              </w:rPr>
              <w:t>Kích thước bảng raw</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7436CAE"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284.807 dòng x 31 cột</w:t>
            </w:r>
          </w:p>
        </w:tc>
      </w:tr>
      <w:tr w:rsidR="00AF3B7F" w:rsidRPr="00A447D3" w14:paraId="6E33CAB2"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2A1624" w14:textId="77777777" w:rsidR="00AF3B7F" w:rsidRPr="00A447D3" w:rsidRDefault="00AF3B7F" w:rsidP="00944421">
            <w:pPr>
              <w:spacing w:after="0" w:line="252" w:lineRule="auto"/>
              <w:rPr>
                <w:rFonts w:cs="Times New Roman"/>
                <w:szCs w:val="26"/>
              </w:rPr>
            </w:pPr>
            <w:r w:rsidRPr="00A447D3">
              <w:rPr>
                <w:rFonts w:cs="Times New Roman"/>
                <w:color w:val="000000"/>
                <w:szCs w:val="26"/>
              </w:rPr>
              <w:t>Phân bố nhãn raw</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BA042EA" w14:textId="77777777" w:rsidR="00AF3B7F" w:rsidRPr="00A447D3" w:rsidRDefault="00AF3B7F" w:rsidP="00944421">
            <w:pPr>
              <w:spacing w:after="0" w:line="252" w:lineRule="auto"/>
              <w:rPr>
                <w:rFonts w:cs="Times New Roman"/>
                <w:szCs w:val="26"/>
              </w:rPr>
            </w:pPr>
            <w:r w:rsidRPr="00A447D3">
              <w:rPr>
                <w:rFonts w:cs="Times New Roman"/>
                <w:color w:val="000000"/>
                <w:szCs w:val="26"/>
              </w:rPr>
              <w:t>Class 0 = 284.315; Class 1 = 492</w:t>
            </w:r>
          </w:p>
        </w:tc>
      </w:tr>
      <w:tr w:rsidR="00AF3B7F" w:rsidRPr="00A447D3" w14:paraId="53CEC4F1" w14:textId="77777777" w:rsidTr="00944421">
        <w:trPr>
          <w:cantSplit/>
          <w:jc w:val="center"/>
        </w:trPr>
        <w:tc>
          <w:tcPr>
            <w:tcW w:w="238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F3F7A3" w14:textId="77777777" w:rsidR="00AF3B7F" w:rsidRPr="00A447D3" w:rsidRDefault="00AF3B7F" w:rsidP="00944421">
            <w:pPr>
              <w:spacing w:after="0" w:line="252" w:lineRule="auto"/>
              <w:rPr>
                <w:rFonts w:cs="Times New Roman"/>
                <w:szCs w:val="26"/>
              </w:rPr>
            </w:pPr>
            <w:r w:rsidRPr="00A447D3">
              <w:rPr>
                <w:rFonts w:cs="Times New Roman"/>
                <w:color w:val="000000"/>
                <w:szCs w:val="26"/>
              </w:rPr>
              <w:t>Quy tắc dừng</w:t>
            </w:r>
          </w:p>
        </w:tc>
        <w:tc>
          <w:tcPr>
            <w:tcW w:w="680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170147C" w14:textId="77777777" w:rsidR="00AF3B7F" w:rsidRPr="00A447D3" w:rsidRDefault="00AF3B7F" w:rsidP="00944421">
            <w:pPr>
              <w:spacing w:after="0" w:line="252" w:lineRule="auto"/>
              <w:rPr>
                <w:rFonts w:cs="Times New Roman"/>
                <w:szCs w:val="26"/>
              </w:rPr>
            </w:pPr>
            <w:r w:rsidRPr="00A447D3">
              <w:rPr>
                <w:rFonts w:cs="Times New Roman"/>
                <w:color w:val="000000"/>
                <w:szCs w:val="26"/>
              </w:rPr>
              <w:t>Sai hash hoặc sai số dòng: không chạy tiếp; báo Hoan và kiểm tra nguồn</w:t>
            </w:r>
          </w:p>
        </w:tc>
      </w:tr>
    </w:tbl>
    <w:p w14:paraId="3E6640F8" w14:textId="77777777" w:rsidR="00AF3B7F" w:rsidRPr="00A447D3" w:rsidRDefault="00AF3B7F" w:rsidP="00AF3B7F">
      <w:pPr>
        <w:pStyle w:val="Heading2"/>
        <w:rPr>
          <w:rFonts w:ascii="Times New Roman" w:hAnsi="Times New Roman" w:cs="Times New Roman"/>
          <w:sz w:val="26"/>
        </w:rPr>
      </w:pPr>
      <w:bookmarkStart w:id="25" w:name="_Toc238838912"/>
      <w:bookmarkStart w:id="26" w:name="_Toc238844872"/>
      <w:r>
        <w:t>2.2. Làm sạch và chia dữ liệu</w:t>
      </w:r>
      <w:bookmarkEnd w:id="25"/>
      <w:bookmarkEnd w:id="26"/>
    </w:p>
    <w:p w14:paraId="73D747C0" w14:textId="77777777" w:rsidR="00AF3B7F" w:rsidRPr="00A447D3" w:rsidRDefault="00AF3B7F" w:rsidP="00AF3B7F">
      <w:pPr>
        <w:ind w:firstLine="482"/>
        <w:jc w:val="both"/>
        <w:rPr>
          <w:rFonts w:cs="Times New Roman"/>
          <w:szCs w:val="26"/>
        </w:rPr>
      </w:pPr>
      <w:r w:rsidRPr="00A447D3">
        <w:rPr>
          <w:rFonts w:cs="Times New Roman"/>
          <w:color w:val="000000"/>
          <w:szCs w:val="26"/>
        </w:rPr>
        <w:t>Nhóm tạo source_row để truy vết, kiểm tra missing, infinity và dòng trùng hoàn toàn trên 31 cột gốc. Theo quy ước học thuật đã chốt, 1.081 dòng trùng hoàn toàn bị loại trước khi chia để tránh cùng một mẫu xuất hiện ở nhiều split. Nhóm vẫn báo cáo đây là quy ước và không khẳng định mọi dòng trùng đều là lỗi nghiệp vụ.</w:t>
      </w:r>
    </w:p>
    <w:tbl>
      <w:tblPr>
        <w:tblStyle w:val="TableGrid"/>
        <w:tblW w:w="0" w:type="auto"/>
        <w:jc w:val="center"/>
        <w:tblLayout w:type="fixed"/>
        <w:tblLook w:val="04A0" w:firstRow="1" w:lastRow="0" w:firstColumn="1" w:lastColumn="0" w:noHBand="0" w:noVBand="1"/>
      </w:tblPr>
      <w:tblGrid>
        <w:gridCol w:w="2835"/>
        <w:gridCol w:w="2097"/>
        <w:gridCol w:w="2097"/>
        <w:gridCol w:w="2097"/>
      </w:tblGrid>
      <w:tr w:rsidR="00AF3B7F" w:rsidRPr="00A447D3" w14:paraId="7CA701B2" w14:textId="77777777" w:rsidTr="00944421">
        <w:trPr>
          <w:cantSplit/>
          <w:tblHeader/>
          <w:jc w:val="center"/>
        </w:trPr>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4E892E7" w14:textId="77777777" w:rsidR="00AF3B7F" w:rsidRPr="00A447D3" w:rsidRDefault="00AF3B7F" w:rsidP="00944421">
            <w:pPr>
              <w:spacing w:after="0"/>
              <w:jc w:val="center"/>
              <w:rPr>
                <w:rFonts w:cs="Times New Roman"/>
                <w:szCs w:val="26"/>
              </w:rPr>
            </w:pPr>
            <w:r w:rsidRPr="00A447D3">
              <w:rPr>
                <w:rFonts w:cs="Times New Roman"/>
                <w:b/>
                <w:color w:val="000000"/>
                <w:szCs w:val="26"/>
              </w:rPr>
              <w:t>Tập</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9586F07" w14:textId="77777777" w:rsidR="00AF3B7F" w:rsidRPr="00A447D3" w:rsidRDefault="00AF3B7F" w:rsidP="00944421">
            <w:pPr>
              <w:spacing w:after="0"/>
              <w:jc w:val="center"/>
              <w:rPr>
                <w:rFonts w:cs="Times New Roman"/>
                <w:szCs w:val="26"/>
              </w:rPr>
            </w:pPr>
            <w:r w:rsidRPr="00A447D3">
              <w:rPr>
                <w:rFonts w:cs="Times New Roman"/>
                <w:b/>
                <w:color w:val="000000"/>
                <w:szCs w:val="26"/>
              </w:rPr>
              <w:t>Tổng dòng</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0A8217B" w14:textId="77777777" w:rsidR="00AF3B7F" w:rsidRPr="00A447D3" w:rsidRDefault="00AF3B7F" w:rsidP="00944421">
            <w:pPr>
              <w:spacing w:after="0"/>
              <w:jc w:val="center"/>
              <w:rPr>
                <w:rFonts w:cs="Times New Roman"/>
                <w:szCs w:val="26"/>
              </w:rPr>
            </w:pPr>
            <w:r w:rsidRPr="00A447D3">
              <w:rPr>
                <w:rFonts w:cs="Times New Roman"/>
                <w:b/>
                <w:color w:val="000000"/>
                <w:szCs w:val="26"/>
              </w:rPr>
              <w:t>Class 0</w:t>
            </w:r>
          </w:p>
        </w:tc>
        <w:tc>
          <w:tcPr>
            <w:tcW w:w="209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D193F87" w14:textId="77777777" w:rsidR="00AF3B7F" w:rsidRPr="00A447D3" w:rsidRDefault="00AF3B7F" w:rsidP="00944421">
            <w:pPr>
              <w:spacing w:after="0"/>
              <w:jc w:val="center"/>
              <w:rPr>
                <w:rFonts w:cs="Times New Roman"/>
                <w:szCs w:val="26"/>
              </w:rPr>
            </w:pPr>
            <w:r w:rsidRPr="00A447D3">
              <w:rPr>
                <w:rFonts w:cs="Times New Roman"/>
                <w:b/>
                <w:color w:val="000000"/>
                <w:szCs w:val="26"/>
              </w:rPr>
              <w:t>Class 1</w:t>
            </w:r>
          </w:p>
        </w:tc>
      </w:tr>
      <w:tr w:rsidR="00AF3B7F" w:rsidRPr="00A447D3" w14:paraId="5C77A4EA"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F8F9FC"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Raw</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9AF6D0"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284.807</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AFB613B"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284.315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8CDDBD8" w14:textId="77777777" w:rsidR="00AF3B7F" w:rsidRPr="00A447D3" w:rsidRDefault="00AF3B7F" w:rsidP="00944421">
            <w:pPr>
              <w:spacing w:after="0" w:line="252" w:lineRule="auto"/>
              <w:rPr>
                <w:rFonts w:cs="Times New Roman"/>
                <w:szCs w:val="26"/>
              </w:rPr>
            </w:pPr>
            <w:r w:rsidRPr="00A447D3">
              <w:rPr>
                <w:rFonts w:cs="Times New Roman"/>
                <w:color w:val="000000"/>
                <w:szCs w:val="26"/>
              </w:rPr>
              <w:t>492</w:t>
            </w:r>
          </w:p>
        </w:tc>
      </w:tr>
      <w:tr w:rsidR="00AF3B7F" w:rsidRPr="00A447D3" w14:paraId="02825ADF"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4FE8EBB" w14:textId="77777777" w:rsidR="00AF3B7F" w:rsidRPr="00A447D3" w:rsidRDefault="00AF3B7F" w:rsidP="00944421">
            <w:pPr>
              <w:spacing w:after="0" w:line="252" w:lineRule="auto"/>
              <w:rPr>
                <w:rFonts w:cs="Times New Roman"/>
                <w:szCs w:val="26"/>
              </w:rPr>
            </w:pPr>
            <w:r w:rsidRPr="00A447D3">
              <w:rPr>
                <w:rFonts w:cs="Times New Roman"/>
                <w:color w:val="000000"/>
                <w:szCs w:val="26"/>
              </w:rPr>
              <w:t>Sau bỏ trùng</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B68116"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283.726</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8830B39"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283.253</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526890" w14:textId="77777777" w:rsidR="00AF3B7F" w:rsidRPr="00A447D3" w:rsidRDefault="00AF3B7F" w:rsidP="00944421">
            <w:pPr>
              <w:spacing w:after="0" w:line="252" w:lineRule="auto"/>
              <w:rPr>
                <w:rFonts w:cs="Times New Roman"/>
                <w:szCs w:val="26"/>
              </w:rPr>
            </w:pPr>
            <w:r w:rsidRPr="00A447D3">
              <w:rPr>
                <w:rFonts w:cs="Times New Roman"/>
                <w:color w:val="000000"/>
                <w:szCs w:val="26"/>
              </w:rPr>
              <w:t>473</w:t>
            </w:r>
          </w:p>
        </w:tc>
      </w:tr>
      <w:tr w:rsidR="00AF3B7F" w:rsidRPr="00A447D3" w14:paraId="575BC7B3"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DE4C878" w14:textId="77777777" w:rsidR="00AF3B7F" w:rsidRPr="00A447D3" w:rsidRDefault="00AF3B7F" w:rsidP="00944421">
            <w:pPr>
              <w:spacing w:after="0" w:line="252" w:lineRule="auto"/>
              <w:rPr>
                <w:rFonts w:cs="Times New Roman"/>
                <w:szCs w:val="26"/>
              </w:rPr>
            </w:pPr>
            <w:r w:rsidRPr="00A447D3">
              <w:rPr>
                <w:rFonts w:cs="Times New Roman"/>
                <w:color w:val="000000"/>
                <w:szCs w:val="26"/>
              </w:rPr>
              <w:t>Train 60%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EB8AEC" w14:textId="77777777" w:rsidR="00AF3B7F" w:rsidRPr="00A447D3" w:rsidRDefault="00AF3B7F" w:rsidP="00944421">
            <w:pPr>
              <w:spacing w:after="0" w:line="252" w:lineRule="auto"/>
              <w:rPr>
                <w:rFonts w:cs="Times New Roman"/>
                <w:szCs w:val="26"/>
              </w:rPr>
            </w:pPr>
            <w:r w:rsidRPr="00A447D3">
              <w:rPr>
                <w:rFonts w:cs="Times New Roman"/>
                <w:color w:val="000000"/>
                <w:szCs w:val="26"/>
              </w:rPr>
              <w:t>170.235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3D5CB8" w14:textId="77777777" w:rsidR="00AF3B7F" w:rsidRPr="00A447D3" w:rsidRDefault="00AF3B7F" w:rsidP="00944421">
            <w:pPr>
              <w:spacing w:after="0" w:line="252" w:lineRule="auto"/>
              <w:rPr>
                <w:rFonts w:cs="Times New Roman"/>
                <w:szCs w:val="26"/>
              </w:rPr>
            </w:pPr>
            <w:r w:rsidRPr="00A447D3">
              <w:rPr>
                <w:rFonts w:cs="Times New Roman"/>
                <w:color w:val="000000"/>
                <w:szCs w:val="26"/>
              </w:rPr>
              <w:t>169.951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1AE8A4"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w:t>
            </w:r>
          </w:p>
        </w:tc>
      </w:tr>
      <w:tr w:rsidR="00AF3B7F" w:rsidRPr="00A447D3" w14:paraId="7FF5AC1F"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08FBFC" w14:textId="77777777" w:rsidR="00AF3B7F" w:rsidRPr="00A447D3" w:rsidRDefault="00AF3B7F" w:rsidP="00944421">
            <w:pPr>
              <w:spacing w:after="0" w:line="252" w:lineRule="auto"/>
              <w:rPr>
                <w:rFonts w:cs="Times New Roman"/>
                <w:szCs w:val="26"/>
              </w:rPr>
            </w:pPr>
            <w:r w:rsidRPr="00A447D3">
              <w:rPr>
                <w:rFonts w:cs="Times New Roman"/>
                <w:color w:val="000000"/>
                <w:szCs w:val="26"/>
              </w:rPr>
              <w:t>Validation 20%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EB7EA35" w14:textId="77777777" w:rsidR="00AF3B7F" w:rsidRPr="00A447D3" w:rsidRDefault="00AF3B7F" w:rsidP="00944421">
            <w:pPr>
              <w:spacing w:after="0" w:line="252" w:lineRule="auto"/>
              <w:rPr>
                <w:rFonts w:cs="Times New Roman"/>
                <w:szCs w:val="26"/>
              </w:rPr>
            </w:pPr>
            <w:r w:rsidRPr="00A447D3">
              <w:rPr>
                <w:rFonts w:cs="Times New Roman"/>
                <w:color w:val="000000"/>
                <w:szCs w:val="26"/>
              </w:rPr>
              <w:t>56.745</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A0D03D" w14:textId="77777777" w:rsidR="00AF3B7F" w:rsidRPr="00A447D3" w:rsidRDefault="00AF3B7F" w:rsidP="00944421">
            <w:pPr>
              <w:spacing w:after="0" w:line="252" w:lineRule="auto"/>
              <w:rPr>
                <w:rFonts w:cs="Times New Roman"/>
                <w:szCs w:val="26"/>
              </w:rPr>
            </w:pPr>
            <w:r w:rsidRPr="00A447D3">
              <w:rPr>
                <w:rFonts w:cs="Times New Roman"/>
                <w:color w:val="000000"/>
                <w:szCs w:val="26"/>
              </w:rPr>
              <w:t>56.651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619DF6" w14:textId="77777777" w:rsidR="00AF3B7F" w:rsidRPr="00A447D3" w:rsidRDefault="00AF3B7F" w:rsidP="00944421">
            <w:pPr>
              <w:spacing w:after="0" w:line="252" w:lineRule="auto"/>
              <w:rPr>
                <w:rFonts w:cs="Times New Roman"/>
                <w:szCs w:val="26"/>
              </w:rPr>
            </w:pPr>
            <w:r w:rsidRPr="00A447D3">
              <w:rPr>
                <w:rFonts w:cs="Times New Roman"/>
                <w:color w:val="000000"/>
                <w:szCs w:val="26"/>
              </w:rPr>
              <w:t>94</w:t>
            </w:r>
          </w:p>
        </w:tc>
      </w:tr>
      <w:tr w:rsidR="00AF3B7F" w:rsidRPr="00A447D3" w14:paraId="2196678D"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ED92597" w14:textId="77777777" w:rsidR="00AF3B7F" w:rsidRPr="00A447D3" w:rsidRDefault="00AF3B7F" w:rsidP="00944421">
            <w:pPr>
              <w:spacing w:after="0" w:line="252" w:lineRule="auto"/>
              <w:rPr>
                <w:rFonts w:cs="Times New Roman"/>
                <w:szCs w:val="26"/>
              </w:rPr>
            </w:pPr>
            <w:r w:rsidRPr="00A447D3">
              <w:rPr>
                <w:rFonts w:cs="Times New Roman"/>
                <w:color w:val="000000"/>
                <w:szCs w:val="26"/>
              </w:rPr>
              <w:t>Test 20%</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83BCF1" w14:textId="77777777" w:rsidR="00AF3B7F" w:rsidRPr="00A447D3" w:rsidRDefault="00AF3B7F" w:rsidP="00944421">
            <w:pPr>
              <w:spacing w:after="0" w:line="252" w:lineRule="auto"/>
              <w:rPr>
                <w:rFonts w:cs="Times New Roman"/>
                <w:szCs w:val="26"/>
              </w:rPr>
            </w:pPr>
            <w:r w:rsidRPr="00A447D3">
              <w:rPr>
                <w:rFonts w:cs="Times New Roman"/>
                <w:color w:val="000000"/>
                <w:szCs w:val="26"/>
              </w:rPr>
              <w:t>56.746</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7F42E09" w14:textId="77777777" w:rsidR="00AF3B7F" w:rsidRPr="00A447D3" w:rsidRDefault="00AF3B7F" w:rsidP="00944421">
            <w:pPr>
              <w:spacing w:after="0" w:line="252" w:lineRule="auto"/>
              <w:rPr>
                <w:rFonts w:cs="Times New Roman"/>
                <w:szCs w:val="26"/>
              </w:rPr>
            </w:pPr>
            <w:r w:rsidRPr="00A447D3">
              <w:rPr>
                <w:rFonts w:cs="Times New Roman"/>
                <w:color w:val="000000"/>
                <w:szCs w:val="26"/>
              </w:rPr>
              <w:t>56.651</w:t>
            </w:r>
          </w:p>
        </w:tc>
        <w:tc>
          <w:tcPr>
            <w:tcW w:w="209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D96E9DB" w14:textId="77777777" w:rsidR="00AF3B7F" w:rsidRPr="00A447D3" w:rsidRDefault="00AF3B7F" w:rsidP="00944421">
            <w:pPr>
              <w:spacing w:after="0" w:line="252" w:lineRule="auto"/>
              <w:rPr>
                <w:rFonts w:cs="Times New Roman"/>
                <w:szCs w:val="26"/>
              </w:rPr>
            </w:pPr>
            <w:r w:rsidRPr="00A447D3">
              <w:rPr>
                <w:rFonts w:cs="Times New Roman"/>
                <w:color w:val="000000"/>
                <w:szCs w:val="26"/>
              </w:rPr>
              <w:t>95</w:t>
            </w:r>
          </w:p>
        </w:tc>
      </w:tr>
    </w:tbl>
    <w:p w14:paraId="220F62C4" w14:textId="77777777" w:rsidR="00AF3B7F" w:rsidRPr="00A447D3" w:rsidRDefault="00AF3B7F" w:rsidP="00AF3B7F">
      <w:pPr>
        <w:ind w:firstLine="482"/>
        <w:jc w:val="both"/>
        <w:rPr>
          <w:rFonts w:cs="Times New Roman"/>
          <w:szCs w:val="26"/>
        </w:rPr>
      </w:pPr>
      <w:r w:rsidRPr="00A447D3">
        <w:rPr>
          <w:rFonts w:cs="Times New Roman"/>
          <w:color w:val="000000"/>
          <w:szCs w:val="26"/>
        </w:rPr>
        <w:lastRenderedPageBreak/>
        <w:t>Cách chia cố định: tách test_size=0.20 trước; từ 80% còn lại tách validation với test_size=0.25. Cả hai lần đều stratify theo Class và random_state=42. EDA chủ yếu thực hiện trên train; test được khóa cho đến bước đánh giá cuối.</w:t>
      </w:r>
    </w:p>
    <w:tbl>
      <w:tblPr>
        <w:tblW w:w="0" w:type="auto"/>
        <w:jc w:val="center"/>
        <w:tblLayout w:type="fixed"/>
        <w:tblLook w:val="04A0" w:firstRow="1" w:lastRow="0" w:firstColumn="1" w:lastColumn="0" w:noHBand="0" w:noVBand="1"/>
      </w:tblPr>
      <w:tblGrid>
        <w:gridCol w:w="9355"/>
      </w:tblGrid>
      <w:tr w:rsidR="00AF3B7F" w:rsidRPr="00A447D3" w14:paraId="741B4C3F"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34CCB2D"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In lại bảng audit, hash, số dòng sau bỏ trùng và số fraud của từng split; lưu data_audit.csv. Vị trí đưa vào báo cáo: Chương 3.1. Chỉ xóa ô này sau khi notebook chạy lại từ đầu và số liệu đã được kiểm tra.</w:t>
            </w:r>
          </w:p>
        </w:tc>
      </w:tr>
    </w:tbl>
    <w:p w14:paraId="5648F0FD" w14:textId="77777777" w:rsidR="00AF3B7F" w:rsidRPr="00A447D3" w:rsidRDefault="00AF3B7F" w:rsidP="00AF3B7F">
      <w:pPr>
        <w:pStyle w:val="Heading2"/>
        <w:rPr>
          <w:rFonts w:ascii="Times New Roman" w:hAnsi="Times New Roman" w:cs="Times New Roman"/>
          <w:sz w:val="26"/>
        </w:rPr>
      </w:pPr>
      <w:bookmarkStart w:id="27" w:name="_Toc238838913"/>
      <w:bookmarkStart w:id="28" w:name="_Toc238844873"/>
      <w:r>
        <w:t>2.3. EDA và câu hỏi phân tích</w:t>
      </w:r>
      <w:bookmarkEnd w:id="27"/>
      <w:bookmarkEnd w:id="28"/>
    </w:p>
    <w:tbl>
      <w:tblPr>
        <w:tblStyle w:val="TableGrid"/>
        <w:tblW w:w="0" w:type="auto"/>
        <w:jc w:val="center"/>
        <w:tblLayout w:type="fixed"/>
        <w:tblLook w:val="04A0" w:firstRow="1" w:lastRow="0" w:firstColumn="1" w:lastColumn="0" w:noHBand="0" w:noVBand="1"/>
      </w:tblPr>
      <w:tblGrid>
        <w:gridCol w:w="2835"/>
        <w:gridCol w:w="3515"/>
        <w:gridCol w:w="2948"/>
      </w:tblGrid>
      <w:tr w:rsidR="00AF3B7F" w:rsidRPr="00A447D3" w14:paraId="1700C41B" w14:textId="77777777" w:rsidTr="00944421">
        <w:trPr>
          <w:cantSplit/>
          <w:tblHeader/>
          <w:jc w:val="center"/>
        </w:trPr>
        <w:tc>
          <w:tcPr>
            <w:tcW w:w="283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7520D86" w14:textId="77777777" w:rsidR="00AF3B7F" w:rsidRPr="00A447D3" w:rsidRDefault="00AF3B7F" w:rsidP="00944421">
            <w:pPr>
              <w:spacing w:after="0"/>
              <w:jc w:val="center"/>
              <w:rPr>
                <w:rFonts w:cs="Times New Roman"/>
                <w:szCs w:val="26"/>
              </w:rPr>
            </w:pPr>
            <w:r w:rsidRPr="00A447D3">
              <w:rPr>
                <w:rFonts w:cs="Times New Roman"/>
                <w:b/>
                <w:color w:val="000000"/>
                <w:szCs w:val="26"/>
              </w:rPr>
              <w:t>Câu hỏi EDA</w:t>
            </w:r>
          </w:p>
        </w:tc>
        <w:tc>
          <w:tcPr>
            <w:tcW w:w="351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1DDB1EF" w14:textId="77777777" w:rsidR="00AF3B7F" w:rsidRPr="00A447D3" w:rsidRDefault="00AF3B7F" w:rsidP="00944421">
            <w:pPr>
              <w:spacing w:after="0"/>
              <w:jc w:val="center"/>
              <w:rPr>
                <w:rFonts w:cs="Times New Roman"/>
                <w:szCs w:val="26"/>
              </w:rPr>
            </w:pPr>
            <w:r w:rsidRPr="00A447D3">
              <w:rPr>
                <w:rFonts w:cs="Times New Roman"/>
                <w:b/>
                <w:color w:val="000000"/>
                <w:szCs w:val="26"/>
              </w:rPr>
              <w:t>Hình/bảng dự kiến</w:t>
            </w:r>
          </w:p>
        </w:tc>
        <w:tc>
          <w:tcPr>
            <w:tcW w:w="294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0FFF904" w14:textId="77777777" w:rsidR="00AF3B7F" w:rsidRPr="00A447D3" w:rsidRDefault="00AF3B7F" w:rsidP="00944421">
            <w:pPr>
              <w:spacing w:after="0"/>
              <w:jc w:val="center"/>
              <w:rPr>
                <w:rFonts w:cs="Times New Roman"/>
                <w:szCs w:val="26"/>
              </w:rPr>
            </w:pPr>
            <w:r w:rsidRPr="00A447D3">
              <w:rPr>
                <w:rFonts w:cs="Times New Roman"/>
                <w:b/>
                <w:color w:val="000000"/>
                <w:szCs w:val="26"/>
              </w:rPr>
              <w:t>Giới hạn diễn giải</w:t>
            </w:r>
          </w:p>
        </w:tc>
      </w:tr>
      <w:tr w:rsidR="00AF3B7F" w:rsidRPr="00A447D3" w14:paraId="7AF1C9B3"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6FF563" w14:textId="77777777" w:rsidR="00AF3B7F" w:rsidRPr="00A447D3" w:rsidRDefault="00AF3B7F" w:rsidP="00944421">
            <w:pPr>
              <w:spacing w:after="0" w:line="252" w:lineRule="auto"/>
              <w:rPr>
                <w:rFonts w:cs="Times New Roman"/>
                <w:szCs w:val="26"/>
              </w:rPr>
            </w:pPr>
            <w:r w:rsidRPr="00A447D3">
              <w:rPr>
                <w:rFonts w:cs="Times New Roman"/>
                <w:color w:val="000000"/>
                <w:szCs w:val="26"/>
              </w:rPr>
              <w:t>Nhãn mất cân bằng đến mức nào?</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9258592" w14:textId="77777777" w:rsidR="00AF3B7F" w:rsidRPr="00A447D3" w:rsidRDefault="00AF3B7F" w:rsidP="00944421">
            <w:pPr>
              <w:spacing w:after="0" w:line="252" w:lineRule="auto"/>
              <w:rPr>
                <w:rFonts w:cs="Times New Roman"/>
                <w:szCs w:val="26"/>
              </w:rPr>
            </w:pPr>
            <w:r w:rsidRPr="00A447D3">
              <w:rPr>
                <w:rFonts w:cs="Times New Roman"/>
                <w:color w:val="000000"/>
                <w:szCs w:val="26"/>
              </w:rPr>
              <w:t>Bar chart Class 0/1 và tỷ lệ fraud</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F820B21"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kết luận chất lượng mô hình</w:t>
            </w:r>
          </w:p>
        </w:tc>
      </w:tr>
      <w:tr w:rsidR="00AF3B7F" w:rsidRPr="00A447D3" w14:paraId="77AFFD21"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D3DAA1" w14:textId="77777777" w:rsidR="00AF3B7F" w:rsidRPr="00A447D3" w:rsidRDefault="00AF3B7F" w:rsidP="00944421">
            <w:pPr>
              <w:spacing w:after="0" w:line="252" w:lineRule="auto"/>
              <w:rPr>
                <w:rFonts w:cs="Times New Roman"/>
                <w:szCs w:val="26"/>
              </w:rPr>
            </w:pPr>
            <w:r w:rsidRPr="00A447D3">
              <w:rPr>
                <w:rFonts w:cs="Times New Roman"/>
                <w:color w:val="000000"/>
                <w:szCs w:val="26"/>
              </w:rPr>
              <w:t>Amount khác nhau giữa hai lớp?</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2771D0A" w14:textId="77777777" w:rsidR="00AF3B7F" w:rsidRPr="00A447D3" w:rsidRDefault="00AF3B7F" w:rsidP="00944421">
            <w:pPr>
              <w:spacing w:after="0" w:line="252" w:lineRule="auto"/>
              <w:rPr>
                <w:rFonts w:cs="Times New Roman"/>
                <w:szCs w:val="26"/>
              </w:rPr>
            </w:pPr>
            <w:r w:rsidRPr="00A447D3">
              <w:rPr>
                <w:rFonts w:cs="Times New Roman"/>
                <w:color w:val="000000"/>
                <w:szCs w:val="26"/>
              </w:rPr>
              <w:t>Histogram/boxplot Amount và LogAmount</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EA1FE93"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coi outlier là lỗi tự động</w:t>
            </w:r>
          </w:p>
        </w:tc>
      </w:tr>
      <w:tr w:rsidR="00AF3B7F" w:rsidRPr="00A447D3" w14:paraId="00957CF2"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58ECFE1" w14:textId="77777777" w:rsidR="00AF3B7F" w:rsidRPr="00A447D3" w:rsidRDefault="00AF3B7F" w:rsidP="00944421">
            <w:pPr>
              <w:spacing w:after="0" w:line="252" w:lineRule="auto"/>
              <w:rPr>
                <w:rFonts w:cs="Times New Roman"/>
                <w:szCs w:val="26"/>
              </w:rPr>
            </w:pPr>
            <w:r w:rsidRPr="00A447D3">
              <w:rPr>
                <w:rFonts w:cs="Times New Roman"/>
                <w:color w:val="000000"/>
                <w:szCs w:val="26"/>
              </w:rPr>
              <w:t>Fraud xuất hiện theo Time ra sao?</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2C9AC00" w14:textId="77777777" w:rsidR="00AF3B7F" w:rsidRPr="00A447D3" w:rsidRDefault="00AF3B7F" w:rsidP="00944421">
            <w:pPr>
              <w:spacing w:after="0" w:line="252" w:lineRule="auto"/>
              <w:rPr>
                <w:rFonts w:cs="Times New Roman"/>
                <w:szCs w:val="26"/>
              </w:rPr>
            </w:pPr>
            <w:r w:rsidRPr="00A447D3">
              <w:rPr>
                <w:rFonts w:cs="Times New Roman"/>
                <w:color w:val="000000"/>
                <w:szCs w:val="26"/>
              </w:rPr>
              <w:t>Histogram hoặc density theo lớp</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DD85DDB" w14:textId="77777777" w:rsidR="00AF3B7F" w:rsidRPr="00A447D3" w:rsidRDefault="00AF3B7F" w:rsidP="00944421">
            <w:pPr>
              <w:spacing w:after="0" w:line="252" w:lineRule="auto"/>
              <w:rPr>
                <w:rFonts w:cs="Times New Roman"/>
                <w:szCs w:val="26"/>
              </w:rPr>
            </w:pPr>
            <w:r w:rsidRPr="00A447D3">
              <w:rPr>
                <w:rFonts w:cs="Times New Roman"/>
                <w:color w:val="000000"/>
                <w:szCs w:val="26"/>
              </w:rPr>
              <w:t>Time không phải ngày giờ thật</w:t>
            </w:r>
          </w:p>
        </w:tc>
      </w:tr>
      <w:tr w:rsidR="00AF3B7F" w:rsidRPr="00A447D3" w14:paraId="01466D30" w14:textId="77777777" w:rsidTr="00944421">
        <w:trPr>
          <w:cantSplit/>
          <w:jc w:val="center"/>
        </w:trPr>
        <w:tc>
          <w:tcPr>
            <w:tcW w:w="283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1E6EFFD" w14:textId="77777777" w:rsidR="00AF3B7F" w:rsidRPr="00A447D3" w:rsidRDefault="00AF3B7F" w:rsidP="00944421">
            <w:pPr>
              <w:spacing w:after="0" w:line="252" w:lineRule="auto"/>
              <w:rPr>
                <w:rFonts w:cs="Times New Roman"/>
                <w:szCs w:val="26"/>
              </w:rPr>
            </w:pPr>
            <w:r w:rsidRPr="00A447D3">
              <w:rPr>
                <w:rFonts w:cs="Times New Roman"/>
                <w:color w:val="000000"/>
                <w:szCs w:val="26"/>
              </w:rPr>
              <w:t>Biến nào liên hệ thống kê với Class?</w:t>
            </w:r>
          </w:p>
        </w:tc>
        <w:tc>
          <w:tcPr>
            <w:tcW w:w="351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3916680" w14:textId="77777777" w:rsidR="00AF3B7F" w:rsidRPr="00A447D3" w:rsidRDefault="00AF3B7F" w:rsidP="00944421">
            <w:pPr>
              <w:spacing w:after="0" w:line="252" w:lineRule="auto"/>
              <w:rPr>
                <w:rFonts w:cs="Times New Roman"/>
                <w:szCs w:val="26"/>
              </w:rPr>
            </w:pPr>
            <w:r w:rsidRPr="00A447D3">
              <w:rPr>
                <w:rFonts w:cs="Times New Roman"/>
                <w:color w:val="000000"/>
                <w:szCs w:val="26"/>
              </w:rPr>
              <w:t>Tương quan chọn lọc V1-V28</w:t>
            </w:r>
          </w:p>
        </w:tc>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C15F435"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suy ra quan hệ nhân quả</w:t>
            </w:r>
          </w:p>
        </w:tc>
      </w:tr>
    </w:tbl>
    <w:tbl>
      <w:tblPr>
        <w:tblW w:w="0" w:type="auto"/>
        <w:jc w:val="center"/>
        <w:tblLayout w:type="fixed"/>
        <w:tblLook w:val="04A0" w:firstRow="1" w:lastRow="0" w:firstColumn="1" w:lastColumn="0" w:noHBand="0" w:noVBand="1"/>
      </w:tblPr>
      <w:tblGrid>
        <w:gridCol w:w="9355"/>
      </w:tblGrid>
      <w:tr w:rsidR="00AF3B7F" w:rsidRPr="00A447D3" w14:paraId="35098293"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05D770A8"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Xuất 4-6 hình EDA, ghi 1-2 câu nhận xét dưới mỗi hình và lưu đúng tên file. Vị trí đưa vào báo cáo: Chương 3.2. Chỉ xóa ô này sau khi notebook chạy lại từ đầu và số liệu đã được kiểm tra.</w:t>
            </w:r>
          </w:p>
        </w:tc>
      </w:tr>
    </w:tbl>
    <w:p w14:paraId="48E30073" w14:textId="77777777" w:rsidR="00AF3B7F" w:rsidRPr="00A447D3" w:rsidRDefault="00AF3B7F" w:rsidP="00AF3B7F">
      <w:pPr>
        <w:pStyle w:val="Heading2"/>
        <w:rPr>
          <w:rFonts w:ascii="Times New Roman" w:hAnsi="Times New Roman" w:cs="Times New Roman"/>
          <w:sz w:val="26"/>
        </w:rPr>
      </w:pPr>
      <w:bookmarkStart w:id="29" w:name="_Toc238838914"/>
      <w:bookmarkStart w:id="30" w:name="_Toc238844874"/>
      <w:r>
        <w:t>2.4. Chuẩn bị feature và chống leakage</w:t>
      </w:r>
      <w:bookmarkEnd w:id="29"/>
      <w:bookmarkEnd w:id="30"/>
    </w:p>
    <w:p w14:paraId="47951B6C" w14:textId="77777777" w:rsidR="00AF3B7F" w:rsidRPr="00A447D3" w:rsidRDefault="00AF3B7F" w:rsidP="00AF3B7F">
      <w:pPr>
        <w:ind w:firstLine="482"/>
        <w:jc w:val="both"/>
        <w:rPr>
          <w:rFonts w:cs="Times New Roman"/>
          <w:szCs w:val="26"/>
        </w:rPr>
      </w:pPr>
      <w:r w:rsidRPr="00A447D3">
        <w:rPr>
          <w:rFonts w:cs="Times New Roman"/>
          <w:color w:val="000000"/>
          <w:szCs w:val="26"/>
        </w:rPr>
        <w:t>Feature cốt lõi gồm V1-V28, Time và LogAmount = log1p(Amount). Amount gốc được thay bằng LogAmount trong bản cốt lõi; Class và source_row tuyệt đối không được dùng làm feature. Scaler, lựa chọn feature và mọi bước fit tiền xử lý chỉ học từ train.</w:t>
      </w:r>
    </w:p>
    <w:p w14:paraId="3E49E616" w14:textId="77777777" w:rsidR="00C26710" w:rsidRDefault="00000000">
      <w:r>
        <w:t>Trước khi huấn luyện, nhóm kiểm tra tập tên feature có đúng các cột kỳ vọng gồm V1-V28, Time và LogAmount hay không. Phép so khớp tập hợp giúp phát hiện trường hợp thiếu hoặc dư tên feature; nếu có sai khác, notebook dừng để nhóm kiểm tra thay vì tiếp tục huấn luyện trên bộ feature không đúng. Đoạn kiểm tra được đặt tại Phụ lục A.2.</w:t>
      </w:r>
    </w:p>
    <w:p w14:paraId="340CAA64" w14:textId="77777777" w:rsidR="00AF3B7F" w:rsidRPr="00A447D3" w:rsidRDefault="00AF3B7F" w:rsidP="00AF3B7F">
      <w:pPr>
        <w:ind w:firstLine="482"/>
        <w:jc w:val="both"/>
        <w:rPr>
          <w:rFonts w:cs="Times New Roman"/>
          <w:szCs w:val="26"/>
        </w:rPr>
      </w:pPr>
      <w:r w:rsidRPr="00A447D3">
        <w:rPr>
          <w:rFonts w:cs="Times New Roman"/>
          <w:color w:val="000000"/>
          <w:szCs w:val="26"/>
        </w:rPr>
        <w:t>Logistic Regression sử dụng pipeline có scaler; Random Forest không bắt buộc scale. Pipeline giúp train, validation và test đi qua cùng thứ tự biến đổi, đồng thời giảm nguy cơ fit scaler trên toàn bộ dữ liệu [6].</w:t>
      </w:r>
    </w:p>
    <w:p w14:paraId="64F19458" w14:textId="77777777" w:rsidR="00AF3B7F" w:rsidRPr="00A447D3" w:rsidRDefault="00AF3B7F" w:rsidP="00AF3B7F">
      <w:pPr>
        <w:pStyle w:val="Heading2"/>
        <w:rPr>
          <w:rFonts w:ascii="Times New Roman" w:hAnsi="Times New Roman" w:cs="Times New Roman"/>
          <w:sz w:val="26"/>
        </w:rPr>
      </w:pPr>
      <w:bookmarkStart w:id="31" w:name="_Toc238838915"/>
      <w:bookmarkStart w:id="32" w:name="_Toc238844875"/>
      <w:r>
        <w:lastRenderedPageBreak/>
        <w:t>2.5. Mô hình và quy tắc xuất score</w:t>
      </w:r>
      <w:bookmarkEnd w:id="31"/>
      <w:bookmarkEnd w:id="32"/>
    </w:p>
    <w:p w14:paraId="22D4E1E4" w14:textId="77777777" w:rsidR="00AF3B7F" w:rsidRPr="00A447D3" w:rsidRDefault="00AF3B7F" w:rsidP="00AF3B7F">
      <w:pPr>
        <w:ind w:firstLine="482"/>
        <w:jc w:val="both"/>
        <w:rPr>
          <w:rFonts w:cs="Times New Roman"/>
          <w:szCs w:val="26"/>
        </w:rPr>
      </w:pPr>
      <w:r w:rsidRPr="00A447D3">
        <w:rPr>
          <w:rFonts w:cs="Times New Roman"/>
          <w:color w:val="000000"/>
          <w:szCs w:val="26"/>
        </w:rPr>
        <w:t>DummyClassifier(strategy='most_frequent') được giữ để minh họa trường hợp Accuracy cao nhưng Recall fraud bằng 0. Khi cần baseline có score biến thiên để so AP, nhóm dùng riêng DummyClassifier(strategy='stratified', random_state=42) [7].</w:t>
      </w:r>
    </w:p>
    <w:p w14:paraId="5BEAAD36" w14:textId="77777777" w:rsidR="00AF3B7F" w:rsidRPr="00A447D3" w:rsidRDefault="00AF3B7F" w:rsidP="00AF3B7F">
      <w:pPr>
        <w:ind w:firstLine="482"/>
        <w:jc w:val="both"/>
        <w:rPr>
          <w:rFonts w:cs="Times New Roman"/>
          <w:szCs w:val="26"/>
        </w:rPr>
      </w:pPr>
      <w:r w:rsidRPr="00A447D3">
        <w:rPr>
          <w:rFonts w:cs="Times New Roman"/>
          <w:color w:val="000000"/>
          <w:szCs w:val="26"/>
        </w:rPr>
        <w:t>Logistic Regression và Random Forest đều phải xuất score của lớp Class = 1 bằng predict_proba(X)[:, 1]. predict(X) chỉ tạo nhãn 0/1, không đủ thông tin để vẽ PR curve, tính AP hoặc xếp hạng Top-p.</w:t>
      </w:r>
    </w:p>
    <w:p w14:paraId="5503D219" w14:textId="77777777" w:rsidR="00C26710" w:rsidRDefault="00000000">
      <w:r>
        <w:t>Trước khi xuất validation_scores.csv, score của Logistic Regression và Random Forest được kiểm tra nằm trong [0, 1] và có hơn 10 giá trị khác nhau. Đây là sanity check để phát hiện các lỗi phổ biến như xuất nhầm nhãn 0/1; phép kiểm tra không thay thế việc đối chiếu trực tiếp lệnh predict_proba và schema đã công bố trong README.md. Đoạn kiểm tra được đặt tại Phụ lục A.2.</w:t>
      </w:r>
    </w:p>
    <w:tbl>
      <w:tblPr>
        <w:tblW w:w="0" w:type="auto"/>
        <w:jc w:val="center"/>
        <w:tblLayout w:type="fixed"/>
        <w:tblLook w:val="04A0" w:firstRow="1" w:lastRow="0" w:firstColumn="1" w:lastColumn="0" w:noHBand="0" w:noVBand="1"/>
      </w:tblPr>
      <w:tblGrid>
        <w:gridCol w:w="9355"/>
      </w:tblGrid>
      <w:tr w:rsidR="00AF3B7F" w:rsidRPr="00A447D3" w14:paraId="28A01496"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0E9FEEFD"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02_modeling.ipynb: </w:t>
            </w:r>
            <w:r w:rsidRPr="00A447D3">
              <w:rPr>
                <w:rFonts w:cs="Times New Roman"/>
                <w:color w:val="000000"/>
                <w:szCs w:val="26"/>
              </w:rPr>
              <w:t>Chạy Dummy, Logistic Regression và Random Forest; xuất validation_scores.csv và model_comparison.csv đúng schema. Vị trí đưa vào báo cáo: Chương 3.3. Chỉ xóa ô này sau khi notebook chạy lại từ đầu và số liệu đã được kiểm tra.</w:t>
            </w:r>
          </w:p>
        </w:tc>
      </w:tr>
    </w:tbl>
    <w:p w14:paraId="20428C92" w14:textId="77777777" w:rsidR="00AF3B7F" w:rsidRPr="00A447D3" w:rsidRDefault="00AF3B7F" w:rsidP="00AF3B7F">
      <w:pPr>
        <w:pStyle w:val="Heading2"/>
        <w:rPr>
          <w:rFonts w:ascii="Times New Roman" w:hAnsi="Times New Roman" w:cs="Times New Roman"/>
          <w:sz w:val="26"/>
        </w:rPr>
      </w:pPr>
      <w:bookmarkStart w:id="33" w:name="_Toc238838916"/>
      <w:bookmarkStart w:id="34" w:name="_Toc238844876"/>
      <w:r>
        <w:t>2.6. Chọn mô hình, threshold và test cuối</w:t>
      </w:r>
      <w:bookmarkEnd w:id="33"/>
      <w:bookmarkEnd w:id="34"/>
    </w:p>
    <w:p w14:paraId="34177ADB" w14:textId="77777777" w:rsidR="00AF3B7F" w:rsidRPr="00A447D3" w:rsidRDefault="00AF3B7F" w:rsidP="00AF3B7F">
      <w:pPr>
        <w:pStyle w:val="ListNumber"/>
        <w:spacing w:after="40" w:line="276" w:lineRule="auto"/>
        <w:rPr>
          <w:rFonts w:cs="Times New Roman"/>
          <w:szCs w:val="26"/>
        </w:rPr>
      </w:pPr>
      <w:r w:rsidRPr="00A447D3">
        <w:rPr>
          <w:rFonts w:cs="Times New Roman"/>
          <w:color w:val="000000"/>
          <w:szCs w:val="26"/>
        </w:rPr>
        <w:t>Tính baseline_ap_val = y_val.mean() và AP của từng model trên validation.</w:t>
      </w:r>
    </w:p>
    <w:p w14:paraId="03D0F7C8" w14:textId="77777777" w:rsidR="00AF3B7F" w:rsidRPr="00A447D3" w:rsidRDefault="00AF3B7F" w:rsidP="00AF3B7F">
      <w:pPr>
        <w:pStyle w:val="ListNumber"/>
        <w:spacing w:after="40" w:line="276" w:lineRule="auto"/>
        <w:rPr>
          <w:rFonts w:cs="Times New Roman"/>
          <w:szCs w:val="26"/>
        </w:rPr>
      </w:pPr>
      <w:r w:rsidRPr="00A447D3">
        <w:rPr>
          <w:rFonts w:cs="Times New Roman"/>
          <w:color w:val="000000"/>
          <w:szCs w:val="26"/>
        </w:rPr>
        <w:t>Nếu |AP(Logistic) - AP(Random Forest)| &lt; 0,01, chọn Logistic Regression.</w:t>
      </w:r>
    </w:p>
    <w:p w14:paraId="02BE6D6E" w14:textId="77777777" w:rsidR="00AF3B7F" w:rsidRPr="00A447D3" w:rsidRDefault="00AF3B7F" w:rsidP="00AF3B7F">
      <w:pPr>
        <w:pStyle w:val="ListNumber"/>
        <w:spacing w:after="40" w:line="276" w:lineRule="auto"/>
        <w:rPr>
          <w:rFonts w:cs="Times New Roman"/>
          <w:szCs w:val="26"/>
        </w:rPr>
      </w:pPr>
      <w:r w:rsidRPr="00A447D3">
        <w:rPr>
          <w:rFonts w:cs="Times New Roman"/>
          <w:color w:val="000000"/>
          <w:szCs w:val="26"/>
        </w:rPr>
        <w:t>Chọn threshold tối đa F1 trên validation; ghi và khóa threshold.</w:t>
      </w:r>
    </w:p>
    <w:p w14:paraId="5E78CA29" w14:textId="77777777" w:rsidR="00AF3B7F" w:rsidRPr="00A447D3" w:rsidRDefault="00AF3B7F" w:rsidP="00AF3B7F">
      <w:pPr>
        <w:pStyle w:val="ListNumber"/>
        <w:spacing w:after="40" w:line="276" w:lineRule="auto"/>
        <w:rPr>
          <w:rFonts w:cs="Times New Roman"/>
          <w:szCs w:val="26"/>
        </w:rPr>
      </w:pPr>
      <w:r w:rsidRPr="00A447D3">
        <w:rPr>
          <w:rFonts w:cs="Times New Roman"/>
          <w:color w:val="000000"/>
          <w:szCs w:val="26"/>
        </w:rPr>
        <w:t>Chỉ sau khi chốt feature, model, hyperparameter và threshold mới chạy test một lần.</w:t>
      </w:r>
    </w:p>
    <w:p w14:paraId="5AF05F63" w14:textId="77777777" w:rsidR="00AF3B7F" w:rsidRPr="00A447D3" w:rsidRDefault="00AF3B7F" w:rsidP="00AF3B7F">
      <w:pPr>
        <w:pStyle w:val="ListNumber"/>
        <w:spacing w:after="40" w:line="276" w:lineRule="auto"/>
        <w:rPr>
          <w:rFonts w:cs="Times New Roman"/>
          <w:szCs w:val="26"/>
        </w:rPr>
      </w:pPr>
      <w:r w:rsidRPr="00A447D3">
        <w:rPr>
          <w:rFonts w:cs="Times New Roman"/>
          <w:color w:val="000000"/>
          <w:szCs w:val="26"/>
        </w:rPr>
        <w:t>Test dùng baseline_ap_test = y_test.mean(); không tái sử dụng baseline của validation.</w:t>
      </w:r>
    </w:p>
    <w:tbl>
      <w:tblPr>
        <w:tblW w:w="0" w:type="auto"/>
        <w:jc w:val="center"/>
        <w:tblLayout w:type="fixed"/>
        <w:tblLook w:val="04A0" w:firstRow="1" w:lastRow="0" w:firstColumn="1" w:lastColumn="0" w:noHBand="0" w:noVBand="1"/>
      </w:tblPr>
      <w:tblGrid>
        <w:gridCol w:w="9355"/>
      </w:tblGrid>
      <w:tr w:rsidR="00AF3B7F" w:rsidRPr="00A447D3" w14:paraId="4EBE52BF" w14:textId="77777777" w:rsidTr="00944421">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5288374C"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Quy tắc đã chốt trước thí nghiệm: </w:t>
            </w:r>
            <w:r w:rsidRPr="00A447D3">
              <w:rPr>
                <w:rFonts w:cs="Times New Roman"/>
                <w:color w:val="000000"/>
                <w:szCs w:val="26"/>
              </w:rPr>
              <w:t>Ngưỡng tie-break 0,01 không được đổi sau khi nhìn thấy kết quả. Test không được dùng để thử thêm model hoặc threshold.</w:t>
            </w:r>
          </w:p>
        </w:tc>
      </w:tr>
    </w:tbl>
    <w:p w14:paraId="7679580E" w14:textId="77777777" w:rsidR="00AF3B7F" w:rsidRPr="00A447D3" w:rsidRDefault="00AF3B7F" w:rsidP="00AF3B7F">
      <w:pPr>
        <w:pStyle w:val="Heading2"/>
        <w:rPr>
          <w:rFonts w:ascii="Times New Roman" w:hAnsi="Times New Roman" w:cs="Times New Roman"/>
          <w:sz w:val="26"/>
        </w:rPr>
      </w:pPr>
      <w:bookmarkStart w:id="35" w:name="_Toc238838917"/>
      <w:bookmarkStart w:id="36" w:name="_Toc238844877"/>
      <w:r>
        <w:t>2.7. Top-p%, Lift và phân tích FP/FN</w:t>
      </w:r>
      <w:bookmarkEnd w:id="35"/>
      <w:bookmarkEnd w:id="36"/>
    </w:p>
    <w:p w14:paraId="2833F5CB" w14:textId="77777777" w:rsidR="00AF3B7F" w:rsidRPr="00A447D3" w:rsidRDefault="00AF3B7F" w:rsidP="00AF3B7F">
      <w:pPr>
        <w:ind w:firstLine="482"/>
        <w:jc w:val="both"/>
        <w:rPr>
          <w:rFonts w:cs="Times New Roman"/>
          <w:szCs w:val="26"/>
        </w:rPr>
      </w:pPr>
      <w:r w:rsidRPr="00A447D3">
        <w:rPr>
          <w:rFonts w:cs="Times New Roman"/>
          <w:color w:val="000000"/>
          <w:szCs w:val="26"/>
        </w:rPr>
        <w:t>Nhóm báo cáo Top-p ở ba mức 0,5%, 1% và 2%. Với test 56.746 giao dịch, số giao dịch được kiểm tra lần lượt là 284, 568 và 1.135 sau khi làm tròn theo quy ước trong notebook. Precision@Top-p cho biết tỷ lệ fraud trong nhóm được kiểm tra; Recall@Top-p cho biết tỷ lệ fraud thật được thu hồi; Lift so sánh Precision@Top-p với tỷ lệ fraud chung.</w:t>
      </w:r>
    </w:p>
    <w:p w14:paraId="6C692504" w14:textId="77777777" w:rsidR="00AF3B7F" w:rsidRPr="00A447D3" w:rsidRDefault="00AF3B7F" w:rsidP="00AF3B7F">
      <w:pPr>
        <w:ind w:firstLine="482"/>
        <w:jc w:val="both"/>
        <w:rPr>
          <w:rFonts w:cs="Times New Roman"/>
          <w:szCs w:val="26"/>
        </w:rPr>
      </w:pPr>
      <w:r w:rsidRPr="00A447D3">
        <w:rPr>
          <w:rFonts w:cs="Times New Roman"/>
          <w:color w:val="000000"/>
          <w:szCs w:val="26"/>
        </w:rPr>
        <w:t>Sau đánh giá định lượng, nhóm xem 5-10 False Positive và False Negative để mô tả mẫu lỗi trong giới hạn các biến đã ẩn danh. Feature importance nếu có chỉ được diễn giải ở mức mô hình phụ thuộc vào biến nào, không gán ý nghĩa nghiệp vụ cho V1-V28.</w:t>
      </w:r>
    </w:p>
    <w:p w14:paraId="18BDF41B" w14:textId="77777777" w:rsidR="00AF3B7F" w:rsidRDefault="00AF3B7F" w:rsidP="00AF3B7F">
      <w:r>
        <w:rPr>
          <w:i/>
        </w:rPr>
        <w:t>Chi tiết file bàn giao xem Phụ lục A; schema đầy đủ nằm trong README.md.</w:t>
      </w:r>
    </w:p>
    <w:p w14:paraId="4A4A67C8" w14:textId="77777777" w:rsidR="00AF3B7F" w:rsidRPr="00A447D3" w:rsidRDefault="00AF3B7F" w:rsidP="00AF3B7F">
      <w:pPr>
        <w:pStyle w:val="Heading1"/>
        <w:pageBreakBefore/>
        <w:rPr>
          <w:rFonts w:ascii="Times New Roman" w:hAnsi="Times New Roman" w:cs="Times New Roman"/>
          <w:sz w:val="26"/>
          <w:szCs w:val="26"/>
        </w:rPr>
      </w:pPr>
      <w:bookmarkStart w:id="37" w:name="_Toc238844878"/>
      <w:r w:rsidRPr="00A447D3">
        <w:rPr>
          <w:rFonts w:ascii="Times New Roman" w:hAnsi="Times New Roman" w:cs="Times New Roman"/>
          <w:sz w:val="26"/>
          <w:szCs w:val="26"/>
        </w:rPr>
        <w:lastRenderedPageBreak/>
        <w:t>CHƯƠNG 3: THỰC NGHIỆM VÀ ĐÁNH GIÁ KẾT QUẢ</w:t>
      </w:r>
      <w:bookmarkEnd w:id="37"/>
    </w:p>
    <w:tbl>
      <w:tblPr>
        <w:tblW w:w="0" w:type="auto"/>
        <w:jc w:val="center"/>
        <w:tblLayout w:type="fixed"/>
        <w:tblLook w:val="04A0" w:firstRow="1" w:lastRow="0" w:firstColumn="1" w:lastColumn="0" w:noHBand="0" w:noVBand="1"/>
      </w:tblPr>
      <w:tblGrid>
        <w:gridCol w:w="9355"/>
      </w:tblGrid>
      <w:tr w:rsidR="00AF3B7F" w:rsidRPr="00A447D3" w14:paraId="6E8137A1" w14:textId="77777777" w:rsidTr="00944421">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237C316F"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Trạng thái chương: </w:t>
            </w:r>
            <w:r w:rsidRPr="00A447D3">
              <w:rPr>
                <w:rFonts w:cs="Times New Roman"/>
                <w:color w:val="000000"/>
                <w:szCs w:val="26"/>
              </w:rPr>
              <w:t>Phần thiết kế đã chốt; bảng và hình kết quả còn để trống có chủ ý. Không thay ô trống bằng số tham khảo từ Internet hoặc notebook của người khác.</w:t>
            </w:r>
          </w:p>
        </w:tc>
      </w:tr>
    </w:tbl>
    <w:p w14:paraId="6E400030" w14:textId="77777777" w:rsidR="00AF3B7F" w:rsidRPr="00A447D3" w:rsidRDefault="00AF3B7F" w:rsidP="00AF3B7F">
      <w:pPr>
        <w:pStyle w:val="Heading2"/>
        <w:rPr>
          <w:rFonts w:ascii="Times New Roman" w:hAnsi="Times New Roman" w:cs="Times New Roman"/>
          <w:sz w:val="26"/>
        </w:rPr>
      </w:pPr>
      <w:bookmarkStart w:id="38" w:name="_Toc238838919"/>
      <w:bookmarkStart w:id="39" w:name="_Toc238844879"/>
      <w:r>
        <w:t>3.1. Thiết kế thực nghiệm và kiểm tra dữ liệu</w:t>
      </w:r>
      <w:bookmarkEnd w:id="38"/>
      <w:bookmarkEnd w:id="39"/>
    </w:p>
    <w:p w14:paraId="28543670" w14:textId="77777777" w:rsidR="00AF3B7F" w:rsidRPr="00A447D3" w:rsidRDefault="00AF3B7F" w:rsidP="00AF3B7F">
      <w:pPr>
        <w:ind w:firstLine="482"/>
        <w:jc w:val="both"/>
        <w:rPr>
          <w:rFonts w:cs="Times New Roman"/>
          <w:szCs w:val="26"/>
        </w:rPr>
      </w:pPr>
      <w:r w:rsidRPr="00A447D3">
        <w:rPr>
          <w:rFonts w:cs="Times New Roman"/>
          <w:color w:val="000000"/>
          <w:szCs w:val="26"/>
        </w:rPr>
        <w:t>Ba mô hình được huấn luyện trên cùng train split và đánh giá trên cùng validation split. Mọi bước ngẫu nhiên dùng random_state=42. Logistic Regression và Random Forest được so sánh bằng AP; threshold F1 và quy tắc tie-break được áp dụng trước khi mở test.</w:t>
      </w:r>
    </w:p>
    <w:tbl>
      <w:tblPr>
        <w:tblStyle w:val="TableGrid"/>
        <w:tblW w:w="0" w:type="auto"/>
        <w:jc w:val="center"/>
        <w:tblLayout w:type="fixed"/>
        <w:tblLook w:val="04A0" w:firstRow="1" w:lastRow="0" w:firstColumn="1" w:lastColumn="0" w:noHBand="0" w:noVBand="1"/>
      </w:tblPr>
      <w:tblGrid>
        <w:gridCol w:w="2494"/>
        <w:gridCol w:w="6690"/>
      </w:tblGrid>
      <w:tr w:rsidR="00AF3B7F" w:rsidRPr="00A447D3" w14:paraId="4220CAAC" w14:textId="77777777" w:rsidTr="00944421">
        <w:trPr>
          <w:cantSplit/>
          <w:tblHeader/>
          <w:jc w:val="center"/>
        </w:trPr>
        <w:tc>
          <w:tcPr>
            <w:tcW w:w="249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1B92A0C" w14:textId="77777777" w:rsidR="00AF3B7F" w:rsidRPr="00A447D3" w:rsidRDefault="00AF3B7F" w:rsidP="00944421">
            <w:pPr>
              <w:spacing w:after="0"/>
              <w:jc w:val="center"/>
              <w:rPr>
                <w:rFonts w:cs="Times New Roman"/>
                <w:szCs w:val="26"/>
              </w:rPr>
            </w:pPr>
            <w:r w:rsidRPr="00A447D3">
              <w:rPr>
                <w:rFonts w:cs="Times New Roman"/>
                <w:b/>
                <w:color w:val="000000"/>
                <w:szCs w:val="26"/>
              </w:rPr>
              <w:t>Thành phần</w:t>
            </w:r>
          </w:p>
        </w:tc>
        <w:tc>
          <w:tcPr>
            <w:tcW w:w="669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78EF382" w14:textId="77777777" w:rsidR="00AF3B7F" w:rsidRPr="00A447D3" w:rsidRDefault="00AF3B7F" w:rsidP="00944421">
            <w:pPr>
              <w:spacing w:after="0"/>
              <w:jc w:val="center"/>
              <w:rPr>
                <w:rFonts w:cs="Times New Roman"/>
                <w:szCs w:val="26"/>
              </w:rPr>
            </w:pPr>
            <w:r w:rsidRPr="00A447D3">
              <w:rPr>
                <w:rFonts w:cs="Times New Roman"/>
                <w:b/>
                <w:color w:val="000000"/>
                <w:szCs w:val="26"/>
              </w:rPr>
              <w:t>Thiết lập</w:t>
            </w:r>
          </w:p>
        </w:tc>
      </w:tr>
      <w:tr w:rsidR="00AF3B7F" w:rsidRPr="00A447D3" w14:paraId="7A71D7F1"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0BF97A" w14:textId="77777777" w:rsidR="00AF3B7F" w:rsidRPr="00A447D3" w:rsidRDefault="00AF3B7F" w:rsidP="00944421">
            <w:pPr>
              <w:spacing w:after="0" w:line="252" w:lineRule="auto"/>
              <w:rPr>
                <w:rFonts w:cs="Times New Roman"/>
                <w:szCs w:val="26"/>
              </w:rPr>
            </w:pPr>
            <w:r w:rsidRPr="00A447D3">
              <w:rPr>
                <w:rFonts w:cs="Times New Roman"/>
                <w:color w:val="000000"/>
                <w:szCs w:val="26"/>
              </w:rPr>
              <w:t>Ngôn ngữ</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96ECB17" w14:textId="77777777" w:rsidR="00AF3B7F" w:rsidRPr="00A447D3" w:rsidRDefault="00AF3B7F" w:rsidP="00944421">
            <w:pPr>
              <w:spacing w:after="0" w:line="252" w:lineRule="auto"/>
              <w:rPr>
                <w:rFonts w:cs="Times New Roman"/>
                <w:szCs w:val="26"/>
              </w:rPr>
            </w:pPr>
            <w:r w:rsidRPr="00A447D3">
              <w:rPr>
                <w:rFonts w:cs="Times New Roman"/>
                <w:color w:val="000000"/>
                <w:szCs w:val="26"/>
              </w:rPr>
              <w:t>Python 3.11 (khuyến nghị; ghi phiên bản thực tế từ requirements.txt)</w:t>
            </w:r>
          </w:p>
        </w:tc>
      </w:tr>
      <w:tr w:rsidR="00AF3B7F" w:rsidRPr="00A447D3" w14:paraId="157BF8B4"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76274B" w14:textId="77777777" w:rsidR="00AF3B7F" w:rsidRPr="00A447D3" w:rsidRDefault="00AF3B7F" w:rsidP="00944421">
            <w:pPr>
              <w:spacing w:after="0" w:line="252" w:lineRule="auto"/>
              <w:rPr>
                <w:rFonts w:cs="Times New Roman"/>
                <w:szCs w:val="26"/>
              </w:rPr>
            </w:pPr>
            <w:r w:rsidRPr="00A447D3">
              <w:rPr>
                <w:rFonts w:cs="Times New Roman"/>
                <w:color w:val="000000"/>
                <w:szCs w:val="26"/>
              </w:rPr>
              <w:t>Công cụ</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BCE5411" w14:textId="77777777" w:rsidR="00AF3B7F" w:rsidRPr="00A447D3" w:rsidRDefault="00AF3B7F" w:rsidP="00944421">
            <w:pPr>
              <w:spacing w:after="0" w:line="252" w:lineRule="auto"/>
              <w:rPr>
                <w:rFonts w:cs="Times New Roman"/>
                <w:szCs w:val="26"/>
              </w:rPr>
            </w:pPr>
            <w:r w:rsidRPr="00A447D3">
              <w:rPr>
                <w:rFonts w:cs="Times New Roman"/>
                <w:color w:val="000000"/>
                <w:szCs w:val="26"/>
              </w:rPr>
              <w:t>Jupyter Notebook</w:t>
            </w:r>
          </w:p>
        </w:tc>
      </w:tr>
      <w:tr w:rsidR="00AF3B7F" w:rsidRPr="00A447D3" w14:paraId="2825556C"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000D3C7" w14:textId="77777777" w:rsidR="00AF3B7F" w:rsidRPr="00A447D3" w:rsidRDefault="00AF3B7F" w:rsidP="00944421">
            <w:pPr>
              <w:spacing w:after="0" w:line="252" w:lineRule="auto"/>
              <w:rPr>
                <w:rFonts w:cs="Times New Roman"/>
                <w:szCs w:val="26"/>
              </w:rPr>
            </w:pPr>
            <w:r w:rsidRPr="00A447D3">
              <w:rPr>
                <w:rFonts w:cs="Times New Roman"/>
                <w:color w:val="000000"/>
                <w:szCs w:val="26"/>
              </w:rPr>
              <w:t>Thư viện chính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AC95096" w14:textId="77777777" w:rsidR="00AF3B7F" w:rsidRPr="00A447D3" w:rsidRDefault="00AF3B7F" w:rsidP="00944421">
            <w:pPr>
              <w:spacing w:after="0" w:line="252" w:lineRule="auto"/>
              <w:rPr>
                <w:rFonts w:cs="Times New Roman"/>
                <w:szCs w:val="26"/>
              </w:rPr>
            </w:pPr>
            <w:r w:rsidRPr="00A447D3">
              <w:rPr>
                <w:rFonts w:cs="Times New Roman"/>
                <w:color w:val="000000"/>
                <w:szCs w:val="26"/>
              </w:rPr>
              <w:t>pandas, NumPy, matplotlib/seaborn, scikit-learn</w:t>
            </w:r>
          </w:p>
        </w:tc>
      </w:tr>
      <w:tr w:rsidR="00AF3B7F" w:rsidRPr="00A447D3" w14:paraId="730740E8"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4ADC4A" w14:textId="77777777" w:rsidR="00AF3B7F" w:rsidRPr="00A447D3" w:rsidRDefault="00AF3B7F" w:rsidP="00944421">
            <w:pPr>
              <w:spacing w:after="0" w:line="252" w:lineRule="auto"/>
              <w:rPr>
                <w:rFonts w:cs="Times New Roman"/>
                <w:szCs w:val="26"/>
              </w:rPr>
            </w:pPr>
            <w:r w:rsidRPr="00A447D3">
              <w:rPr>
                <w:rFonts w:cs="Times New Roman"/>
                <w:color w:val="000000"/>
                <w:szCs w:val="26"/>
              </w:rPr>
              <w:t>Dữ liệu</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1F1C45F" w14:textId="77777777" w:rsidR="00AF3B7F" w:rsidRPr="00A447D3" w:rsidRDefault="00AF3B7F" w:rsidP="00944421">
            <w:pPr>
              <w:spacing w:after="0" w:line="252" w:lineRule="auto"/>
              <w:rPr>
                <w:rFonts w:cs="Times New Roman"/>
                <w:szCs w:val="26"/>
              </w:rPr>
            </w:pPr>
            <w:r w:rsidRPr="00A447D3">
              <w:rPr>
                <w:rFonts w:cs="Times New Roman"/>
                <w:color w:val="000000"/>
                <w:szCs w:val="26"/>
              </w:rPr>
              <w:t>creditcard.csv đã kiểm tra SHA-256 và bỏ trùng theo quy ước</w:t>
            </w:r>
          </w:p>
        </w:tc>
      </w:tr>
      <w:tr w:rsidR="00AF3B7F" w:rsidRPr="00A447D3" w14:paraId="280685E3"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85200A9" w14:textId="77777777" w:rsidR="00AF3B7F" w:rsidRPr="00A447D3" w:rsidRDefault="00AF3B7F" w:rsidP="00944421">
            <w:pPr>
              <w:spacing w:after="0" w:line="252" w:lineRule="auto"/>
              <w:rPr>
                <w:rFonts w:cs="Times New Roman"/>
                <w:szCs w:val="26"/>
              </w:rPr>
            </w:pPr>
            <w:r w:rsidRPr="00A447D3">
              <w:rPr>
                <w:rFonts w:cs="Times New Roman"/>
                <w:color w:val="000000"/>
                <w:szCs w:val="26"/>
              </w:rPr>
              <w:t>Chia dữ liệu</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F04150" w14:textId="77777777" w:rsidR="00AF3B7F" w:rsidRPr="00A447D3" w:rsidRDefault="00AF3B7F" w:rsidP="00944421">
            <w:pPr>
              <w:spacing w:after="0" w:line="252" w:lineRule="auto"/>
              <w:rPr>
                <w:rFonts w:cs="Times New Roman"/>
                <w:szCs w:val="26"/>
              </w:rPr>
            </w:pPr>
            <w:r w:rsidRPr="00A447D3">
              <w:rPr>
                <w:rFonts w:cs="Times New Roman"/>
                <w:color w:val="000000"/>
                <w:szCs w:val="26"/>
              </w:rPr>
              <w:t>Train 60% - validation 20% - test 20%, stratify=Class</w:t>
            </w:r>
          </w:p>
        </w:tc>
      </w:tr>
      <w:tr w:rsidR="00AF3B7F" w:rsidRPr="00A447D3" w14:paraId="0A1091AC"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D4B17A1" w14:textId="77777777" w:rsidR="00AF3B7F" w:rsidRPr="00A447D3" w:rsidRDefault="00AF3B7F" w:rsidP="00944421">
            <w:pPr>
              <w:spacing w:after="0" w:line="252" w:lineRule="auto"/>
              <w:rPr>
                <w:rFonts w:cs="Times New Roman"/>
                <w:szCs w:val="26"/>
              </w:rPr>
            </w:pPr>
            <w:r w:rsidRPr="00A447D3">
              <w:rPr>
                <w:rFonts w:cs="Times New Roman"/>
                <w:color w:val="000000"/>
                <w:szCs w:val="26"/>
              </w:rPr>
              <w:t>Mô hình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4D63DDF" w14:textId="77777777" w:rsidR="00AF3B7F" w:rsidRPr="00A447D3" w:rsidRDefault="00AF3B7F" w:rsidP="00944421">
            <w:pPr>
              <w:spacing w:after="0" w:line="252" w:lineRule="auto"/>
              <w:rPr>
                <w:rFonts w:cs="Times New Roman"/>
                <w:szCs w:val="26"/>
              </w:rPr>
            </w:pPr>
            <w:r w:rsidRPr="00A447D3">
              <w:rPr>
                <w:rFonts w:cs="Times New Roman"/>
                <w:color w:val="000000"/>
                <w:szCs w:val="26"/>
              </w:rPr>
              <w:t>DummyClassifier, Logistic Regression, Random Forest</w:t>
            </w:r>
          </w:p>
        </w:tc>
      </w:tr>
      <w:tr w:rsidR="00AF3B7F" w:rsidRPr="00A447D3" w14:paraId="497D71C8"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8B1180D" w14:textId="77777777" w:rsidR="00AF3B7F" w:rsidRPr="00A447D3" w:rsidRDefault="00AF3B7F" w:rsidP="00944421">
            <w:pPr>
              <w:spacing w:after="0" w:line="252" w:lineRule="auto"/>
              <w:rPr>
                <w:rFonts w:cs="Times New Roman"/>
                <w:szCs w:val="26"/>
              </w:rPr>
            </w:pPr>
            <w:r w:rsidRPr="00A447D3">
              <w:rPr>
                <w:rFonts w:cs="Times New Roman"/>
                <w:color w:val="000000"/>
                <w:szCs w:val="26"/>
              </w:rPr>
              <w:t>Chỉ số chính</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CF476C5" w14:textId="77777777" w:rsidR="00AF3B7F" w:rsidRPr="00A447D3" w:rsidRDefault="00AF3B7F" w:rsidP="00944421">
            <w:pPr>
              <w:spacing w:after="0" w:line="252" w:lineRule="auto"/>
              <w:rPr>
                <w:rFonts w:cs="Times New Roman"/>
                <w:szCs w:val="26"/>
              </w:rPr>
            </w:pPr>
            <w:r w:rsidRPr="00A447D3">
              <w:rPr>
                <w:rFonts w:cs="Times New Roman"/>
                <w:color w:val="000000"/>
                <w:szCs w:val="26"/>
              </w:rPr>
              <w:t>Average Precision trên score liên tục</w:t>
            </w:r>
          </w:p>
        </w:tc>
      </w:tr>
      <w:tr w:rsidR="00AF3B7F" w:rsidRPr="00A447D3" w14:paraId="783C804B" w14:textId="77777777" w:rsidTr="00944421">
        <w:trPr>
          <w:cantSplit/>
          <w:jc w:val="center"/>
        </w:trPr>
        <w:tc>
          <w:tcPr>
            <w:tcW w:w="249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C82D634" w14:textId="77777777" w:rsidR="00AF3B7F" w:rsidRPr="00A447D3" w:rsidRDefault="00AF3B7F" w:rsidP="00944421">
            <w:pPr>
              <w:spacing w:after="0" w:line="252" w:lineRule="auto"/>
              <w:rPr>
                <w:rFonts w:cs="Times New Roman"/>
                <w:szCs w:val="26"/>
              </w:rPr>
            </w:pPr>
            <w:r w:rsidRPr="00A447D3">
              <w:rPr>
                <w:rFonts w:cs="Times New Roman"/>
                <w:color w:val="000000"/>
                <w:szCs w:val="26"/>
              </w:rPr>
              <w:t>Chỉ số bổ sung</w:t>
            </w:r>
          </w:p>
        </w:tc>
        <w:tc>
          <w:tcPr>
            <w:tcW w:w="66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2606CD8" w14:textId="77777777" w:rsidR="00AF3B7F" w:rsidRPr="00A447D3" w:rsidRDefault="00AF3B7F" w:rsidP="00944421">
            <w:pPr>
              <w:spacing w:after="0" w:line="252" w:lineRule="auto"/>
              <w:rPr>
                <w:rFonts w:cs="Times New Roman"/>
                <w:szCs w:val="26"/>
              </w:rPr>
            </w:pPr>
            <w:r w:rsidRPr="00A447D3">
              <w:rPr>
                <w:rFonts w:cs="Times New Roman"/>
                <w:color w:val="000000"/>
                <w:szCs w:val="26"/>
              </w:rPr>
              <w:t>PR curve, Precision, Recall, F1, confusion matrix, Top-p, Lift</w:t>
            </w:r>
          </w:p>
        </w:tc>
      </w:tr>
    </w:tbl>
    <w:tbl>
      <w:tblPr>
        <w:tblW w:w="0" w:type="auto"/>
        <w:jc w:val="center"/>
        <w:tblLayout w:type="fixed"/>
        <w:tblLook w:val="04A0" w:firstRow="1" w:lastRow="0" w:firstColumn="1" w:lastColumn="0" w:noHBand="0" w:noVBand="1"/>
      </w:tblPr>
      <w:tblGrid>
        <w:gridCol w:w="9355"/>
      </w:tblGrid>
      <w:tr w:rsidR="00AF3B7F" w:rsidRPr="00A447D3" w14:paraId="1D20405B"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412B7C1"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Fraud_Project_Final.ipynb: </w:t>
            </w:r>
            <w:r w:rsidRPr="00A447D3">
              <w:rPr>
                <w:rFonts w:cs="Times New Roman"/>
                <w:color w:val="000000"/>
                <w:szCs w:val="26"/>
              </w:rPr>
              <w:t>Ghi phiên bản Python và thư viện thực tế của lần chạy cuối; chụp hoặc xuất environment summary. Vị trí đưa vào báo cáo: Bảng 3.1. Chỉ xóa ô này sau khi notebook chạy lại từ đầu và số liệu đã được kiểm tra.</w:t>
            </w:r>
          </w:p>
        </w:tc>
      </w:tr>
    </w:tbl>
    <w:p w14:paraId="7951A358" w14:textId="77777777" w:rsidR="00AF3B7F" w:rsidRPr="00A447D3" w:rsidRDefault="00AF3B7F" w:rsidP="00AF3B7F">
      <w:pPr>
        <w:ind w:firstLine="482"/>
        <w:jc w:val="both"/>
        <w:rPr>
          <w:rFonts w:cs="Times New Roman"/>
          <w:szCs w:val="26"/>
        </w:rPr>
      </w:pPr>
      <w:r w:rsidRPr="00A447D3">
        <w:rPr>
          <w:rFonts w:cs="Times New Roman"/>
          <w:color w:val="000000"/>
          <w:szCs w:val="26"/>
        </w:rPr>
        <w:t>Các số liệu chuẩn dự kiến phải khớp bảng dưới. Nếu notebook cho kết quả khác, nhóm dừng ghép báo cáo và kiểm tra lại file nguồn, hash, cách đánh dấu duplicate và random_state.</w:t>
      </w:r>
    </w:p>
    <w:tbl>
      <w:tblPr>
        <w:tblStyle w:val="TableGrid"/>
        <w:tblW w:w="0" w:type="auto"/>
        <w:jc w:val="center"/>
        <w:tblLayout w:type="fixed"/>
        <w:tblLook w:val="04A0" w:firstRow="1" w:lastRow="0" w:firstColumn="1" w:lastColumn="0" w:noHBand="0" w:noVBand="1"/>
      </w:tblPr>
      <w:tblGrid>
        <w:gridCol w:w="2948"/>
        <w:gridCol w:w="3175"/>
        <w:gridCol w:w="3061"/>
      </w:tblGrid>
      <w:tr w:rsidR="00AF3B7F" w:rsidRPr="00A447D3" w14:paraId="48D79989" w14:textId="77777777" w:rsidTr="00944421">
        <w:trPr>
          <w:cantSplit/>
          <w:tblHeader/>
          <w:jc w:val="center"/>
        </w:trPr>
        <w:tc>
          <w:tcPr>
            <w:tcW w:w="294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BF46154" w14:textId="77777777" w:rsidR="00AF3B7F" w:rsidRPr="00A447D3" w:rsidRDefault="00AF3B7F" w:rsidP="00944421">
            <w:pPr>
              <w:spacing w:after="0"/>
              <w:jc w:val="center"/>
              <w:rPr>
                <w:rFonts w:cs="Times New Roman"/>
                <w:szCs w:val="26"/>
              </w:rPr>
            </w:pPr>
            <w:r w:rsidRPr="00A447D3">
              <w:rPr>
                <w:rFonts w:cs="Times New Roman"/>
                <w:b/>
                <w:color w:val="000000"/>
                <w:szCs w:val="26"/>
              </w:rPr>
              <w:t>Kiểm tra</w:t>
            </w:r>
          </w:p>
        </w:tc>
        <w:tc>
          <w:tcPr>
            <w:tcW w:w="3175"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9469ED1" w14:textId="77777777" w:rsidR="00AF3B7F" w:rsidRPr="00A447D3" w:rsidRDefault="00AF3B7F" w:rsidP="00944421">
            <w:pPr>
              <w:spacing w:after="0"/>
              <w:jc w:val="center"/>
              <w:rPr>
                <w:rFonts w:cs="Times New Roman"/>
                <w:szCs w:val="26"/>
              </w:rPr>
            </w:pPr>
            <w:r w:rsidRPr="00A447D3">
              <w:rPr>
                <w:rFonts w:cs="Times New Roman"/>
                <w:b/>
                <w:color w:val="000000"/>
                <w:szCs w:val="26"/>
              </w:rPr>
              <w:t>Kết quả chuẩn</w:t>
            </w:r>
          </w:p>
        </w:tc>
        <w:tc>
          <w:tcPr>
            <w:tcW w:w="306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547A6D2" w14:textId="77777777" w:rsidR="00AF3B7F" w:rsidRPr="00A447D3" w:rsidRDefault="00AF3B7F" w:rsidP="00944421">
            <w:pPr>
              <w:spacing w:after="0"/>
              <w:jc w:val="center"/>
              <w:rPr>
                <w:rFonts w:cs="Times New Roman"/>
                <w:szCs w:val="26"/>
              </w:rPr>
            </w:pPr>
            <w:r w:rsidRPr="00A447D3">
              <w:rPr>
                <w:rFonts w:cs="Times New Roman"/>
                <w:b/>
                <w:color w:val="000000"/>
                <w:szCs w:val="26"/>
              </w:rPr>
              <w:t>Kết quả lần chạy cuối</w:t>
            </w:r>
          </w:p>
        </w:tc>
      </w:tr>
      <w:tr w:rsidR="00AF3B7F" w:rsidRPr="00A447D3" w14:paraId="3F21482B"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229EF0B"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Raw</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DC43D67"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284.807 dòng; 492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C749267"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r w:rsidR="00AF3B7F" w:rsidRPr="00A447D3" w14:paraId="774F32D6"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DA6FC9" w14:textId="77777777" w:rsidR="00AF3B7F" w:rsidRPr="00A447D3" w:rsidRDefault="00AF3B7F" w:rsidP="00944421">
            <w:pPr>
              <w:spacing w:after="0" w:line="252" w:lineRule="auto"/>
              <w:rPr>
                <w:rFonts w:cs="Times New Roman"/>
                <w:szCs w:val="26"/>
              </w:rPr>
            </w:pPr>
            <w:r w:rsidRPr="00A447D3">
              <w:rPr>
                <w:rFonts w:cs="Times New Roman"/>
                <w:color w:val="000000"/>
                <w:szCs w:val="26"/>
              </w:rPr>
              <w:t>Missing / infinity</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FF6DE1" w14:textId="77777777" w:rsidR="00AF3B7F" w:rsidRPr="00A447D3" w:rsidRDefault="00AF3B7F" w:rsidP="00944421">
            <w:pPr>
              <w:spacing w:after="0" w:line="252" w:lineRule="auto"/>
              <w:rPr>
                <w:rFonts w:cs="Times New Roman"/>
                <w:szCs w:val="26"/>
              </w:rPr>
            </w:pPr>
            <w:r w:rsidRPr="00A447D3">
              <w:rPr>
                <w:rFonts w:cs="Times New Roman"/>
                <w:color w:val="000000"/>
                <w:szCs w:val="26"/>
              </w:rPr>
              <w:t>0 / 0</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A270DF4"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r w:rsidR="00AF3B7F" w:rsidRPr="00A447D3" w14:paraId="5129A3A6"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45E3CD8" w14:textId="77777777" w:rsidR="00AF3B7F" w:rsidRPr="00A447D3" w:rsidRDefault="00AF3B7F" w:rsidP="00944421">
            <w:pPr>
              <w:spacing w:after="0" w:line="252" w:lineRule="auto"/>
              <w:rPr>
                <w:rFonts w:cs="Times New Roman"/>
                <w:szCs w:val="26"/>
              </w:rPr>
            </w:pPr>
            <w:r w:rsidRPr="00A447D3">
              <w:rPr>
                <w:rFonts w:cs="Times New Roman"/>
                <w:color w:val="000000"/>
                <w:szCs w:val="26"/>
              </w:rPr>
              <w:t>Dòng trùng bị loại</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E51031C" w14:textId="77777777" w:rsidR="00AF3B7F" w:rsidRPr="00A447D3" w:rsidRDefault="00AF3B7F" w:rsidP="00944421">
            <w:pPr>
              <w:spacing w:after="0" w:line="252" w:lineRule="auto"/>
              <w:rPr>
                <w:rFonts w:cs="Times New Roman"/>
                <w:szCs w:val="26"/>
              </w:rPr>
            </w:pPr>
            <w:r w:rsidRPr="00A447D3">
              <w:rPr>
                <w:rFonts w:cs="Times New Roman"/>
                <w:color w:val="000000"/>
                <w:szCs w:val="26"/>
              </w:rPr>
              <w:t>1.081 dòng; gồm 19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4F11E71"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r w:rsidR="00AF3B7F" w:rsidRPr="00A447D3" w14:paraId="74FBA17C"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57805E6" w14:textId="77777777" w:rsidR="00AF3B7F" w:rsidRPr="00A447D3" w:rsidRDefault="00AF3B7F" w:rsidP="00944421">
            <w:pPr>
              <w:spacing w:after="0" w:line="252" w:lineRule="auto"/>
              <w:rPr>
                <w:rFonts w:cs="Times New Roman"/>
                <w:szCs w:val="26"/>
              </w:rPr>
            </w:pPr>
            <w:r w:rsidRPr="00A447D3">
              <w:rPr>
                <w:rFonts w:cs="Times New Roman"/>
                <w:color w:val="000000"/>
                <w:szCs w:val="26"/>
              </w:rPr>
              <w:t>Sau bỏ trùng</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887264B"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283.726 dòng; 473 fraud</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D4C7A3"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r w:rsidR="00AF3B7F" w:rsidRPr="00A447D3" w14:paraId="47AA5C03"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46F1A1D" w14:textId="77777777" w:rsidR="00AF3B7F" w:rsidRPr="00A447D3" w:rsidRDefault="00AF3B7F" w:rsidP="00944421">
            <w:pPr>
              <w:spacing w:after="0" w:line="252" w:lineRule="auto"/>
              <w:rPr>
                <w:rFonts w:cs="Times New Roman"/>
                <w:szCs w:val="26"/>
              </w:rPr>
            </w:pPr>
            <w:r w:rsidRPr="00A447D3">
              <w:rPr>
                <w:rFonts w:cs="Times New Roman"/>
                <w:color w:val="000000"/>
                <w:szCs w:val="26"/>
              </w:rPr>
              <w:lastRenderedPageBreak/>
              <w:t>Train / validation / test</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549C557" w14:textId="77777777" w:rsidR="00AF3B7F" w:rsidRPr="00A447D3" w:rsidRDefault="00AF3B7F" w:rsidP="00944421">
            <w:pPr>
              <w:spacing w:after="0" w:line="252" w:lineRule="auto"/>
              <w:rPr>
                <w:rFonts w:cs="Times New Roman"/>
                <w:szCs w:val="26"/>
              </w:rPr>
            </w:pPr>
            <w:r w:rsidRPr="00A447D3">
              <w:rPr>
                <w:rFonts w:cs="Times New Roman"/>
                <w:color w:val="000000"/>
                <w:szCs w:val="26"/>
              </w:rPr>
              <w:t>170.235 / 56.745 / 56.746</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248FB8"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r w:rsidR="00AF3B7F" w:rsidRPr="00A447D3" w14:paraId="1F829C7E" w14:textId="77777777" w:rsidTr="00944421">
        <w:trPr>
          <w:cantSplit/>
          <w:jc w:val="center"/>
        </w:trPr>
        <w:tc>
          <w:tcPr>
            <w:tcW w:w="294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D98B495" w14:textId="77777777" w:rsidR="00AF3B7F" w:rsidRPr="00A447D3" w:rsidRDefault="00AF3B7F" w:rsidP="00944421">
            <w:pPr>
              <w:spacing w:after="0" w:line="252" w:lineRule="auto"/>
              <w:rPr>
                <w:rFonts w:cs="Times New Roman"/>
                <w:szCs w:val="26"/>
              </w:rPr>
            </w:pPr>
            <w:r w:rsidRPr="00A447D3">
              <w:rPr>
                <w:rFonts w:cs="Times New Roman"/>
                <w:color w:val="000000"/>
                <w:szCs w:val="26"/>
              </w:rPr>
              <w:t>Fraud theo split</w:t>
            </w:r>
          </w:p>
        </w:tc>
        <w:tc>
          <w:tcPr>
            <w:tcW w:w="3175"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6549BA3"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 / 94 / 95</w:t>
            </w:r>
          </w:p>
        </w:tc>
        <w:tc>
          <w:tcPr>
            <w:tcW w:w="306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6E37815"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01]</w:t>
            </w:r>
          </w:p>
        </w:tc>
      </w:tr>
    </w:tbl>
    <w:tbl>
      <w:tblPr>
        <w:tblW w:w="0" w:type="auto"/>
        <w:jc w:val="center"/>
        <w:tblLayout w:type="fixed"/>
        <w:tblLook w:val="04A0" w:firstRow="1" w:lastRow="0" w:firstColumn="1" w:lastColumn="0" w:noHBand="0" w:noVBand="1"/>
      </w:tblPr>
      <w:tblGrid>
        <w:gridCol w:w="9355"/>
      </w:tblGrid>
      <w:tr w:rsidR="00AF3B7F" w:rsidRPr="00A447D3" w14:paraId="3426C8C5"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70BA3F99"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Điền cột kết quả lần chạy cuối, ngày chạy, hash và đường dẫn data_audit.csv. Vị trí đưa vào báo cáo: Bảng 3.2. Chỉ xóa ô này sau khi notebook chạy lại từ đầu và số liệu đã được kiểm tra.</w:t>
            </w:r>
          </w:p>
        </w:tc>
      </w:tr>
    </w:tbl>
    <w:p w14:paraId="4EF0EE87" w14:textId="77777777" w:rsidR="00AF3B7F" w:rsidRPr="00A447D3" w:rsidRDefault="00AF3B7F" w:rsidP="00AF3B7F">
      <w:pPr>
        <w:pStyle w:val="Heading2"/>
        <w:rPr>
          <w:rFonts w:ascii="Times New Roman" w:hAnsi="Times New Roman" w:cs="Times New Roman"/>
          <w:sz w:val="26"/>
        </w:rPr>
      </w:pPr>
      <w:bookmarkStart w:id="40" w:name="_Toc238838920"/>
      <w:bookmarkStart w:id="41" w:name="_Toc238844880"/>
      <w:r>
        <w:t>3.2. Kết quả EDA</w:t>
      </w:r>
      <w:bookmarkEnd w:id="40"/>
      <w:bookmarkEnd w:id="41"/>
    </w:p>
    <w:tbl>
      <w:tblPr>
        <w:tblW w:w="0" w:type="auto"/>
        <w:jc w:val="center"/>
        <w:tblLook w:val="04A0" w:firstRow="1" w:lastRow="0" w:firstColumn="1" w:lastColumn="0" w:noHBand="0" w:noVBand="1"/>
      </w:tblPr>
      <w:tblGrid>
        <w:gridCol w:w="9051"/>
      </w:tblGrid>
      <w:tr w:rsidR="00AF3B7F" w:rsidRPr="00A447D3" w14:paraId="00016B5A"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0BFB9D65" w14:textId="77777777" w:rsidR="00AF3B7F" w:rsidRPr="00A447D3" w:rsidRDefault="00AF3B7F" w:rsidP="00944421">
            <w:pPr>
              <w:jc w:val="center"/>
              <w:rPr>
                <w:rFonts w:cs="Times New Roman"/>
                <w:szCs w:val="26"/>
              </w:rPr>
            </w:pPr>
            <w:r w:rsidRPr="00A447D3">
              <w:rPr>
                <w:rFonts w:cs="Times New Roman"/>
                <w:b/>
                <w:color w:val="1F4E78"/>
                <w:szCs w:val="26"/>
              </w:rPr>
              <w:t>HÌNH 3.1 - PHÂN BỐ CLASS</w:t>
            </w:r>
          </w:p>
          <w:p w14:paraId="4ED1D1D4" w14:textId="77777777" w:rsidR="00AF3B7F" w:rsidRPr="00A447D3" w:rsidRDefault="00AF3B7F" w:rsidP="00944421">
            <w:pPr>
              <w:spacing w:after="0"/>
              <w:jc w:val="center"/>
              <w:rPr>
                <w:rFonts w:cs="Times New Roman"/>
                <w:szCs w:val="26"/>
              </w:rPr>
            </w:pPr>
            <w:r w:rsidRPr="00A447D3">
              <w:rPr>
                <w:rFonts w:cs="Times New Roman"/>
                <w:i/>
                <w:color w:val="595959"/>
                <w:szCs w:val="26"/>
              </w:rPr>
              <w:t>Chèn figures/class_distribution.png; ghi số lượng, tỷ lệ và nhận xét vì sao Accuracy gây hiểu nhầm.</w:t>
            </w:r>
          </w:p>
          <w:p w14:paraId="626B9D50" w14:textId="77777777" w:rsidR="00AF3B7F" w:rsidRPr="00A447D3" w:rsidRDefault="00AF3B7F" w:rsidP="00944421">
            <w:pPr>
              <w:rPr>
                <w:rFonts w:cs="Times New Roman"/>
                <w:szCs w:val="26"/>
              </w:rPr>
            </w:pPr>
          </w:p>
          <w:p w14:paraId="557EE419" w14:textId="77777777" w:rsidR="00AF3B7F" w:rsidRPr="00A447D3" w:rsidRDefault="00AF3B7F" w:rsidP="00944421">
            <w:pPr>
              <w:rPr>
                <w:rFonts w:cs="Times New Roman"/>
                <w:szCs w:val="26"/>
              </w:rPr>
            </w:pPr>
          </w:p>
        </w:tc>
      </w:tr>
    </w:tbl>
    <w:p w14:paraId="51800E1F" w14:textId="77777777" w:rsidR="00AF3B7F" w:rsidRPr="00A447D3" w:rsidRDefault="00AF3B7F" w:rsidP="00AF3B7F">
      <w:pPr>
        <w:jc w:val="both"/>
        <w:rPr>
          <w:rFonts w:cs="Times New Roman"/>
          <w:szCs w:val="26"/>
        </w:rPr>
      </w:pPr>
      <w:r w:rsidRPr="00A447D3">
        <w:rPr>
          <w:rFonts w:cs="Times New Roman"/>
          <w:i/>
          <w:color w:val="000000"/>
          <w:szCs w:val="26"/>
        </w:rPr>
        <w:t>Nhận xét cần viết sau khi có hình: [nêu tỷ lệ fraud chính xác; liên hệ trực tiếp với lựa chọn AP, không lặp lại mô tả biểu đồ].</w:t>
      </w:r>
    </w:p>
    <w:tbl>
      <w:tblPr>
        <w:tblW w:w="0" w:type="auto"/>
        <w:jc w:val="center"/>
        <w:tblLook w:val="04A0" w:firstRow="1" w:lastRow="0" w:firstColumn="1" w:lastColumn="0" w:noHBand="0" w:noVBand="1"/>
      </w:tblPr>
      <w:tblGrid>
        <w:gridCol w:w="9051"/>
      </w:tblGrid>
      <w:tr w:rsidR="00AF3B7F" w:rsidRPr="00A447D3" w14:paraId="44849D90"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38AA9E78" w14:textId="77777777" w:rsidR="00AF3B7F" w:rsidRPr="00A447D3" w:rsidRDefault="00AF3B7F" w:rsidP="00944421">
            <w:pPr>
              <w:jc w:val="center"/>
              <w:rPr>
                <w:rFonts w:cs="Times New Roman"/>
                <w:szCs w:val="26"/>
              </w:rPr>
            </w:pPr>
            <w:r w:rsidRPr="00A447D3">
              <w:rPr>
                <w:rFonts w:cs="Times New Roman"/>
                <w:b/>
                <w:color w:val="1F4E78"/>
                <w:szCs w:val="26"/>
              </w:rPr>
              <w:t>HÌNH 3.2 - AMOUNT VÀ LOGAMOUNT THEO CLASS</w:t>
            </w:r>
          </w:p>
          <w:p w14:paraId="048E35D1" w14:textId="77777777" w:rsidR="00AF3B7F" w:rsidRPr="00A447D3" w:rsidRDefault="00AF3B7F" w:rsidP="00944421">
            <w:pPr>
              <w:spacing w:after="0"/>
              <w:jc w:val="center"/>
              <w:rPr>
                <w:rFonts w:cs="Times New Roman"/>
                <w:szCs w:val="26"/>
              </w:rPr>
            </w:pPr>
            <w:r w:rsidRPr="00A447D3">
              <w:rPr>
                <w:rFonts w:cs="Times New Roman"/>
                <w:i/>
                <w:color w:val="595959"/>
                <w:szCs w:val="26"/>
              </w:rPr>
              <w:t>Chèn hình đã chọn; giải thích log1p nén vùng giá trị lớn và không xóa Amount = 0.</w:t>
            </w:r>
          </w:p>
          <w:p w14:paraId="5EB34CB2" w14:textId="77777777" w:rsidR="00AF3B7F" w:rsidRPr="00A447D3" w:rsidRDefault="00AF3B7F" w:rsidP="00944421">
            <w:pPr>
              <w:rPr>
                <w:rFonts w:cs="Times New Roman"/>
                <w:szCs w:val="26"/>
              </w:rPr>
            </w:pPr>
          </w:p>
          <w:p w14:paraId="1F92243B" w14:textId="77777777" w:rsidR="00AF3B7F" w:rsidRPr="00A447D3" w:rsidRDefault="00AF3B7F" w:rsidP="00944421">
            <w:pPr>
              <w:rPr>
                <w:rFonts w:cs="Times New Roman"/>
                <w:szCs w:val="26"/>
              </w:rPr>
            </w:pPr>
          </w:p>
        </w:tc>
      </w:tr>
    </w:tbl>
    <w:p w14:paraId="2E9D64A5" w14:textId="77777777" w:rsidR="00AF3B7F" w:rsidRPr="00A447D3" w:rsidRDefault="00AF3B7F" w:rsidP="00AF3B7F">
      <w:pPr>
        <w:jc w:val="both"/>
        <w:rPr>
          <w:rFonts w:cs="Times New Roman"/>
          <w:szCs w:val="26"/>
        </w:rPr>
      </w:pPr>
      <w:r w:rsidRPr="00A447D3">
        <w:rPr>
          <w:rFonts w:cs="Times New Roman"/>
          <w:i/>
          <w:color w:val="000000"/>
          <w:szCs w:val="26"/>
        </w:rPr>
        <w:t>Nhận xét cần viết sau khi có hình: [so sánh phân phối hai lớp; tránh kết luận Amount gây ra gian lận].</w:t>
      </w:r>
    </w:p>
    <w:tbl>
      <w:tblPr>
        <w:tblW w:w="0" w:type="auto"/>
        <w:jc w:val="center"/>
        <w:tblLook w:val="04A0" w:firstRow="1" w:lastRow="0" w:firstColumn="1" w:lastColumn="0" w:noHBand="0" w:noVBand="1"/>
      </w:tblPr>
      <w:tblGrid>
        <w:gridCol w:w="9051"/>
      </w:tblGrid>
      <w:tr w:rsidR="00AF3B7F" w:rsidRPr="00A447D3" w14:paraId="317E3A17"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672AE4C8" w14:textId="77777777" w:rsidR="00AF3B7F" w:rsidRPr="00A447D3" w:rsidRDefault="00AF3B7F" w:rsidP="00944421">
            <w:pPr>
              <w:jc w:val="center"/>
              <w:rPr>
                <w:rFonts w:cs="Times New Roman"/>
                <w:szCs w:val="26"/>
              </w:rPr>
            </w:pPr>
            <w:r w:rsidRPr="00A447D3">
              <w:rPr>
                <w:rFonts w:cs="Times New Roman"/>
                <w:b/>
                <w:color w:val="1F4E78"/>
                <w:szCs w:val="26"/>
              </w:rPr>
              <w:t>HÌNH 3.3 - TIME THEO CLASS</w:t>
            </w:r>
          </w:p>
          <w:p w14:paraId="7397BA80" w14:textId="77777777" w:rsidR="00AF3B7F" w:rsidRPr="00A447D3" w:rsidRDefault="00AF3B7F" w:rsidP="00944421">
            <w:pPr>
              <w:spacing w:after="0"/>
              <w:jc w:val="center"/>
              <w:rPr>
                <w:rFonts w:cs="Times New Roman"/>
                <w:szCs w:val="26"/>
              </w:rPr>
            </w:pPr>
            <w:r w:rsidRPr="00A447D3">
              <w:rPr>
                <w:rFonts w:cs="Times New Roman"/>
                <w:i/>
                <w:color w:val="595959"/>
                <w:szCs w:val="26"/>
              </w:rPr>
              <w:t>Chèn hình; ghi rõ Time là số giây tương đối trong khoảng 48 giờ, không phải ngày giờ thật.</w:t>
            </w:r>
          </w:p>
          <w:p w14:paraId="1EDAA548" w14:textId="77777777" w:rsidR="00AF3B7F" w:rsidRPr="00A447D3" w:rsidRDefault="00AF3B7F" w:rsidP="00944421">
            <w:pPr>
              <w:rPr>
                <w:rFonts w:cs="Times New Roman"/>
                <w:szCs w:val="26"/>
              </w:rPr>
            </w:pPr>
          </w:p>
          <w:p w14:paraId="45037A78" w14:textId="77777777" w:rsidR="00AF3B7F" w:rsidRPr="00A447D3" w:rsidRDefault="00AF3B7F" w:rsidP="00944421">
            <w:pPr>
              <w:rPr>
                <w:rFonts w:cs="Times New Roman"/>
                <w:szCs w:val="26"/>
              </w:rPr>
            </w:pPr>
          </w:p>
        </w:tc>
      </w:tr>
      <w:tr w:rsidR="00AF3B7F" w:rsidRPr="00A447D3" w14:paraId="3C050E78"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52875ECB" w14:textId="77777777" w:rsidR="00AF3B7F" w:rsidRPr="00A447D3" w:rsidRDefault="00AF3B7F" w:rsidP="00944421">
            <w:pPr>
              <w:jc w:val="center"/>
              <w:rPr>
                <w:rFonts w:cs="Times New Roman"/>
                <w:szCs w:val="26"/>
              </w:rPr>
            </w:pPr>
            <w:r w:rsidRPr="00A447D3">
              <w:rPr>
                <w:rFonts w:cs="Times New Roman"/>
                <w:b/>
                <w:color w:val="1F4E78"/>
                <w:szCs w:val="26"/>
              </w:rPr>
              <w:lastRenderedPageBreak/>
              <w:t>HÌNH 3.4 - TƯƠNG QUAN CHỌN LỌC</w:t>
            </w:r>
          </w:p>
          <w:p w14:paraId="2E4C74CD" w14:textId="77777777" w:rsidR="00AF3B7F" w:rsidRPr="00A447D3" w:rsidRDefault="00AF3B7F" w:rsidP="00944421">
            <w:pPr>
              <w:spacing w:after="0"/>
              <w:jc w:val="center"/>
              <w:rPr>
                <w:rFonts w:cs="Times New Roman"/>
                <w:szCs w:val="26"/>
              </w:rPr>
            </w:pPr>
            <w:r w:rsidRPr="00A447D3">
              <w:rPr>
                <w:rFonts w:cs="Times New Roman"/>
                <w:i/>
                <w:color w:val="595959"/>
                <w:szCs w:val="26"/>
              </w:rPr>
              <w:t>Chỉ giữ các biến có ích cho câu hỏi; không gán ý nghĩa nghiệp vụ cho V1-V28.</w:t>
            </w:r>
          </w:p>
          <w:p w14:paraId="4629BB42" w14:textId="77777777" w:rsidR="00AF3B7F" w:rsidRPr="00A447D3" w:rsidRDefault="00AF3B7F" w:rsidP="00944421">
            <w:pPr>
              <w:rPr>
                <w:rFonts w:cs="Times New Roman"/>
                <w:szCs w:val="26"/>
              </w:rPr>
            </w:pPr>
          </w:p>
          <w:p w14:paraId="4A01A433" w14:textId="77777777" w:rsidR="00AF3B7F" w:rsidRPr="00A447D3" w:rsidRDefault="00AF3B7F" w:rsidP="00944421">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AF3B7F" w:rsidRPr="00A447D3" w14:paraId="5833DC5D"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2908F88C"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01_data_eda.ipynb: </w:t>
            </w:r>
            <w:r w:rsidRPr="00A447D3">
              <w:rPr>
                <w:rFonts w:cs="Times New Roman"/>
                <w:color w:val="000000"/>
                <w:szCs w:val="26"/>
              </w:rPr>
              <w:t>Thay các khung bằng 4-6 hình thật và viết 1-2 câu nhận xét có số liệu cho từng hình. Vị trí đưa vào báo cáo: Mục 3.2. Chỉ xóa ô này sau khi notebook chạy lại từ đầu và số liệu đã được kiểm tra.</w:t>
            </w:r>
          </w:p>
        </w:tc>
      </w:tr>
    </w:tbl>
    <w:p w14:paraId="5899BCE4" w14:textId="77777777" w:rsidR="00AF3B7F" w:rsidRPr="00A447D3" w:rsidRDefault="00AF3B7F" w:rsidP="00AF3B7F">
      <w:pPr>
        <w:pStyle w:val="Heading2"/>
        <w:rPr>
          <w:rFonts w:ascii="Times New Roman" w:hAnsi="Times New Roman" w:cs="Times New Roman"/>
          <w:sz w:val="26"/>
        </w:rPr>
      </w:pPr>
      <w:bookmarkStart w:id="42" w:name="_Toc238838921"/>
      <w:bookmarkStart w:id="43" w:name="_Toc238844881"/>
      <w:r>
        <w:t>3.3. Kết quả trên validation và lựa chọn mô hình</w:t>
      </w:r>
      <w:bookmarkEnd w:id="42"/>
      <w:bookmarkEnd w:id="43"/>
    </w:p>
    <w:tbl>
      <w:tblPr>
        <w:tblStyle w:val="TableGrid"/>
        <w:tblW w:w="0" w:type="auto"/>
        <w:jc w:val="center"/>
        <w:tblLayout w:type="fixed"/>
        <w:tblLook w:val="04A0" w:firstRow="1" w:lastRow="0" w:firstColumn="1" w:lastColumn="0" w:noHBand="0" w:noVBand="1"/>
      </w:tblPr>
      <w:tblGrid>
        <w:gridCol w:w="2268"/>
        <w:gridCol w:w="2721"/>
        <w:gridCol w:w="1701"/>
        <w:gridCol w:w="1701"/>
        <w:gridCol w:w="1871"/>
      </w:tblGrid>
      <w:tr w:rsidR="00AF3B7F" w:rsidRPr="00A447D3" w14:paraId="356493DB" w14:textId="77777777" w:rsidTr="00944421">
        <w:trPr>
          <w:cantSplit/>
          <w:tblHeader/>
          <w:jc w:val="center"/>
        </w:trPr>
        <w:tc>
          <w:tcPr>
            <w:tcW w:w="187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CF06041" w14:textId="77777777" w:rsidR="00AF3B7F" w:rsidRPr="00A447D3" w:rsidRDefault="00AF3B7F" w:rsidP="00944421">
            <w:pPr>
              <w:spacing w:after="0"/>
              <w:jc w:val="center"/>
              <w:rPr>
                <w:rFonts w:cs="Times New Roman"/>
                <w:szCs w:val="26"/>
              </w:rPr>
            </w:pPr>
            <w:r w:rsidRPr="00A447D3">
              <w:rPr>
                <w:rFonts w:cs="Times New Roman"/>
                <w:b/>
                <w:color w:val="000000"/>
                <w:szCs w:val="26"/>
              </w:rPr>
              <w:t>Model</w:t>
            </w:r>
          </w:p>
        </w:tc>
        <w:tc>
          <w:tcPr>
            <w:tcW w:w="272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CA966E5" w14:textId="77777777" w:rsidR="00AF3B7F" w:rsidRPr="00A447D3" w:rsidRDefault="00AF3B7F" w:rsidP="00944421">
            <w:pPr>
              <w:spacing w:after="0"/>
              <w:jc w:val="center"/>
              <w:rPr>
                <w:rFonts w:cs="Times New Roman"/>
                <w:szCs w:val="26"/>
              </w:rPr>
            </w:pPr>
            <w:r w:rsidRPr="00A447D3">
              <w:rPr>
                <w:rFonts w:cs="Times New Roman"/>
                <w:b/>
                <w:color w:val="000000"/>
                <w:szCs w:val="26"/>
              </w:rPr>
              <w:t>Feature/class_weight</w:t>
            </w:r>
          </w:p>
        </w:tc>
        <w:tc>
          <w:tcPr>
            <w:tcW w:w="119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9DD2B65" w14:textId="77777777" w:rsidR="00AF3B7F" w:rsidRPr="00A447D3" w:rsidRDefault="00AF3B7F" w:rsidP="00944421">
            <w:pPr>
              <w:spacing w:after="0"/>
              <w:jc w:val="center"/>
              <w:rPr>
                <w:rFonts w:cs="Times New Roman"/>
                <w:szCs w:val="26"/>
              </w:rPr>
            </w:pPr>
            <w:r w:rsidRPr="00A447D3">
              <w:rPr>
                <w:rFonts w:cs="Times New Roman"/>
                <w:b/>
                <w:color w:val="000000"/>
                <w:szCs w:val="26"/>
              </w:rPr>
              <w:t>AP</w:t>
            </w:r>
          </w:p>
        </w:tc>
        <w:tc>
          <w:tcPr>
            <w:tcW w:w="153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4D6911D" w14:textId="77777777" w:rsidR="00AF3B7F" w:rsidRPr="00A447D3" w:rsidRDefault="00AF3B7F" w:rsidP="00944421">
            <w:pPr>
              <w:spacing w:after="0"/>
              <w:jc w:val="center"/>
              <w:rPr>
                <w:rFonts w:cs="Times New Roman"/>
                <w:szCs w:val="26"/>
              </w:rPr>
            </w:pPr>
            <w:r w:rsidRPr="00A447D3">
              <w:rPr>
                <w:rFonts w:cs="Times New Roman"/>
                <w:b/>
                <w:color w:val="000000"/>
                <w:szCs w:val="26"/>
              </w:rPr>
              <w:t>Baseline AP</w:t>
            </w:r>
          </w:p>
        </w:tc>
        <w:tc>
          <w:tcPr>
            <w:tcW w:w="187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689F40E" w14:textId="77777777" w:rsidR="00AF3B7F" w:rsidRPr="00A447D3" w:rsidRDefault="00AF3B7F" w:rsidP="00944421">
            <w:pPr>
              <w:spacing w:after="0"/>
              <w:jc w:val="center"/>
              <w:rPr>
                <w:rFonts w:cs="Times New Roman"/>
                <w:szCs w:val="26"/>
              </w:rPr>
            </w:pPr>
            <w:r w:rsidRPr="00A447D3">
              <w:rPr>
                <w:rFonts w:cs="Times New Roman"/>
                <w:b/>
                <w:color w:val="000000"/>
                <w:szCs w:val="26"/>
              </w:rPr>
              <w:t>AP/Baseline</w:t>
            </w:r>
          </w:p>
        </w:tc>
      </w:tr>
      <w:tr w:rsidR="00AF3B7F" w:rsidRPr="00A447D3" w14:paraId="2C1A4ECD" w14:textId="77777777" w:rsidTr="00944421">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E88F912"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no_skill</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7C81071" w14:textId="77777777" w:rsidR="00AF3B7F" w:rsidRPr="00A447D3" w:rsidRDefault="00AF3B7F" w:rsidP="00944421">
            <w:pPr>
              <w:spacing w:after="0" w:line="252" w:lineRule="auto"/>
              <w:rPr>
                <w:rFonts w:cs="Times New Roman"/>
                <w:szCs w:val="26"/>
              </w:rPr>
            </w:pPr>
            <w:r w:rsidRPr="00A447D3">
              <w:rPr>
                <w:rFonts w:cs="Times New Roman"/>
                <w:color w:val="000000"/>
                <w:szCs w:val="26"/>
              </w:rPr>
              <w:t>-</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12B7DE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8A630F"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4070366" w14:textId="77777777" w:rsidR="00AF3B7F" w:rsidRPr="00A447D3" w:rsidRDefault="00AF3B7F" w:rsidP="00944421">
            <w:pPr>
              <w:spacing w:after="0" w:line="252" w:lineRule="auto"/>
              <w:rPr>
                <w:rFonts w:cs="Times New Roman"/>
                <w:szCs w:val="26"/>
              </w:rPr>
            </w:pPr>
            <w:r w:rsidRPr="00A447D3">
              <w:rPr>
                <w:rFonts w:cs="Times New Roman"/>
                <w:color w:val="000000"/>
                <w:szCs w:val="26"/>
              </w:rPr>
              <w:t>1,0x</w:t>
            </w:r>
          </w:p>
        </w:tc>
      </w:tr>
      <w:tr w:rsidR="00AF3B7F" w:rsidRPr="00A447D3" w14:paraId="7D032AB3" w14:textId="77777777" w:rsidTr="00944421">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84DD3C9" w14:textId="77777777" w:rsidR="00AF3B7F" w:rsidRPr="00A447D3" w:rsidRDefault="00AF3B7F" w:rsidP="00944421">
            <w:pPr>
              <w:spacing w:after="0" w:line="252" w:lineRule="auto"/>
              <w:rPr>
                <w:rFonts w:cs="Times New Roman"/>
                <w:szCs w:val="26"/>
              </w:rPr>
            </w:pPr>
            <w:r w:rsidRPr="00A447D3">
              <w:rPr>
                <w:rFonts w:cs="Times New Roman"/>
                <w:color w:val="000000"/>
                <w:szCs w:val="26"/>
              </w:rPr>
              <w:t>Dummy stratified</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C27A2C"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random_state=42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D5ADA5"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736D9C"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40A4E7"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28DDF58E" w14:textId="77777777" w:rsidTr="00944421">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D8A0DBC" w14:textId="77777777" w:rsidR="00AF3B7F" w:rsidRPr="00A447D3" w:rsidRDefault="00AF3B7F" w:rsidP="00944421">
            <w:pPr>
              <w:spacing w:after="0" w:line="252" w:lineRule="auto"/>
              <w:rPr>
                <w:rFonts w:cs="Times New Roman"/>
                <w:szCs w:val="26"/>
              </w:rPr>
            </w:pPr>
            <w:r w:rsidRPr="00A447D3">
              <w:rPr>
                <w:rFonts w:cs="Times New Roman"/>
                <w:color w:val="000000"/>
                <w:szCs w:val="26"/>
              </w:rPr>
              <w:t>Logistic Regression</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43DD71D" w14:textId="77777777" w:rsidR="00AF3B7F" w:rsidRPr="00A447D3" w:rsidRDefault="00AF3B7F" w:rsidP="00944421">
            <w:pPr>
              <w:spacing w:after="0" w:line="252" w:lineRule="auto"/>
              <w:rPr>
                <w:rFonts w:cs="Times New Roman"/>
                <w:szCs w:val="26"/>
              </w:rPr>
            </w:pPr>
            <w:r w:rsidRPr="00A447D3">
              <w:rPr>
                <w:rFonts w:cs="Times New Roman"/>
                <w:color w:val="000000"/>
                <w:szCs w:val="26"/>
              </w:rPr>
              <w:t>[02]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3724A14"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290B33E"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438FA0F"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0C37F7A3" w14:textId="77777777" w:rsidTr="00944421">
        <w:trPr>
          <w:cantSplit/>
          <w:jc w:val="center"/>
        </w:trPr>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2215D6"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Random Forest</w:t>
            </w:r>
          </w:p>
        </w:tc>
        <w:tc>
          <w:tcPr>
            <w:tcW w:w="272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AC96FF" w14:textId="77777777" w:rsidR="00AF3B7F" w:rsidRPr="00A447D3" w:rsidRDefault="00AF3B7F" w:rsidP="00944421">
            <w:pPr>
              <w:spacing w:after="0" w:line="252" w:lineRule="auto"/>
              <w:rPr>
                <w:rFonts w:cs="Times New Roman"/>
                <w:szCs w:val="26"/>
              </w:rPr>
            </w:pPr>
            <w:r w:rsidRPr="00A447D3">
              <w:rPr>
                <w:rFonts w:cs="Times New Roman"/>
                <w:color w:val="000000"/>
                <w:szCs w:val="26"/>
              </w:rPr>
              <w:t>[02]</w:t>
            </w:r>
          </w:p>
        </w:tc>
        <w:tc>
          <w:tcPr>
            <w:tcW w:w="119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C298FD3"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53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17F6DA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87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09EEEB2"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1533B6CE" w14:textId="77777777" w:rsidTr="00944421">
        <w:trPr>
          <w:cantSplit/>
          <w:tblHeader/>
          <w:jc w:val="center"/>
        </w:trPr>
        <w:tc>
          <w:tcPr>
            <w:tcW w:w="226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A23DAF1" w14:textId="77777777" w:rsidR="00AF3B7F" w:rsidRPr="00A447D3" w:rsidRDefault="00AF3B7F" w:rsidP="00944421">
            <w:pPr>
              <w:spacing w:after="0"/>
              <w:jc w:val="center"/>
              <w:rPr>
                <w:rFonts w:cs="Times New Roman"/>
                <w:szCs w:val="26"/>
              </w:rPr>
            </w:pPr>
            <w:r w:rsidRPr="00A447D3">
              <w:rPr>
                <w:rFonts w:cs="Times New Roman"/>
                <w:b/>
                <w:color w:val="000000"/>
                <w:szCs w:val="26"/>
              </w:rPr>
              <w:t>Model</w:t>
            </w:r>
          </w:p>
        </w:tc>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C932844" w14:textId="77777777" w:rsidR="00AF3B7F" w:rsidRPr="00A447D3" w:rsidRDefault="00AF3B7F" w:rsidP="00944421">
            <w:pPr>
              <w:spacing w:after="0"/>
              <w:jc w:val="center"/>
              <w:rPr>
                <w:rFonts w:cs="Times New Roman"/>
                <w:szCs w:val="26"/>
              </w:rPr>
            </w:pPr>
            <w:r w:rsidRPr="00A447D3">
              <w:rPr>
                <w:rFonts w:cs="Times New Roman"/>
                <w:b/>
                <w:color w:val="000000"/>
                <w:szCs w:val="26"/>
              </w:rPr>
              <w:t>Threshold F1</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47C94F1" w14:textId="77777777" w:rsidR="00AF3B7F" w:rsidRPr="00A447D3" w:rsidRDefault="00AF3B7F" w:rsidP="00944421">
            <w:pPr>
              <w:spacing w:after="0"/>
              <w:jc w:val="center"/>
              <w:rPr>
                <w:rFonts w:cs="Times New Roman"/>
                <w:szCs w:val="26"/>
              </w:rPr>
            </w:pPr>
            <w:r w:rsidRPr="00A447D3">
              <w:rPr>
                <w:rFonts w:cs="Times New Roman"/>
                <w:b/>
                <w:color w:val="000000"/>
                <w:szCs w:val="26"/>
              </w:rPr>
              <w:t>Precision</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A6AAC07" w14:textId="77777777" w:rsidR="00AF3B7F" w:rsidRPr="00A447D3" w:rsidRDefault="00AF3B7F" w:rsidP="00944421">
            <w:pPr>
              <w:spacing w:after="0"/>
              <w:jc w:val="center"/>
              <w:rPr>
                <w:rFonts w:cs="Times New Roman"/>
                <w:szCs w:val="26"/>
              </w:rPr>
            </w:pPr>
            <w:r w:rsidRPr="00A447D3">
              <w:rPr>
                <w:rFonts w:cs="Times New Roman"/>
                <w:b/>
                <w:color w:val="000000"/>
                <w:szCs w:val="26"/>
              </w:rPr>
              <w:t>Recall</w:t>
            </w:r>
          </w:p>
        </w:tc>
        <w:tc>
          <w:tcPr>
            <w:tcW w:w="1701"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9567783" w14:textId="77777777" w:rsidR="00AF3B7F" w:rsidRPr="00A447D3" w:rsidRDefault="00AF3B7F" w:rsidP="00944421">
            <w:pPr>
              <w:spacing w:after="0"/>
              <w:jc w:val="center"/>
              <w:rPr>
                <w:rFonts w:cs="Times New Roman"/>
                <w:szCs w:val="26"/>
              </w:rPr>
            </w:pPr>
            <w:r w:rsidRPr="00A447D3">
              <w:rPr>
                <w:rFonts w:cs="Times New Roman"/>
                <w:b/>
                <w:color w:val="000000"/>
                <w:szCs w:val="26"/>
              </w:rPr>
              <w:t>F1</w:t>
            </w:r>
          </w:p>
        </w:tc>
      </w:tr>
      <w:tr w:rsidR="00AF3B7F" w:rsidRPr="00A447D3" w14:paraId="1F3F9A2B"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BF8CAFC" w14:textId="77777777" w:rsidR="00AF3B7F" w:rsidRPr="00A447D3" w:rsidRDefault="00AF3B7F" w:rsidP="00944421">
            <w:pPr>
              <w:spacing w:after="0" w:line="252" w:lineRule="auto"/>
              <w:rPr>
                <w:rFonts w:cs="Times New Roman"/>
                <w:szCs w:val="26"/>
              </w:rPr>
            </w:pPr>
            <w:r w:rsidRPr="00A447D3">
              <w:rPr>
                <w:rFonts w:cs="Times New Roman"/>
                <w:color w:val="000000"/>
                <w:szCs w:val="26"/>
              </w:rPr>
              <w:t>Dummy stratified</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29010B3"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DD4CE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DC7517"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B84C32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37F2ECE3"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60A25C8" w14:textId="77777777" w:rsidR="00AF3B7F" w:rsidRPr="00A447D3" w:rsidRDefault="00AF3B7F" w:rsidP="00944421">
            <w:pPr>
              <w:spacing w:after="0" w:line="252" w:lineRule="auto"/>
              <w:rPr>
                <w:rFonts w:cs="Times New Roman"/>
                <w:szCs w:val="26"/>
              </w:rPr>
            </w:pPr>
            <w:r w:rsidRPr="00A447D3">
              <w:rPr>
                <w:rFonts w:cs="Times New Roman"/>
                <w:color w:val="000000"/>
                <w:szCs w:val="26"/>
              </w:rPr>
              <w:t>Logistic Regression</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E58526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D5E3713"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2739ED4"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8A11D6E"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7A9BC781" w14:textId="77777777" w:rsidTr="00944421">
        <w:trPr>
          <w:cantSplit/>
          <w:jc w:val="center"/>
        </w:trPr>
        <w:tc>
          <w:tcPr>
            <w:tcW w:w="226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D7697D4" w14:textId="77777777" w:rsidR="00AF3B7F" w:rsidRPr="00A447D3" w:rsidRDefault="00AF3B7F" w:rsidP="00944421">
            <w:pPr>
              <w:spacing w:after="0" w:line="252" w:lineRule="auto"/>
              <w:rPr>
                <w:rFonts w:cs="Times New Roman"/>
                <w:szCs w:val="26"/>
              </w:rPr>
            </w:pPr>
            <w:r w:rsidRPr="00A447D3">
              <w:rPr>
                <w:rFonts w:cs="Times New Roman"/>
                <w:color w:val="000000"/>
                <w:szCs w:val="26"/>
              </w:rPr>
              <w:t>Random Forest</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9AB9846"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6FDA3CC"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B81B84D"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701"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A88511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bl>
    <w:tbl>
      <w:tblPr>
        <w:tblW w:w="0" w:type="auto"/>
        <w:jc w:val="center"/>
        <w:tblLayout w:type="fixed"/>
        <w:tblLook w:val="04A0" w:firstRow="1" w:lastRow="0" w:firstColumn="1" w:lastColumn="0" w:noHBand="0" w:noVBand="1"/>
      </w:tblPr>
      <w:tblGrid>
        <w:gridCol w:w="9355"/>
      </w:tblGrid>
      <w:tr w:rsidR="00AF3B7F" w:rsidRPr="00A447D3" w14:paraId="7EA9E052"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5418C22"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02_modeling.ipynb + 03_evaluation.ipynb: </w:t>
            </w:r>
            <w:r w:rsidRPr="00A447D3">
              <w:rPr>
                <w:rFonts w:cs="Times New Roman"/>
                <w:color w:val="000000"/>
                <w:szCs w:val="26"/>
              </w:rPr>
              <w:t>Điền bảng từ model_comparison.csv; kiểm tra score liên tục; áp dụng tie-break 0,01 đúng quy tắc đã chốt. Vị trí đưa vào báo cáo: Bảng 3.3. Chỉ xóa ô này sau khi notebook chạy lại từ đầu và số liệu đã được kiểm tra.</w:t>
            </w:r>
          </w:p>
        </w:tc>
      </w:tr>
    </w:tbl>
    <w:p w14:paraId="560FA02D" w14:textId="77777777" w:rsidR="00AF3B7F" w:rsidRPr="00A447D3" w:rsidRDefault="00AF3B7F" w:rsidP="00AF3B7F">
      <w:pPr>
        <w:jc w:val="both"/>
        <w:rPr>
          <w:rFonts w:cs="Times New Roman"/>
          <w:szCs w:val="26"/>
        </w:rPr>
      </w:pPr>
      <w:r w:rsidRPr="00A447D3">
        <w:rPr>
          <w:rFonts w:cs="Times New Roman"/>
          <w:i/>
          <w:color w:val="000000"/>
          <w:szCs w:val="26"/>
        </w:rPr>
        <w:t>Câu quyết định mẫu: Trên validation, [MODEL] đạt AP = [GIÁ TRỊ], so với baseline [GIÁ TRỊ], tương đương [SỐ LẦN]x. Chênh lệch AP giữa Logistic Regression và Random Forest là [GIÁ TRỊ]; theo quy tắc tie-break đã chốt, nhóm chọn [MODEL] vì [LÝ DO ĐÚNG QUY TẮC].</w:t>
      </w:r>
    </w:p>
    <w:p w14:paraId="3080B7E3" w14:textId="77777777" w:rsidR="00AF3B7F" w:rsidRPr="00A447D3" w:rsidRDefault="00AF3B7F" w:rsidP="00AF3B7F">
      <w:pPr>
        <w:pStyle w:val="Heading2"/>
        <w:rPr>
          <w:rFonts w:ascii="Times New Roman" w:hAnsi="Times New Roman" w:cs="Times New Roman"/>
          <w:sz w:val="26"/>
        </w:rPr>
      </w:pPr>
      <w:bookmarkStart w:id="44" w:name="_Toc238838922"/>
      <w:bookmarkStart w:id="45" w:name="_Toc238844882"/>
      <w:r>
        <w:t>3.4. Kết quả test cuối</w:t>
      </w:r>
      <w:bookmarkEnd w:id="44"/>
      <w:bookmarkEnd w:id="45"/>
    </w:p>
    <w:tbl>
      <w:tblPr>
        <w:tblW w:w="0" w:type="auto"/>
        <w:jc w:val="center"/>
        <w:tblLayout w:type="fixed"/>
        <w:tblLook w:val="04A0" w:firstRow="1" w:lastRow="0" w:firstColumn="1" w:lastColumn="0" w:noHBand="0" w:noVBand="1"/>
      </w:tblPr>
      <w:tblGrid>
        <w:gridCol w:w="9355"/>
      </w:tblGrid>
      <w:tr w:rsidR="00AF3B7F" w:rsidRPr="00A447D3" w14:paraId="1596F300" w14:textId="77777777" w:rsidTr="00944421">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551B5BA0"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Khóa test: </w:t>
            </w:r>
            <w:r w:rsidRPr="00A447D3">
              <w:rPr>
                <w:rFonts w:cs="Times New Roman"/>
                <w:color w:val="000000"/>
                <w:szCs w:val="26"/>
              </w:rPr>
              <w:t>Mục này chỉ được cập nhật từ lần chạy cuối sau khi model, feature và threshold đã chốt. Nếu thay quyết định sau khi xem test, phải ghi rõ test đã bị sử dụng để chọn mô hình và không còn là đánh giá độc lập.</w:t>
            </w:r>
          </w:p>
        </w:tc>
      </w:tr>
    </w:tbl>
    <w:tbl>
      <w:tblPr>
        <w:tblStyle w:val="TableGrid"/>
        <w:tblW w:w="0" w:type="auto"/>
        <w:jc w:val="center"/>
        <w:tblLayout w:type="fixed"/>
        <w:tblLook w:val="04A0" w:firstRow="1" w:lastRow="0" w:firstColumn="1" w:lastColumn="0" w:noHBand="0" w:noVBand="1"/>
      </w:tblPr>
      <w:tblGrid>
        <w:gridCol w:w="1417"/>
        <w:gridCol w:w="851"/>
        <w:gridCol w:w="566"/>
        <w:gridCol w:w="794"/>
        <w:gridCol w:w="510"/>
        <w:gridCol w:w="1247"/>
        <w:gridCol w:w="57"/>
        <w:gridCol w:w="1190"/>
        <w:gridCol w:w="624"/>
        <w:gridCol w:w="623"/>
        <w:gridCol w:w="1304"/>
      </w:tblGrid>
      <w:tr w:rsidR="00AF3B7F" w:rsidRPr="00A447D3" w14:paraId="01A3836D" w14:textId="77777777" w:rsidTr="00944421">
        <w:trPr>
          <w:cantSplit/>
          <w:tblHeader/>
          <w:jc w:val="center"/>
        </w:trPr>
        <w:tc>
          <w:tcPr>
            <w:tcW w:w="2268"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AF513BA" w14:textId="77777777" w:rsidR="00AF3B7F" w:rsidRPr="00A447D3" w:rsidRDefault="00AF3B7F" w:rsidP="00944421">
            <w:pPr>
              <w:spacing w:after="0"/>
              <w:jc w:val="center"/>
              <w:rPr>
                <w:rFonts w:cs="Times New Roman"/>
                <w:szCs w:val="26"/>
              </w:rPr>
            </w:pPr>
            <w:r w:rsidRPr="00A447D3">
              <w:rPr>
                <w:rFonts w:cs="Times New Roman"/>
                <w:b/>
                <w:color w:val="000000"/>
                <w:szCs w:val="26"/>
              </w:rPr>
              <w:lastRenderedPageBreak/>
              <w:t>Model chính</w:t>
            </w:r>
          </w:p>
        </w:tc>
        <w:tc>
          <w:tcPr>
            <w:tcW w:w="1360"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702A06A" w14:textId="77777777" w:rsidR="00AF3B7F" w:rsidRPr="00A447D3" w:rsidRDefault="00AF3B7F" w:rsidP="00944421">
            <w:pPr>
              <w:spacing w:after="0"/>
              <w:jc w:val="center"/>
              <w:rPr>
                <w:rFonts w:cs="Times New Roman"/>
                <w:szCs w:val="26"/>
              </w:rPr>
            </w:pPr>
            <w:r w:rsidRPr="00A447D3">
              <w:rPr>
                <w:rFonts w:cs="Times New Roman"/>
                <w:b/>
                <w:color w:val="000000"/>
                <w:szCs w:val="26"/>
              </w:rPr>
              <w:t>AP</w:t>
            </w:r>
          </w:p>
        </w:tc>
        <w:tc>
          <w:tcPr>
            <w:tcW w:w="1814" w:type="dxa"/>
            <w:gridSpan w:val="3"/>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AD0ADD2" w14:textId="77777777" w:rsidR="00AF3B7F" w:rsidRPr="00A447D3" w:rsidRDefault="00AF3B7F" w:rsidP="00944421">
            <w:pPr>
              <w:spacing w:after="0"/>
              <w:jc w:val="center"/>
              <w:rPr>
                <w:rFonts w:cs="Times New Roman"/>
                <w:szCs w:val="26"/>
              </w:rPr>
            </w:pPr>
            <w:r w:rsidRPr="00A447D3">
              <w:rPr>
                <w:rFonts w:cs="Times New Roman"/>
                <w:b/>
                <w:color w:val="000000"/>
                <w:szCs w:val="26"/>
              </w:rPr>
              <w:t>Baseline AP</w:t>
            </w:r>
          </w:p>
        </w:tc>
        <w:tc>
          <w:tcPr>
            <w:tcW w:w="1814"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2A90452" w14:textId="77777777" w:rsidR="00AF3B7F" w:rsidRPr="00A447D3" w:rsidRDefault="00AF3B7F" w:rsidP="00944421">
            <w:pPr>
              <w:spacing w:after="0"/>
              <w:jc w:val="center"/>
              <w:rPr>
                <w:rFonts w:cs="Times New Roman"/>
                <w:szCs w:val="26"/>
              </w:rPr>
            </w:pPr>
            <w:r w:rsidRPr="00A447D3">
              <w:rPr>
                <w:rFonts w:cs="Times New Roman"/>
                <w:b/>
                <w:color w:val="000000"/>
                <w:szCs w:val="26"/>
              </w:rPr>
              <w:t>AP/Baseline</w:t>
            </w:r>
          </w:p>
        </w:tc>
        <w:tc>
          <w:tcPr>
            <w:tcW w:w="192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91765A7" w14:textId="77777777" w:rsidR="00AF3B7F" w:rsidRPr="00A447D3" w:rsidRDefault="00AF3B7F" w:rsidP="00944421">
            <w:pPr>
              <w:spacing w:after="0"/>
              <w:jc w:val="center"/>
              <w:rPr>
                <w:rFonts w:cs="Times New Roman"/>
                <w:szCs w:val="26"/>
              </w:rPr>
            </w:pPr>
            <w:r w:rsidRPr="00A447D3">
              <w:rPr>
                <w:rFonts w:cs="Times New Roman"/>
                <w:b/>
                <w:color w:val="000000"/>
                <w:szCs w:val="26"/>
              </w:rPr>
              <w:t>Threshold</w:t>
            </w:r>
          </w:p>
        </w:tc>
      </w:tr>
      <w:tr w:rsidR="00AF3B7F" w:rsidRPr="00A447D3" w14:paraId="56DD4805" w14:textId="77777777" w:rsidTr="00944421">
        <w:trPr>
          <w:cantSplit/>
          <w:jc w:val="center"/>
        </w:trPr>
        <w:tc>
          <w:tcPr>
            <w:tcW w:w="2268"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8F5A936"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36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3697ACD"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814" w:type="dxa"/>
            <w:gridSpan w:val="3"/>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98C4FF"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814"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CA18CA"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92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725F965"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r>
      <w:tr w:rsidR="00AF3B7F" w:rsidRPr="00A447D3" w14:paraId="12F59154" w14:textId="77777777" w:rsidTr="00944421">
        <w:trPr>
          <w:cantSplit/>
          <w:tblHeader/>
          <w:jc w:val="center"/>
        </w:trPr>
        <w:tc>
          <w:tcPr>
            <w:tcW w:w="141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220C7BB" w14:textId="77777777" w:rsidR="00AF3B7F" w:rsidRPr="00A447D3" w:rsidRDefault="00AF3B7F" w:rsidP="00944421">
            <w:pPr>
              <w:spacing w:after="0"/>
              <w:jc w:val="center"/>
              <w:rPr>
                <w:rFonts w:cs="Times New Roman"/>
                <w:szCs w:val="26"/>
              </w:rPr>
            </w:pPr>
            <w:r w:rsidRPr="00A447D3">
              <w:rPr>
                <w:rFonts w:cs="Times New Roman"/>
                <w:b/>
                <w:color w:val="000000"/>
                <w:szCs w:val="26"/>
              </w:rPr>
              <w:t>Precision</w:t>
            </w:r>
          </w:p>
        </w:tc>
        <w:tc>
          <w:tcPr>
            <w:tcW w:w="141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E9AF13A" w14:textId="77777777" w:rsidR="00AF3B7F" w:rsidRPr="00A447D3" w:rsidRDefault="00AF3B7F" w:rsidP="00944421">
            <w:pPr>
              <w:spacing w:after="0"/>
              <w:jc w:val="center"/>
              <w:rPr>
                <w:rFonts w:cs="Times New Roman"/>
                <w:szCs w:val="26"/>
              </w:rPr>
            </w:pPr>
            <w:r w:rsidRPr="00A447D3">
              <w:rPr>
                <w:rFonts w:cs="Times New Roman"/>
                <w:b/>
                <w:color w:val="000000"/>
                <w:szCs w:val="26"/>
              </w:rPr>
              <w:t>Recall</w:t>
            </w:r>
          </w:p>
        </w:tc>
        <w:tc>
          <w:tcPr>
            <w:tcW w:w="1304"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92522ED" w14:textId="77777777" w:rsidR="00AF3B7F" w:rsidRPr="00A447D3" w:rsidRDefault="00AF3B7F" w:rsidP="00944421">
            <w:pPr>
              <w:spacing w:after="0"/>
              <w:jc w:val="center"/>
              <w:rPr>
                <w:rFonts w:cs="Times New Roman"/>
                <w:szCs w:val="26"/>
              </w:rPr>
            </w:pPr>
            <w:r w:rsidRPr="00A447D3">
              <w:rPr>
                <w:rFonts w:cs="Times New Roman"/>
                <w:b/>
                <w:color w:val="000000"/>
                <w:szCs w:val="26"/>
              </w:rPr>
              <w:t>F1</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0B9BB50" w14:textId="77777777" w:rsidR="00AF3B7F" w:rsidRPr="00A447D3" w:rsidRDefault="00AF3B7F" w:rsidP="00944421">
            <w:pPr>
              <w:spacing w:after="0"/>
              <w:jc w:val="center"/>
              <w:rPr>
                <w:rFonts w:cs="Times New Roman"/>
                <w:szCs w:val="26"/>
              </w:rPr>
            </w:pPr>
            <w:r w:rsidRPr="00A447D3">
              <w:rPr>
                <w:rFonts w:cs="Times New Roman"/>
                <w:b/>
                <w:color w:val="000000"/>
                <w:szCs w:val="26"/>
              </w:rPr>
              <w:t>TP</w:t>
            </w:r>
          </w:p>
        </w:tc>
        <w:tc>
          <w:tcPr>
            <w:tcW w:w="124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0539E09" w14:textId="77777777" w:rsidR="00AF3B7F" w:rsidRPr="00A447D3" w:rsidRDefault="00AF3B7F" w:rsidP="00944421">
            <w:pPr>
              <w:spacing w:after="0"/>
              <w:jc w:val="center"/>
              <w:rPr>
                <w:rFonts w:cs="Times New Roman"/>
                <w:szCs w:val="26"/>
              </w:rPr>
            </w:pPr>
            <w:r w:rsidRPr="00A447D3">
              <w:rPr>
                <w:rFonts w:cs="Times New Roman"/>
                <w:b/>
                <w:color w:val="000000"/>
                <w:szCs w:val="26"/>
              </w:rPr>
              <w:t>FP</w:t>
            </w:r>
          </w:p>
        </w:tc>
        <w:tc>
          <w:tcPr>
            <w:tcW w:w="1247"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2E2C564" w14:textId="77777777" w:rsidR="00AF3B7F" w:rsidRPr="00A447D3" w:rsidRDefault="00AF3B7F" w:rsidP="00944421">
            <w:pPr>
              <w:spacing w:after="0"/>
              <w:jc w:val="center"/>
              <w:rPr>
                <w:rFonts w:cs="Times New Roman"/>
                <w:szCs w:val="26"/>
              </w:rPr>
            </w:pPr>
            <w:r w:rsidRPr="00A447D3">
              <w:rPr>
                <w:rFonts w:cs="Times New Roman"/>
                <w:b/>
                <w:color w:val="000000"/>
                <w:szCs w:val="26"/>
              </w:rPr>
              <w:t>FN</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0BB77F3" w14:textId="77777777" w:rsidR="00AF3B7F" w:rsidRPr="00A447D3" w:rsidRDefault="00AF3B7F" w:rsidP="00944421">
            <w:pPr>
              <w:spacing w:after="0"/>
              <w:jc w:val="center"/>
              <w:rPr>
                <w:rFonts w:cs="Times New Roman"/>
                <w:szCs w:val="26"/>
              </w:rPr>
            </w:pPr>
            <w:r w:rsidRPr="00A447D3">
              <w:rPr>
                <w:rFonts w:cs="Times New Roman"/>
                <w:b/>
                <w:color w:val="000000"/>
                <w:szCs w:val="26"/>
              </w:rPr>
              <w:t>TN</w:t>
            </w:r>
          </w:p>
        </w:tc>
      </w:tr>
      <w:tr w:rsidR="00AF3B7F" w:rsidRPr="00A447D3" w14:paraId="5F9670EC" w14:textId="77777777" w:rsidTr="00944421">
        <w:trPr>
          <w:cantSplit/>
          <w:jc w:val="center"/>
        </w:trPr>
        <w:tc>
          <w:tcPr>
            <w:tcW w:w="141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1D4F424"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41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1A704DD"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304"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F724875"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E5296DA"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24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1722E0A"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247"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5D37C9"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731E120" w14:textId="77777777" w:rsidR="00AF3B7F" w:rsidRPr="00A447D3" w:rsidRDefault="00AF3B7F" w:rsidP="00944421">
            <w:pPr>
              <w:spacing w:after="0" w:line="252" w:lineRule="auto"/>
              <w:rPr>
                <w:rFonts w:cs="Times New Roman"/>
                <w:szCs w:val="26"/>
              </w:rPr>
            </w:pPr>
            <w:r w:rsidRPr="00A447D3">
              <w:rPr>
                <w:rFonts w:cs="Times New Roman"/>
                <w:color w:val="000000"/>
                <w:szCs w:val="26"/>
              </w:rPr>
              <w:t>[FINAL]</w:t>
            </w:r>
          </w:p>
        </w:tc>
      </w:tr>
    </w:tbl>
    <w:tbl>
      <w:tblPr>
        <w:tblW w:w="0" w:type="auto"/>
        <w:jc w:val="center"/>
        <w:tblLook w:val="04A0" w:firstRow="1" w:lastRow="0" w:firstColumn="1" w:lastColumn="0" w:noHBand="0" w:noVBand="1"/>
      </w:tblPr>
      <w:tblGrid>
        <w:gridCol w:w="9051"/>
      </w:tblGrid>
      <w:tr w:rsidR="00AF3B7F" w:rsidRPr="00A447D3" w14:paraId="04DEF21F"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297707F2" w14:textId="77777777" w:rsidR="00AF3B7F" w:rsidRPr="00A447D3" w:rsidRDefault="00AF3B7F" w:rsidP="00944421">
            <w:pPr>
              <w:jc w:val="center"/>
              <w:rPr>
                <w:rFonts w:cs="Times New Roman"/>
                <w:szCs w:val="26"/>
              </w:rPr>
            </w:pPr>
            <w:r w:rsidRPr="00A447D3">
              <w:rPr>
                <w:rFonts w:cs="Times New Roman"/>
                <w:b/>
                <w:color w:val="1F4E78"/>
                <w:szCs w:val="26"/>
              </w:rPr>
              <w:t>HÌNH 3.5 - PR CURVE TRÊN TEST</w:t>
            </w:r>
          </w:p>
          <w:p w14:paraId="56788C34" w14:textId="77777777" w:rsidR="00AF3B7F" w:rsidRPr="00A447D3" w:rsidRDefault="00AF3B7F" w:rsidP="00944421">
            <w:pPr>
              <w:spacing w:after="0"/>
              <w:jc w:val="center"/>
              <w:rPr>
                <w:rFonts w:cs="Times New Roman"/>
                <w:szCs w:val="26"/>
              </w:rPr>
            </w:pPr>
            <w:r w:rsidRPr="00A447D3">
              <w:rPr>
                <w:rFonts w:cs="Times New Roman"/>
                <w:i/>
                <w:color w:val="595959"/>
                <w:szCs w:val="26"/>
              </w:rPr>
              <w:t>Vẽ từ y_test và score của model chính; ghi AP bằng average_precision_score, không ghi chung chung PR-AUC.</w:t>
            </w:r>
          </w:p>
          <w:p w14:paraId="69A7970E" w14:textId="77777777" w:rsidR="00AF3B7F" w:rsidRPr="00A447D3" w:rsidRDefault="00AF3B7F" w:rsidP="00944421">
            <w:pPr>
              <w:rPr>
                <w:rFonts w:cs="Times New Roman"/>
                <w:szCs w:val="26"/>
              </w:rPr>
            </w:pPr>
          </w:p>
          <w:p w14:paraId="5D5AF111" w14:textId="77777777" w:rsidR="00AF3B7F" w:rsidRPr="00A447D3" w:rsidRDefault="00AF3B7F" w:rsidP="00944421">
            <w:pPr>
              <w:rPr>
                <w:rFonts w:cs="Times New Roman"/>
                <w:szCs w:val="26"/>
              </w:rPr>
            </w:pPr>
          </w:p>
        </w:tc>
      </w:tr>
      <w:tr w:rsidR="00AF3B7F" w:rsidRPr="00A447D3" w14:paraId="547006AA"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77FB33AC" w14:textId="77777777" w:rsidR="00AF3B7F" w:rsidRPr="00A447D3" w:rsidRDefault="00AF3B7F" w:rsidP="00944421">
            <w:pPr>
              <w:jc w:val="center"/>
              <w:rPr>
                <w:rFonts w:cs="Times New Roman"/>
                <w:szCs w:val="26"/>
              </w:rPr>
            </w:pPr>
            <w:r w:rsidRPr="00A447D3">
              <w:rPr>
                <w:rFonts w:cs="Times New Roman"/>
                <w:b/>
                <w:color w:val="1F4E78"/>
                <w:szCs w:val="26"/>
              </w:rPr>
              <w:t>HÌNH 3.6 - CONFUSION MATRIX TẠI THRESHOLD ĐÃ CHỐT</w:t>
            </w:r>
          </w:p>
          <w:p w14:paraId="7AFA5853" w14:textId="77777777" w:rsidR="00AF3B7F" w:rsidRPr="00A447D3" w:rsidRDefault="00AF3B7F" w:rsidP="00944421">
            <w:pPr>
              <w:spacing w:after="0"/>
              <w:jc w:val="center"/>
              <w:rPr>
                <w:rFonts w:cs="Times New Roman"/>
                <w:szCs w:val="26"/>
              </w:rPr>
            </w:pPr>
            <w:r w:rsidRPr="00A447D3">
              <w:rPr>
                <w:rFonts w:cs="Times New Roman"/>
                <w:i/>
                <w:color w:val="595959"/>
                <w:szCs w:val="26"/>
              </w:rPr>
              <w:t>Ghi rõ threshold, TP, FP, FN, TN và liên hệ với hai loại chi phí nghiệp vụ.</w:t>
            </w:r>
          </w:p>
          <w:p w14:paraId="711B5851" w14:textId="77777777" w:rsidR="00AF3B7F" w:rsidRPr="00A447D3" w:rsidRDefault="00AF3B7F" w:rsidP="00944421">
            <w:pPr>
              <w:rPr>
                <w:rFonts w:cs="Times New Roman"/>
                <w:szCs w:val="26"/>
              </w:rPr>
            </w:pPr>
          </w:p>
          <w:p w14:paraId="4118187B" w14:textId="77777777" w:rsidR="00AF3B7F" w:rsidRPr="00A447D3" w:rsidRDefault="00AF3B7F" w:rsidP="00944421">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AF3B7F" w:rsidRPr="00A447D3" w14:paraId="26AFCF1F"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68BC9BBF"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Fraud_Project_Final.ipynb: </w:t>
            </w:r>
            <w:r w:rsidRPr="00A447D3">
              <w:rPr>
                <w:rFonts w:cs="Times New Roman"/>
                <w:color w:val="000000"/>
                <w:szCs w:val="26"/>
              </w:rPr>
              <w:t>Điền bảng test và thay hai khung bằng hình được sinh trong cùng lần chạy cuối. Vị trí đưa vào báo cáo: Mục 3.4. Chỉ xóa ô này sau khi notebook chạy lại từ đầu và số liệu đã được kiểm tra.</w:t>
            </w:r>
          </w:p>
        </w:tc>
      </w:tr>
    </w:tbl>
    <w:p w14:paraId="41A99ED8" w14:textId="77777777" w:rsidR="00AF3B7F" w:rsidRPr="00A447D3" w:rsidRDefault="00AF3B7F" w:rsidP="00AF3B7F">
      <w:pPr>
        <w:pStyle w:val="Heading2"/>
        <w:rPr>
          <w:rFonts w:ascii="Times New Roman" w:hAnsi="Times New Roman" w:cs="Times New Roman"/>
          <w:sz w:val="26"/>
        </w:rPr>
      </w:pPr>
      <w:bookmarkStart w:id="46" w:name="_Toc238838923"/>
      <w:bookmarkStart w:id="47" w:name="_Toc238844883"/>
      <w:r>
        <w:t>3.5. Kết quả Top-p%</w:t>
      </w:r>
      <w:bookmarkEnd w:id="46"/>
      <w:bookmarkEnd w:id="47"/>
    </w:p>
    <w:tbl>
      <w:tblPr>
        <w:tblStyle w:val="TableGrid"/>
        <w:tblW w:w="0" w:type="auto"/>
        <w:jc w:val="center"/>
        <w:tblLayout w:type="fixed"/>
        <w:tblLook w:val="04A0" w:firstRow="1" w:lastRow="0" w:firstColumn="1" w:lastColumn="0" w:noHBand="0" w:noVBand="1"/>
      </w:tblPr>
      <w:tblGrid>
        <w:gridCol w:w="1134"/>
        <w:gridCol w:w="1927"/>
        <w:gridCol w:w="963"/>
        <w:gridCol w:w="963"/>
        <w:gridCol w:w="1474"/>
        <w:gridCol w:w="1474"/>
        <w:gridCol w:w="1360"/>
      </w:tblGrid>
      <w:tr w:rsidR="00AF3B7F" w:rsidRPr="00A447D3" w14:paraId="03D104BD" w14:textId="77777777" w:rsidTr="00944421">
        <w:trPr>
          <w:cantSplit/>
          <w:tblHeader/>
          <w:jc w:val="center"/>
        </w:trPr>
        <w:tc>
          <w:tcPr>
            <w:tcW w:w="113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33FA25B" w14:textId="77777777" w:rsidR="00AF3B7F" w:rsidRPr="00A447D3" w:rsidRDefault="00AF3B7F" w:rsidP="00944421">
            <w:pPr>
              <w:spacing w:after="0"/>
              <w:jc w:val="center"/>
              <w:rPr>
                <w:rFonts w:cs="Times New Roman"/>
                <w:szCs w:val="26"/>
              </w:rPr>
            </w:pPr>
            <w:r w:rsidRPr="00A447D3">
              <w:rPr>
                <w:rFonts w:cs="Times New Roman"/>
                <w:b/>
                <w:color w:val="000000"/>
                <w:szCs w:val="26"/>
              </w:rPr>
              <w:t>Top-p</w:t>
            </w:r>
          </w:p>
        </w:tc>
        <w:tc>
          <w:tcPr>
            <w:tcW w:w="192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B444763" w14:textId="77777777" w:rsidR="00AF3B7F" w:rsidRPr="00A447D3" w:rsidRDefault="00AF3B7F" w:rsidP="00944421">
            <w:pPr>
              <w:spacing w:after="0"/>
              <w:jc w:val="center"/>
              <w:rPr>
                <w:rFonts w:cs="Times New Roman"/>
                <w:szCs w:val="26"/>
              </w:rPr>
            </w:pPr>
            <w:r w:rsidRPr="00A447D3">
              <w:rPr>
                <w:rFonts w:cs="Times New Roman"/>
                <w:b/>
                <w:color w:val="000000"/>
                <w:szCs w:val="26"/>
              </w:rPr>
              <w:t>Số giao dịch kiểm tra</w:t>
            </w:r>
          </w:p>
        </w:tc>
        <w:tc>
          <w:tcPr>
            <w:tcW w:w="963"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57381FF" w14:textId="77777777" w:rsidR="00AF3B7F" w:rsidRPr="00A447D3" w:rsidRDefault="00AF3B7F" w:rsidP="00944421">
            <w:pPr>
              <w:spacing w:after="0"/>
              <w:jc w:val="center"/>
              <w:rPr>
                <w:rFonts w:cs="Times New Roman"/>
                <w:szCs w:val="26"/>
              </w:rPr>
            </w:pPr>
            <w:r w:rsidRPr="00A447D3">
              <w:rPr>
                <w:rFonts w:cs="Times New Roman"/>
                <w:b/>
                <w:color w:val="000000"/>
                <w:szCs w:val="26"/>
              </w:rPr>
              <w:t>TP</w:t>
            </w:r>
          </w:p>
        </w:tc>
        <w:tc>
          <w:tcPr>
            <w:tcW w:w="963"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1B4EF618" w14:textId="77777777" w:rsidR="00AF3B7F" w:rsidRPr="00A447D3" w:rsidRDefault="00AF3B7F" w:rsidP="00944421">
            <w:pPr>
              <w:spacing w:after="0"/>
              <w:jc w:val="center"/>
              <w:rPr>
                <w:rFonts w:cs="Times New Roman"/>
                <w:szCs w:val="26"/>
              </w:rPr>
            </w:pPr>
            <w:r w:rsidRPr="00A447D3">
              <w:rPr>
                <w:rFonts w:cs="Times New Roman"/>
                <w:b/>
                <w:color w:val="000000"/>
                <w:szCs w:val="26"/>
              </w:rPr>
              <w:t>FP</w:t>
            </w:r>
          </w:p>
        </w:tc>
        <w:tc>
          <w:tcPr>
            <w:tcW w:w="147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3F43C41F" w14:textId="77777777" w:rsidR="00AF3B7F" w:rsidRPr="00A447D3" w:rsidRDefault="00AF3B7F" w:rsidP="00944421">
            <w:pPr>
              <w:spacing w:after="0"/>
              <w:jc w:val="center"/>
              <w:rPr>
                <w:rFonts w:cs="Times New Roman"/>
                <w:szCs w:val="26"/>
              </w:rPr>
            </w:pPr>
            <w:r w:rsidRPr="00A447D3">
              <w:rPr>
                <w:rFonts w:cs="Times New Roman"/>
                <w:b/>
                <w:color w:val="000000"/>
                <w:szCs w:val="26"/>
              </w:rPr>
              <w:t>Precision@Top-p</w:t>
            </w:r>
          </w:p>
        </w:tc>
        <w:tc>
          <w:tcPr>
            <w:tcW w:w="147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25C7A517" w14:textId="77777777" w:rsidR="00AF3B7F" w:rsidRPr="00A447D3" w:rsidRDefault="00AF3B7F" w:rsidP="00944421">
            <w:pPr>
              <w:spacing w:after="0"/>
              <w:jc w:val="center"/>
              <w:rPr>
                <w:rFonts w:cs="Times New Roman"/>
                <w:szCs w:val="26"/>
              </w:rPr>
            </w:pPr>
            <w:r w:rsidRPr="00A447D3">
              <w:rPr>
                <w:rFonts w:cs="Times New Roman"/>
                <w:b/>
                <w:color w:val="000000"/>
                <w:szCs w:val="26"/>
              </w:rPr>
              <w:t>Recall@Top-p</w:t>
            </w:r>
          </w:p>
        </w:tc>
        <w:tc>
          <w:tcPr>
            <w:tcW w:w="1360"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715364C" w14:textId="77777777" w:rsidR="00AF3B7F" w:rsidRPr="00A447D3" w:rsidRDefault="00AF3B7F" w:rsidP="00944421">
            <w:pPr>
              <w:spacing w:after="0"/>
              <w:jc w:val="center"/>
              <w:rPr>
                <w:rFonts w:cs="Times New Roman"/>
                <w:szCs w:val="26"/>
              </w:rPr>
            </w:pPr>
            <w:r w:rsidRPr="00A447D3">
              <w:rPr>
                <w:rFonts w:cs="Times New Roman"/>
                <w:b/>
                <w:color w:val="000000"/>
                <w:szCs w:val="26"/>
              </w:rPr>
              <w:t>Lift@Top-p</w:t>
            </w:r>
          </w:p>
        </w:tc>
      </w:tr>
      <w:tr w:rsidR="00AF3B7F" w:rsidRPr="00A447D3" w14:paraId="4D53D261" w14:textId="77777777" w:rsidTr="00944421">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4AF755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0,5%</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A356AAA" w14:textId="77777777" w:rsidR="00AF3B7F" w:rsidRPr="00A447D3" w:rsidRDefault="00AF3B7F" w:rsidP="00944421">
            <w:pPr>
              <w:spacing w:after="0" w:line="252" w:lineRule="auto"/>
              <w:rPr>
                <w:rFonts w:cs="Times New Roman"/>
                <w:szCs w:val="26"/>
              </w:rPr>
            </w:pPr>
            <w:r w:rsidRPr="00A447D3">
              <w:rPr>
                <w:rFonts w:cs="Times New Roman"/>
                <w:color w:val="000000"/>
                <w:szCs w:val="26"/>
              </w:rPr>
              <w:t>284</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E49D05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0CAE950"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36542A9"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EBB0165"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7316746"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16A4285B" w14:textId="77777777" w:rsidTr="00944421">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3BAA6EF" w14:textId="77777777" w:rsidR="00AF3B7F" w:rsidRPr="00A447D3" w:rsidRDefault="00AF3B7F" w:rsidP="00944421">
            <w:pPr>
              <w:spacing w:after="0" w:line="252" w:lineRule="auto"/>
              <w:rPr>
                <w:rFonts w:cs="Times New Roman"/>
                <w:szCs w:val="26"/>
              </w:rPr>
            </w:pPr>
            <w:r w:rsidRPr="00A447D3">
              <w:rPr>
                <w:rFonts w:cs="Times New Roman"/>
                <w:color w:val="000000"/>
                <w:szCs w:val="26"/>
              </w:rPr>
              <w:t>1%</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AA2F48B" w14:textId="77777777" w:rsidR="00AF3B7F" w:rsidRPr="00A447D3" w:rsidRDefault="00AF3B7F" w:rsidP="00944421">
            <w:pPr>
              <w:spacing w:after="0" w:line="252" w:lineRule="auto"/>
              <w:rPr>
                <w:rFonts w:cs="Times New Roman"/>
                <w:szCs w:val="26"/>
              </w:rPr>
            </w:pPr>
            <w:r w:rsidRPr="00A447D3">
              <w:rPr>
                <w:rFonts w:cs="Times New Roman"/>
                <w:color w:val="000000"/>
                <w:szCs w:val="26"/>
              </w:rPr>
              <w:t>568</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88C4A8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9148C5D"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459ABC4"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1F7232"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46CA289"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r w:rsidR="00AF3B7F" w:rsidRPr="00A447D3" w14:paraId="65992F7D" w14:textId="77777777" w:rsidTr="00944421">
        <w:trPr>
          <w:cantSplit/>
          <w:jc w:val="center"/>
        </w:trPr>
        <w:tc>
          <w:tcPr>
            <w:tcW w:w="113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2ACE295" w14:textId="77777777" w:rsidR="00AF3B7F" w:rsidRPr="00A447D3" w:rsidRDefault="00AF3B7F" w:rsidP="00944421">
            <w:pPr>
              <w:spacing w:after="0" w:line="252" w:lineRule="auto"/>
              <w:rPr>
                <w:rFonts w:cs="Times New Roman"/>
                <w:szCs w:val="26"/>
              </w:rPr>
            </w:pPr>
            <w:r w:rsidRPr="00A447D3">
              <w:rPr>
                <w:rFonts w:cs="Times New Roman"/>
                <w:color w:val="000000"/>
                <w:szCs w:val="26"/>
              </w:rPr>
              <w:t>2%</w:t>
            </w:r>
          </w:p>
        </w:tc>
        <w:tc>
          <w:tcPr>
            <w:tcW w:w="192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D7D3876" w14:textId="77777777" w:rsidR="00AF3B7F" w:rsidRPr="00A447D3" w:rsidRDefault="00AF3B7F" w:rsidP="00944421">
            <w:pPr>
              <w:spacing w:after="0" w:line="252" w:lineRule="auto"/>
              <w:rPr>
                <w:rFonts w:cs="Times New Roman"/>
                <w:szCs w:val="26"/>
              </w:rPr>
            </w:pPr>
            <w:r w:rsidRPr="00A447D3">
              <w:rPr>
                <w:rFonts w:cs="Times New Roman"/>
                <w:color w:val="000000"/>
                <w:szCs w:val="26"/>
              </w:rPr>
              <w:t>1.135</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EBC189"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963"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A6C8739"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08C8978"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47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A82B2CA"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c>
          <w:tcPr>
            <w:tcW w:w="1360"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3119BF7"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w:t>
            </w:r>
          </w:p>
        </w:tc>
      </w:tr>
    </w:tbl>
    <w:tbl>
      <w:tblPr>
        <w:tblW w:w="0" w:type="auto"/>
        <w:jc w:val="center"/>
        <w:tblLayout w:type="fixed"/>
        <w:tblLook w:val="04A0" w:firstRow="1" w:lastRow="0" w:firstColumn="1" w:lastColumn="0" w:noHBand="0" w:noVBand="1"/>
      </w:tblPr>
      <w:tblGrid>
        <w:gridCol w:w="9355"/>
      </w:tblGrid>
      <w:tr w:rsidR="00AF3B7F" w:rsidRPr="00A447D3" w14:paraId="18A8773F"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40BFC9AB"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03_evaluation.ipynb: </w:t>
            </w:r>
            <w:r w:rsidRPr="00A447D3">
              <w:rPr>
                <w:rFonts w:cs="Times New Roman"/>
                <w:color w:val="000000"/>
                <w:szCs w:val="26"/>
              </w:rPr>
              <w:t>Điền bảng từ top_p_metrics.csv và viết nhận xét theo năng lực kiểm tra; không gọi đây là quy định thật của ngân hàng. Vị trí đưa vào báo cáo: Bảng 3.5. Chỉ xóa ô này sau khi notebook chạy lại từ đầu và số liệu đã được kiểm tra.</w:t>
            </w:r>
          </w:p>
        </w:tc>
      </w:tr>
    </w:tbl>
    <w:p w14:paraId="11F3625D" w14:textId="77777777" w:rsidR="00AF3B7F" w:rsidRPr="00A447D3" w:rsidRDefault="00AF3B7F" w:rsidP="00AF3B7F">
      <w:pPr>
        <w:pStyle w:val="Heading2"/>
        <w:rPr>
          <w:rFonts w:ascii="Times New Roman" w:hAnsi="Times New Roman" w:cs="Times New Roman"/>
          <w:sz w:val="26"/>
        </w:rPr>
      </w:pPr>
      <w:bookmarkStart w:id="48" w:name="_Toc238838924"/>
      <w:bookmarkStart w:id="49" w:name="_Toc238844884"/>
      <w:r>
        <w:lastRenderedPageBreak/>
        <w:t>3.6. Phân tích False Positive, False Negative và feature importance</w:t>
      </w:r>
      <w:bookmarkEnd w:id="48"/>
      <w:bookmarkEnd w:id="49"/>
    </w:p>
    <w:tbl>
      <w:tblPr>
        <w:tblStyle w:val="TableGrid"/>
        <w:tblW w:w="0" w:type="auto"/>
        <w:jc w:val="center"/>
        <w:tblLayout w:type="fixed"/>
        <w:tblLook w:val="04A0" w:firstRow="1" w:lastRow="0" w:firstColumn="1" w:lastColumn="0" w:noHBand="0" w:noVBand="1"/>
      </w:tblPr>
      <w:tblGrid>
        <w:gridCol w:w="1814"/>
        <w:gridCol w:w="1247"/>
        <w:gridCol w:w="3458"/>
        <w:gridCol w:w="2664"/>
      </w:tblGrid>
      <w:tr w:rsidR="00AF3B7F" w:rsidRPr="00A447D3" w14:paraId="73E3FE5B" w14:textId="77777777" w:rsidTr="00944421">
        <w:trPr>
          <w:cantSplit/>
          <w:tblHeader/>
          <w:jc w:val="center"/>
        </w:trPr>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1113F49" w14:textId="77777777" w:rsidR="00AF3B7F" w:rsidRPr="00A447D3" w:rsidRDefault="00AF3B7F" w:rsidP="00944421">
            <w:pPr>
              <w:spacing w:after="0"/>
              <w:jc w:val="center"/>
              <w:rPr>
                <w:rFonts w:cs="Times New Roman"/>
                <w:szCs w:val="26"/>
              </w:rPr>
            </w:pPr>
            <w:r w:rsidRPr="00A447D3">
              <w:rPr>
                <w:rFonts w:cs="Times New Roman"/>
                <w:b/>
                <w:color w:val="000000"/>
                <w:szCs w:val="26"/>
              </w:rPr>
              <w:t>Nhóm lỗi</w:t>
            </w:r>
          </w:p>
        </w:tc>
        <w:tc>
          <w:tcPr>
            <w:tcW w:w="1247"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DB5A185" w14:textId="77777777" w:rsidR="00AF3B7F" w:rsidRPr="00A447D3" w:rsidRDefault="00AF3B7F" w:rsidP="00944421">
            <w:pPr>
              <w:spacing w:after="0"/>
              <w:jc w:val="center"/>
              <w:rPr>
                <w:rFonts w:cs="Times New Roman"/>
                <w:szCs w:val="26"/>
              </w:rPr>
            </w:pPr>
            <w:r w:rsidRPr="00A447D3">
              <w:rPr>
                <w:rFonts w:cs="Times New Roman"/>
                <w:b/>
                <w:color w:val="000000"/>
                <w:szCs w:val="26"/>
              </w:rPr>
              <w:t>Số mẫu xem</w:t>
            </w:r>
          </w:p>
        </w:tc>
        <w:tc>
          <w:tcPr>
            <w:tcW w:w="3458"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C024887" w14:textId="77777777" w:rsidR="00AF3B7F" w:rsidRPr="00A447D3" w:rsidRDefault="00AF3B7F" w:rsidP="00944421">
            <w:pPr>
              <w:spacing w:after="0"/>
              <w:jc w:val="center"/>
              <w:rPr>
                <w:rFonts w:cs="Times New Roman"/>
                <w:szCs w:val="26"/>
              </w:rPr>
            </w:pPr>
            <w:r w:rsidRPr="00A447D3">
              <w:rPr>
                <w:rFonts w:cs="Times New Roman"/>
                <w:b/>
                <w:color w:val="000000"/>
                <w:szCs w:val="26"/>
              </w:rPr>
              <w:t>Dấu hiệu quan sát được</w:t>
            </w:r>
          </w:p>
        </w:tc>
        <w:tc>
          <w:tcPr>
            <w:tcW w:w="266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0EA53B63" w14:textId="77777777" w:rsidR="00AF3B7F" w:rsidRPr="00A447D3" w:rsidRDefault="00AF3B7F" w:rsidP="00944421">
            <w:pPr>
              <w:spacing w:after="0"/>
              <w:jc w:val="center"/>
              <w:rPr>
                <w:rFonts w:cs="Times New Roman"/>
                <w:szCs w:val="26"/>
              </w:rPr>
            </w:pPr>
            <w:r w:rsidRPr="00A447D3">
              <w:rPr>
                <w:rFonts w:cs="Times New Roman"/>
                <w:b/>
                <w:color w:val="000000"/>
                <w:szCs w:val="26"/>
              </w:rPr>
              <w:t>Giới hạn kết luận</w:t>
            </w:r>
          </w:p>
        </w:tc>
      </w:tr>
      <w:tr w:rsidR="00AF3B7F" w:rsidRPr="00A447D3" w14:paraId="7A84E76D" w14:textId="77777777" w:rsidTr="00944421">
        <w:trPr>
          <w:cantSplit/>
          <w:jc w:val="center"/>
        </w:trPr>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A1EE82" w14:textId="77777777" w:rsidR="00AF3B7F" w:rsidRPr="00A447D3" w:rsidRDefault="00AF3B7F" w:rsidP="00944421">
            <w:pPr>
              <w:spacing w:after="0" w:line="252" w:lineRule="auto"/>
              <w:rPr>
                <w:rFonts w:cs="Times New Roman"/>
                <w:szCs w:val="26"/>
              </w:rPr>
            </w:pPr>
            <w:r w:rsidRPr="00A447D3">
              <w:rPr>
                <w:rFonts w:cs="Times New Roman"/>
                <w:color w:val="000000"/>
                <w:szCs w:val="26"/>
              </w:rPr>
              <w:t>False Positive</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B47B809" w14:textId="77777777" w:rsidR="00AF3B7F" w:rsidRPr="00A447D3" w:rsidRDefault="00AF3B7F" w:rsidP="00944421">
            <w:pPr>
              <w:spacing w:after="0" w:line="252" w:lineRule="auto"/>
              <w:rPr>
                <w:rFonts w:cs="Times New Roman"/>
                <w:szCs w:val="26"/>
              </w:rPr>
            </w:pPr>
            <w:r w:rsidRPr="00A447D3">
              <w:rPr>
                <w:rFonts w:cs="Times New Roman"/>
                <w:color w:val="000000"/>
                <w:szCs w:val="26"/>
              </w:rPr>
              <w:t>5-10</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96BFDB2"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 mô tả từ các biến số]</w:t>
            </w:r>
          </w:p>
        </w:tc>
        <w:tc>
          <w:tcPr>
            <w:tcW w:w="26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EF079FE"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biết ngữ cảnh khách hàng/giao dịch thật</w:t>
            </w:r>
          </w:p>
        </w:tc>
      </w:tr>
      <w:tr w:rsidR="00AF3B7F" w:rsidRPr="00A447D3" w14:paraId="489121AB" w14:textId="77777777" w:rsidTr="00944421">
        <w:trPr>
          <w:cantSplit/>
          <w:jc w:val="center"/>
        </w:trPr>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57AF3EDA" w14:textId="77777777" w:rsidR="00AF3B7F" w:rsidRPr="00A447D3" w:rsidRDefault="00AF3B7F" w:rsidP="00944421">
            <w:pPr>
              <w:spacing w:after="0" w:line="252" w:lineRule="auto"/>
              <w:rPr>
                <w:rFonts w:cs="Times New Roman"/>
                <w:szCs w:val="26"/>
              </w:rPr>
            </w:pPr>
            <w:r w:rsidRPr="00A447D3">
              <w:rPr>
                <w:rFonts w:cs="Times New Roman"/>
                <w:color w:val="000000"/>
                <w:szCs w:val="26"/>
              </w:rPr>
              <w:t>False Negative</w:t>
            </w:r>
          </w:p>
        </w:tc>
        <w:tc>
          <w:tcPr>
            <w:tcW w:w="1247"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90B0D94" w14:textId="77777777" w:rsidR="00AF3B7F" w:rsidRPr="00A447D3" w:rsidRDefault="00AF3B7F" w:rsidP="00944421">
            <w:pPr>
              <w:spacing w:after="0" w:line="252" w:lineRule="auto"/>
              <w:rPr>
                <w:rFonts w:cs="Times New Roman"/>
                <w:szCs w:val="26"/>
              </w:rPr>
            </w:pPr>
            <w:r w:rsidRPr="00A447D3">
              <w:rPr>
                <w:rFonts w:cs="Times New Roman"/>
                <w:color w:val="000000"/>
                <w:szCs w:val="26"/>
              </w:rPr>
              <w:t>5-10</w:t>
            </w:r>
          </w:p>
        </w:tc>
        <w:tc>
          <w:tcPr>
            <w:tcW w:w="3458"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814E58C" w14:textId="77777777" w:rsidR="00AF3B7F" w:rsidRPr="00A447D3" w:rsidRDefault="00AF3B7F" w:rsidP="00944421">
            <w:pPr>
              <w:spacing w:after="0" w:line="252" w:lineRule="auto"/>
              <w:rPr>
                <w:rFonts w:cs="Times New Roman"/>
                <w:szCs w:val="26"/>
              </w:rPr>
            </w:pPr>
            <w:r w:rsidRPr="00A447D3">
              <w:rPr>
                <w:rFonts w:cs="Times New Roman"/>
                <w:color w:val="000000"/>
                <w:szCs w:val="26"/>
              </w:rPr>
              <w:t>[03: mô tả từ các biến số]</w:t>
            </w:r>
          </w:p>
        </w:tc>
        <w:tc>
          <w:tcPr>
            <w:tcW w:w="266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4B6EC3A" w14:textId="77777777" w:rsidR="00AF3B7F" w:rsidRPr="00A447D3" w:rsidRDefault="00AF3B7F" w:rsidP="00944421">
            <w:pPr>
              <w:spacing w:after="0" w:line="252" w:lineRule="auto"/>
              <w:rPr>
                <w:rFonts w:cs="Times New Roman"/>
                <w:szCs w:val="26"/>
              </w:rPr>
            </w:pPr>
            <w:r w:rsidRPr="00A447D3">
              <w:rPr>
                <w:rFonts w:cs="Times New Roman"/>
                <w:color w:val="000000"/>
                <w:szCs w:val="26"/>
              </w:rPr>
              <w:t>Không suy ra nguyên nhân gian lận</w:t>
            </w:r>
          </w:p>
        </w:tc>
      </w:tr>
    </w:tbl>
    <w:tbl>
      <w:tblPr>
        <w:tblW w:w="0" w:type="auto"/>
        <w:jc w:val="center"/>
        <w:tblLook w:val="04A0" w:firstRow="1" w:lastRow="0" w:firstColumn="1" w:lastColumn="0" w:noHBand="0" w:noVBand="1"/>
      </w:tblPr>
      <w:tblGrid>
        <w:gridCol w:w="9051"/>
      </w:tblGrid>
      <w:tr w:rsidR="00AF3B7F" w:rsidRPr="00A447D3" w14:paraId="0C364A83" w14:textId="77777777" w:rsidTr="00944421">
        <w:trPr>
          <w:cantSplit/>
          <w:jc w:val="center"/>
        </w:trPr>
        <w:tc>
          <w:tcPr>
            <w:tcW w:w="9355" w:type="dxa"/>
            <w:tcBorders>
              <w:top w:val="dashed" w:sz="8" w:space="0" w:color="A6A6A6"/>
              <w:left w:val="dashed" w:sz="8" w:space="0" w:color="A6A6A6"/>
              <w:bottom w:val="dashed" w:sz="8" w:space="0" w:color="A6A6A6"/>
              <w:right w:val="dashed" w:sz="8" w:space="0" w:color="A6A6A6"/>
            </w:tcBorders>
            <w:shd w:val="clear" w:color="auto" w:fill="FAFAFA"/>
            <w:tcMar>
              <w:top w:w="160" w:type="dxa"/>
              <w:left w:w="180" w:type="dxa"/>
              <w:bottom w:w="160" w:type="dxa"/>
              <w:right w:w="180" w:type="dxa"/>
            </w:tcMar>
          </w:tcPr>
          <w:p w14:paraId="02C58A98" w14:textId="77777777" w:rsidR="00AF3B7F" w:rsidRPr="00A447D3" w:rsidRDefault="00AF3B7F" w:rsidP="00944421">
            <w:pPr>
              <w:jc w:val="center"/>
              <w:rPr>
                <w:rFonts w:cs="Times New Roman"/>
                <w:szCs w:val="26"/>
              </w:rPr>
            </w:pPr>
            <w:r w:rsidRPr="00A447D3">
              <w:rPr>
                <w:rFonts w:cs="Times New Roman"/>
                <w:b/>
                <w:color w:val="1F4E78"/>
                <w:szCs w:val="26"/>
              </w:rPr>
              <w:t>HÌNH 3.7 - FEATURE IMPORTANCE (NẾU DÙNG RANDOM FOREST)</w:t>
            </w:r>
          </w:p>
          <w:p w14:paraId="6F62AB27" w14:textId="77777777" w:rsidR="00AF3B7F" w:rsidRPr="00A447D3" w:rsidRDefault="00AF3B7F" w:rsidP="00944421">
            <w:pPr>
              <w:spacing w:after="0"/>
              <w:jc w:val="center"/>
              <w:rPr>
                <w:rFonts w:cs="Times New Roman"/>
                <w:szCs w:val="26"/>
              </w:rPr>
            </w:pPr>
            <w:r w:rsidRPr="00A447D3">
              <w:rPr>
                <w:rFonts w:cs="Times New Roman"/>
                <w:i/>
                <w:color w:val="595959"/>
                <w:szCs w:val="26"/>
              </w:rPr>
              <w:t>Chỉ trình bày nếu giúp giải thích kết quả; không gán tên nghiệp vụ cho V1-V28.</w:t>
            </w:r>
          </w:p>
          <w:p w14:paraId="374CF161" w14:textId="77777777" w:rsidR="00AF3B7F" w:rsidRPr="00A447D3" w:rsidRDefault="00AF3B7F" w:rsidP="00944421">
            <w:pPr>
              <w:rPr>
                <w:rFonts w:cs="Times New Roman"/>
                <w:szCs w:val="26"/>
              </w:rPr>
            </w:pPr>
          </w:p>
          <w:p w14:paraId="1DD4EA89" w14:textId="77777777" w:rsidR="00AF3B7F" w:rsidRPr="00A447D3" w:rsidRDefault="00AF3B7F" w:rsidP="00944421">
            <w:pPr>
              <w:rPr>
                <w:rFonts w:cs="Times New Roman"/>
                <w:szCs w:val="26"/>
              </w:rPr>
            </w:pPr>
          </w:p>
        </w:tc>
      </w:tr>
    </w:tbl>
    <w:tbl>
      <w:tblPr>
        <w:tblW w:w="0" w:type="auto"/>
        <w:jc w:val="center"/>
        <w:tblLayout w:type="fixed"/>
        <w:tblLook w:val="04A0" w:firstRow="1" w:lastRow="0" w:firstColumn="1" w:lastColumn="0" w:noHBand="0" w:noVBand="1"/>
      </w:tblPr>
      <w:tblGrid>
        <w:gridCol w:w="9355"/>
      </w:tblGrid>
      <w:tr w:rsidR="00AF3B7F" w:rsidRPr="00A447D3" w14:paraId="23525CFD"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19D534AC"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CẬP NHẬT TỪ 03_evaluation.ipynb: </w:t>
            </w:r>
            <w:r w:rsidRPr="00A447D3">
              <w:rPr>
                <w:rFonts w:cs="Times New Roman"/>
                <w:color w:val="000000"/>
                <w:szCs w:val="26"/>
              </w:rPr>
              <w:t>Xuất danh sách FP/FN theo source_row và bảng feature importance nếu phần này được giữ. Vị trí đưa vào báo cáo: Mục 3.6. Chỉ xóa ô này sau khi notebook chạy lại từ đầu và số liệu đã được kiểm tra.</w:t>
            </w:r>
          </w:p>
        </w:tc>
      </w:tr>
    </w:tbl>
    <w:p w14:paraId="29C619B9" w14:textId="77777777" w:rsidR="00AF3B7F" w:rsidRPr="00A447D3" w:rsidRDefault="00AF3B7F" w:rsidP="00AF3B7F">
      <w:pPr>
        <w:pStyle w:val="Heading2"/>
        <w:rPr>
          <w:rFonts w:ascii="Times New Roman" w:hAnsi="Times New Roman" w:cs="Times New Roman"/>
          <w:sz w:val="26"/>
        </w:rPr>
      </w:pPr>
      <w:bookmarkStart w:id="50" w:name="_Toc238838925"/>
      <w:bookmarkStart w:id="51" w:name="_Toc238844885"/>
      <w:r>
        <w:t>3.7. Thảo luận kết quả và giới hạn</w:t>
      </w:r>
      <w:bookmarkEnd w:id="50"/>
      <w:bookmarkEnd w:id="51"/>
    </w:p>
    <w:p w14:paraId="2FD59072" w14:textId="77777777" w:rsidR="00AF3B7F" w:rsidRPr="00A447D3" w:rsidRDefault="00AF3B7F" w:rsidP="00AF3B7F">
      <w:pPr>
        <w:ind w:firstLine="482"/>
        <w:jc w:val="both"/>
        <w:rPr>
          <w:rFonts w:cs="Times New Roman"/>
          <w:szCs w:val="26"/>
        </w:rPr>
      </w:pPr>
      <w:r w:rsidRPr="00A447D3">
        <w:rPr>
          <w:rFonts w:cs="Times New Roman"/>
          <w:color w:val="000000"/>
          <w:szCs w:val="26"/>
        </w:rPr>
        <w:t>Phần thảo luận phải trả lời bốn câu hỏi: mô hình có tốt hơn no-skill baseline không; sự đánh đổi Precision-Recall có phù hợp mục tiêu ưu tiên kiểm tra không; Top-p tập trung fraud đến mức nào; và các giới hạn dữ liệu khiến kết quả chưa thể dùng ngay trong ngân hàng ra sao.</w:t>
      </w:r>
    </w:p>
    <w:p w14:paraId="2F132EC5" w14:textId="77777777" w:rsidR="00AF3B7F" w:rsidRPr="00A447D3" w:rsidRDefault="00AF3B7F" w:rsidP="00AF3B7F">
      <w:pPr>
        <w:ind w:firstLine="482"/>
        <w:jc w:val="both"/>
        <w:rPr>
          <w:rFonts w:cs="Times New Roman"/>
          <w:szCs w:val="26"/>
        </w:rPr>
      </w:pPr>
      <w:r w:rsidRPr="00A447D3">
        <w:rPr>
          <w:rFonts w:cs="Times New Roman"/>
          <w:color w:val="000000"/>
          <w:szCs w:val="26"/>
        </w:rPr>
        <w:t>Không dùng các câu chung như ‘mô hình đạt hiệu quả cao’ nếu không kèm metric và baseline. Nếu Logistic Regression và Random Forest gần nhau, giải thích quyết định bằng tie-break đã chốt. Nếu kết quả thấp, báo cáo trung thực và phân tích nguyên nhân thay vì thêm nhiều mô hình vào phút cuối.</w:t>
      </w:r>
    </w:p>
    <w:p w14:paraId="0DF60EBD" w14:textId="77777777" w:rsidR="00AF3B7F" w:rsidRPr="00A447D3" w:rsidRDefault="00AF3B7F" w:rsidP="00AF3B7F">
      <w:pPr>
        <w:pStyle w:val="Heading1"/>
        <w:rPr>
          <w:rFonts w:ascii="Times New Roman" w:hAnsi="Times New Roman" w:cs="Times New Roman"/>
          <w:sz w:val="26"/>
          <w:szCs w:val="26"/>
        </w:rPr>
      </w:pPr>
      <w:bookmarkStart w:id="52" w:name="_Toc238838926"/>
      <w:bookmarkStart w:id="53" w:name="_Toc238844886"/>
      <w:r w:rsidRPr="00A447D3">
        <w:rPr>
          <w:rFonts w:ascii="Times New Roman" w:hAnsi="Times New Roman" w:cs="Times New Roman"/>
          <w:sz w:val="26"/>
          <w:szCs w:val="26"/>
        </w:rPr>
        <w:t>PHẦN KẾT LUẬN</w:t>
      </w:r>
      <w:bookmarkEnd w:id="52"/>
      <w:bookmarkEnd w:id="53"/>
    </w:p>
    <w:tbl>
      <w:tblPr>
        <w:tblW w:w="0" w:type="auto"/>
        <w:jc w:val="center"/>
        <w:tblLayout w:type="fixed"/>
        <w:tblLook w:val="04A0" w:firstRow="1" w:lastRow="0" w:firstColumn="1" w:lastColumn="0" w:noHBand="0" w:noVBand="1"/>
      </w:tblPr>
      <w:tblGrid>
        <w:gridCol w:w="9355"/>
      </w:tblGrid>
      <w:tr w:rsidR="00AF3B7F" w:rsidRPr="00A447D3" w14:paraId="23F65343" w14:textId="77777777" w:rsidTr="00944421">
        <w:trPr>
          <w:cantSplit/>
          <w:jc w:val="center"/>
        </w:trPr>
        <w:tc>
          <w:tcPr>
            <w:tcW w:w="9355" w:type="dxa"/>
            <w:tcBorders>
              <w:top w:val="single" w:sz="8" w:space="0" w:color="C55A11"/>
              <w:left w:val="single" w:sz="8" w:space="0" w:color="C55A11"/>
              <w:bottom w:val="single" w:sz="8" w:space="0" w:color="C55A11"/>
              <w:right w:val="single" w:sz="8" w:space="0" w:color="C55A11"/>
            </w:tcBorders>
            <w:shd w:val="clear" w:color="auto" w:fill="FCE4D6"/>
            <w:tcMar>
              <w:top w:w="120" w:type="dxa"/>
              <w:left w:w="150" w:type="dxa"/>
              <w:bottom w:w="120" w:type="dxa"/>
              <w:right w:w="150" w:type="dxa"/>
            </w:tcMar>
          </w:tcPr>
          <w:p w14:paraId="33A033F7"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t xml:space="preserve">Không viết trước kết quả: </w:t>
            </w:r>
            <w:r w:rsidRPr="00A447D3">
              <w:rPr>
                <w:rFonts w:cs="Times New Roman"/>
                <w:color w:val="000000"/>
                <w:szCs w:val="26"/>
              </w:rPr>
              <w:t>Giữ cấu trúc dưới đây nhưng chỉ điền số sau khi notebook cuối chạy thành công. Kết luận phải khớp bảng test, Top-p và phân tích lỗi.</w:t>
            </w:r>
          </w:p>
        </w:tc>
      </w:tr>
    </w:tbl>
    <w:p w14:paraId="3BE50496" w14:textId="77777777" w:rsidR="00AF3B7F" w:rsidRPr="00A447D3" w:rsidRDefault="00AF3B7F" w:rsidP="00AF3B7F">
      <w:pPr>
        <w:jc w:val="both"/>
        <w:rPr>
          <w:rFonts w:cs="Times New Roman"/>
          <w:szCs w:val="26"/>
        </w:rPr>
      </w:pPr>
      <w:r w:rsidRPr="00A447D3">
        <w:rPr>
          <w:rFonts w:cs="Times New Roman"/>
          <w:i/>
          <w:color w:val="000000"/>
          <w:szCs w:val="26"/>
        </w:rPr>
        <w:t>Câu kết luận quyết định mẫu: Nhóm chọn [MODEL] làm mô hình chính vì [AP/Baseline, Top-p và quy tắc tie-break]. Đầu ra được dùng để xếp hạng giao dịch cho nhân viên kiểm tra, không tự động khóa thẻ. Với dữ liệu hiện tại, kết quả chỉ chứng minh tính khả thi học thuật trên một tập dữ liệu công khai đã ẩn danh.</w:t>
      </w:r>
    </w:p>
    <w:tbl>
      <w:tblPr>
        <w:tblW w:w="0" w:type="auto"/>
        <w:jc w:val="center"/>
        <w:tblLayout w:type="fixed"/>
        <w:tblLook w:val="04A0" w:firstRow="1" w:lastRow="0" w:firstColumn="1" w:lastColumn="0" w:noHBand="0" w:noVBand="1"/>
      </w:tblPr>
      <w:tblGrid>
        <w:gridCol w:w="9355"/>
      </w:tblGrid>
      <w:tr w:rsidR="00AF3B7F" w:rsidRPr="00A447D3" w14:paraId="4B08E39D" w14:textId="77777777" w:rsidTr="00944421">
        <w:trPr>
          <w:cantSplit/>
          <w:jc w:val="center"/>
        </w:trPr>
        <w:tc>
          <w:tcPr>
            <w:tcW w:w="9355" w:type="dxa"/>
            <w:tcBorders>
              <w:top w:val="single" w:sz="8" w:space="0" w:color="C9A227"/>
              <w:left w:val="single" w:sz="8" w:space="0" w:color="C9A227"/>
              <w:bottom w:val="single" w:sz="8" w:space="0" w:color="C9A227"/>
              <w:right w:val="single" w:sz="8" w:space="0" w:color="C9A227"/>
            </w:tcBorders>
            <w:shd w:val="clear" w:color="auto" w:fill="FFF2CC"/>
            <w:tcMar>
              <w:top w:w="120" w:type="dxa"/>
              <w:left w:w="150" w:type="dxa"/>
              <w:bottom w:w="120" w:type="dxa"/>
              <w:right w:w="150" w:type="dxa"/>
            </w:tcMar>
          </w:tcPr>
          <w:p w14:paraId="5BEDC0C3" w14:textId="77777777" w:rsidR="00AF3B7F" w:rsidRPr="00A447D3" w:rsidRDefault="00AF3B7F" w:rsidP="00944421">
            <w:pPr>
              <w:spacing w:after="0" w:line="264" w:lineRule="auto"/>
              <w:rPr>
                <w:rFonts w:cs="Times New Roman"/>
                <w:szCs w:val="26"/>
              </w:rPr>
            </w:pPr>
            <w:r w:rsidRPr="00A447D3">
              <w:rPr>
                <w:rFonts w:cs="Times New Roman"/>
                <w:b/>
                <w:color w:val="000000"/>
                <w:szCs w:val="26"/>
              </w:rPr>
              <w:lastRenderedPageBreak/>
              <w:t xml:space="preserve">CẬP NHẬT TỪ Fraud_Project_Final.ipynb: </w:t>
            </w:r>
            <w:r w:rsidRPr="00A447D3">
              <w:rPr>
                <w:rFonts w:cs="Times New Roman"/>
                <w:color w:val="000000"/>
                <w:szCs w:val="26"/>
              </w:rPr>
              <w:t>Hoàn thiện câu lựa chọn mô hình bằng số test cuối và kiểm tra nó khớp toàn bộ bảng/hình. Vị trí đưa vào báo cáo: Phần kết luận. Chỉ xóa ô này sau khi notebook chạy lại từ đầu và số liệu đã được kiểm tra.</w:t>
            </w:r>
          </w:p>
        </w:tc>
      </w:tr>
    </w:tbl>
    <w:p w14:paraId="2F10D1A8" w14:textId="77777777" w:rsidR="00AF3B7F" w:rsidRDefault="00AF3B7F" w:rsidP="00AF3B7F">
      <w:pPr>
        <w:spacing w:after="200" w:line="276" w:lineRule="auto"/>
        <w:rPr>
          <w:rFonts w:eastAsiaTheme="majorEastAsia" w:cs="Times New Roman"/>
          <w:b/>
          <w:bCs/>
          <w:color w:val="000000"/>
          <w:szCs w:val="26"/>
        </w:rPr>
      </w:pPr>
    </w:p>
    <w:p w14:paraId="3347E8C8" w14:textId="77777777" w:rsidR="00AF3B7F" w:rsidRPr="00A447D3" w:rsidRDefault="00AF3B7F" w:rsidP="00AF3B7F">
      <w:pPr>
        <w:ind w:firstLine="482"/>
        <w:jc w:val="both"/>
        <w:rPr>
          <w:rFonts w:cs="Times New Roman"/>
          <w:szCs w:val="26"/>
        </w:rPr>
      </w:pPr>
      <w:r w:rsidRPr="00A447D3">
        <w:rPr>
          <w:rFonts w:cs="Times New Roman"/>
          <w:color w:val="000000"/>
          <w:szCs w:val="26"/>
        </w:rPr>
        <w:t>Đề tài đã xây dựng quy trình phân tích và xếp hạng nguy cơ gian lận từ bộ Credit Card Fraud Detection. Dữ liệu được kiểm tra nguồn và hash, xử lý dòng trùng theo quy ước, chia train/validation/test có phân tầng và chuẩn bị feature bằng một pipeline có kiểm soát leakage.</w:t>
      </w:r>
    </w:p>
    <w:p w14:paraId="68BA16D2" w14:textId="77777777" w:rsidR="00AF3B7F" w:rsidRPr="00A447D3" w:rsidRDefault="00AF3B7F" w:rsidP="00AF3B7F">
      <w:pPr>
        <w:ind w:firstLine="482"/>
        <w:jc w:val="both"/>
        <w:rPr>
          <w:rFonts w:cs="Times New Roman"/>
          <w:szCs w:val="26"/>
        </w:rPr>
      </w:pPr>
      <w:r w:rsidRPr="00A447D3">
        <w:rPr>
          <w:rFonts w:cs="Times New Roman"/>
          <w:i/>
          <w:color w:val="000000"/>
          <w:szCs w:val="26"/>
        </w:rPr>
        <w:t>Trên tập test, mô hình [MODEL] đạt AP = [AP], cao gấp [X] lần no-skill baseline. Tại threshold [T], Precision = [P], Recall = [R] và F1 = [F1]. Ở Top-1%, mô hình tìm được [TP] trên tổng số [TOTAL_FRAUD] giao dịch gian lận, tương ứng Recall@Top-1% = [VALUE] và Lift = [VALUE].</w:t>
      </w:r>
    </w:p>
    <w:p w14:paraId="460A7225" w14:textId="77777777" w:rsidR="00AF3B7F" w:rsidRPr="00A447D3" w:rsidRDefault="00AF3B7F" w:rsidP="00AF3B7F">
      <w:pPr>
        <w:ind w:firstLine="482"/>
        <w:jc w:val="both"/>
        <w:rPr>
          <w:rFonts w:cs="Times New Roman"/>
          <w:szCs w:val="26"/>
        </w:rPr>
      </w:pPr>
      <w:r w:rsidRPr="00A447D3">
        <w:rPr>
          <w:rFonts w:cs="Times New Roman"/>
          <w:color w:val="000000"/>
          <w:szCs w:val="26"/>
        </w:rPr>
        <w:t>Kết quả cho thấy [NHẬN ĐỊNH CỤ THỂ GẮN VỚI SỐ LIỆU]. Tuy nhiên, dữ liệu chỉ gồm hai ngày, các biến chính đã ẩn danh và không có lịch sử khách hàng, nên nhóm không khẳng định mô hình có thể triển khai trực tiếp trong ngân hàng. Giá trị chính của đề tài nằm ở quy trình tái lập được, metric phù hợp với dữ liệu hiếm và cách liên hệ kết quả với năng lực kiểm tra giao dịch.</w:t>
      </w:r>
    </w:p>
    <w:p w14:paraId="19C9D8F3" w14:textId="77777777" w:rsidR="00AF3B7F" w:rsidRDefault="00AF3B7F" w:rsidP="00AF3B7F">
      <w:pPr>
        <w:spacing w:after="200" w:line="276" w:lineRule="auto"/>
        <w:rPr>
          <w:rFonts w:eastAsiaTheme="majorEastAsia" w:cs="Times New Roman"/>
          <w:b/>
          <w:bCs/>
          <w:color w:val="000000"/>
          <w:szCs w:val="26"/>
        </w:rPr>
      </w:pPr>
    </w:p>
    <w:p w14:paraId="6F949E24" w14:textId="77777777" w:rsidR="00AF3B7F" w:rsidRPr="00A447D3" w:rsidRDefault="00AF3B7F" w:rsidP="00AF3B7F">
      <w:pPr>
        <w:pStyle w:val="Heading1"/>
        <w:rPr>
          <w:rFonts w:ascii="Times New Roman" w:hAnsi="Times New Roman" w:cs="Times New Roman"/>
          <w:sz w:val="26"/>
          <w:szCs w:val="26"/>
        </w:rPr>
      </w:pPr>
      <w:bookmarkStart w:id="54" w:name="_Toc238838927"/>
      <w:bookmarkStart w:id="55" w:name="_Toc238844887"/>
      <w:r>
        <w:t>PHỤ LỤC A: TỔ CHỨC REPOSITORY VÀ BẢN ĐỒ NOTEBOOK</w:t>
      </w:r>
      <w:bookmarkEnd w:id="54"/>
      <w:bookmarkEnd w:id="55"/>
    </w:p>
    <w:p w14:paraId="3383D04D" w14:textId="77777777" w:rsidR="00AF3B7F" w:rsidRPr="00A447D3" w:rsidRDefault="00AF3B7F" w:rsidP="00AF3B7F">
      <w:pPr>
        <w:keepNext/>
        <w:spacing w:before="120" w:after="60"/>
        <w:rPr>
          <w:rFonts w:cs="Times New Roman"/>
        </w:rPr>
      </w:pPr>
      <w:r>
        <w:rPr>
          <w:b/>
        </w:rPr>
        <w:t>Quy ước repository và file bàn giao</w:t>
      </w:r>
    </w:p>
    <w:p w14:paraId="62DAF250" w14:textId="77777777" w:rsidR="00AF3B7F" w:rsidRPr="00A447D3" w:rsidRDefault="00AF3B7F" w:rsidP="00AF3B7F">
      <w:pPr>
        <w:ind w:firstLine="482"/>
        <w:jc w:val="both"/>
        <w:rPr>
          <w:rFonts w:cs="Times New Roman"/>
          <w:szCs w:val="26"/>
        </w:rPr>
      </w:pPr>
      <w:r>
        <w:rPr>
          <w:rFonts w:cs="Times New Roman"/>
          <w:color w:val="000000"/>
          <w:szCs w:val="26"/>
        </w:rPr>
        <w:t>Commit đầu tiên của repository phải chứa .gitignore và README.md trước khi bất kỳ thành viên nào tải creditcard.csv vào data/raw/. File dữ liệu khoảng 143,8 MiB vượt giới hạn 100 MiB của GitHub nên không được commit [11], [12].</w:t>
      </w:r>
    </w:p>
    <w:p w14:paraId="048EC6D3" w14:textId="77777777" w:rsidR="00634044" w:rsidRDefault="00000000">
      <w:r>
        <w:t>Schema cột đầy đủ của bốn file đầu ra được duy trì trong README.md; bảng dưới chỉ tóm tắt tên file, mục đích và người phụ trách.</w:t>
      </w:r>
    </w:p>
    <w:tbl>
      <w:tblPr>
        <w:tblStyle w:val="TableGrid"/>
        <w:tblW w:w="0" w:type="auto"/>
        <w:jc w:val="center"/>
        <w:tblLayout w:type="fixed"/>
        <w:tblLook w:val="04A0" w:firstRow="1" w:lastRow="0" w:firstColumn="1" w:lastColumn="0" w:noHBand="0" w:noVBand="1"/>
      </w:tblPr>
      <w:tblGrid>
        <w:gridCol w:w="2324"/>
        <w:gridCol w:w="1191"/>
        <w:gridCol w:w="3855"/>
        <w:gridCol w:w="1815"/>
      </w:tblGrid>
      <w:tr w:rsidR="00AF3B7F" w:rsidRPr="00A447D3" w14:paraId="4A9D3821" w14:textId="77777777" w:rsidTr="00944421">
        <w:trPr>
          <w:cantSplit/>
          <w:tblHeader/>
          <w:jc w:val="center"/>
        </w:trPr>
        <w:tc>
          <w:tcPr>
            <w:tcW w:w="3515"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746E455F" w14:textId="77777777" w:rsidR="00AF3B7F" w:rsidRPr="00A447D3" w:rsidRDefault="00AF3B7F" w:rsidP="00944421">
            <w:pPr>
              <w:spacing w:after="0"/>
              <w:jc w:val="center"/>
              <w:rPr>
                <w:rFonts w:cs="Times New Roman"/>
                <w:szCs w:val="26"/>
              </w:rPr>
            </w:pPr>
            <w:r w:rsidRPr="00A447D3">
              <w:rPr>
                <w:rFonts w:cs="Times New Roman"/>
                <w:b/>
                <w:color w:val="000000"/>
                <w:szCs w:val="26"/>
              </w:rPr>
              <w:t>Đường dẫn</w:t>
            </w:r>
          </w:p>
        </w:tc>
        <w:tc>
          <w:tcPr>
            <w:tcW w:w="5670"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45683A9B" w14:textId="77777777" w:rsidR="00AF3B7F" w:rsidRPr="00A447D3" w:rsidRDefault="00AF3B7F" w:rsidP="00944421">
            <w:pPr>
              <w:spacing w:after="0"/>
              <w:jc w:val="center"/>
              <w:rPr>
                <w:rFonts w:cs="Times New Roman"/>
                <w:szCs w:val="26"/>
              </w:rPr>
            </w:pPr>
            <w:r w:rsidRPr="00A447D3">
              <w:rPr>
                <w:rFonts w:cs="Times New Roman"/>
                <w:b/>
                <w:color w:val="000000"/>
                <w:szCs w:val="26"/>
              </w:rPr>
              <w:t>Nội dung</w:t>
            </w:r>
          </w:p>
        </w:tc>
      </w:tr>
      <w:tr w:rsidR="00AF3B7F" w:rsidRPr="00A447D3" w14:paraId="61E9DB01"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C7F3271" w14:textId="77777777" w:rsidR="00AF3B7F" w:rsidRPr="00A447D3" w:rsidRDefault="00AF3B7F" w:rsidP="00944421">
            <w:pPr>
              <w:spacing w:after="0" w:line="252" w:lineRule="auto"/>
              <w:rPr>
                <w:rFonts w:cs="Times New Roman"/>
                <w:szCs w:val="26"/>
              </w:rPr>
            </w:pPr>
            <w:r w:rsidRPr="00A447D3">
              <w:rPr>
                <w:rFonts w:cs="Times New Roman"/>
                <w:color w:val="000000"/>
                <w:szCs w:val="26"/>
              </w:rPr>
              <w:t>README.md</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6BED479" w14:textId="77777777" w:rsidR="00AF3B7F" w:rsidRPr="00A447D3" w:rsidRDefault="00AF3B7F" w:rsidP="00944421">
            <w:pPr>
              <w:spacing w:after="0" w:line="252" w:lineRule="auto"/>
              <w:rPr>
                <w:rFonts w:cs="Times New Roman"/>
                <w:szCs w:val="26"/>
              </w:rPr>
            </w:pPr>
            <w:r w:rsidRPr="00A447D3">
              <w:rPr>
                <w:rFonts w:cs="Times New Roman"/>
                <w:color w:val="000000"/>
                <w:szCs w:val="26"/>
              </w:rPr>
              <w:t>Nguồn, hash, Drive dự phòng, tie-break, cách chạy, schema</w:t>
            </w:r>
          </w:p>
        </w:tc>
      </w:tr>
      <w:tr w:rsidR="00AF3B7F" w:rsidRPr="00A447D3" w14:paraId="215CC707"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6383A647" w14:textId="77777777" w:rsidR="00AF3B7F" w:rsidRPr="00A447D3" w:rsidRDefault="00AF3B7F" w:rsidP="00944421">
            <w:pPr>
              <w:spacing w:after="0" w:line="252" w:lineRule="auto"/>
              <w:rPr>
                <w:rFonts w:cs="Times New Roman"/>
                <w:szCs w:val="26"/>
              </w:rPr>
            </w:pPr>
            <w:r w:rsidRPr="00A447D3">
              <w:rPr>
                <w:rFonts w:cs="Times New Roman"/>
                <w:color w:val="000000"/>
                <w:szCs w:val="26"/>
              </w:rPr>
              <w:t>requirements.txt</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C8EE7BB" w14:textId="77777777" w:rsidR="00AF3B7F" w:rsidRPr="00A447D3" w:rsidRDefault="00AF3B7F" w:rsidP="00944421">
            <w:pPr>
              <w:spacing w:after="0" w:line="252" w:lineRule="auto"/>
              <w:rPr>
                <w:rFonts w:cs="Times New Roman"/>
                <w:szCs w:val="26"/>
              </w:rPr>
            </w:pPr>
            <w:r w:rsidRPr="00A447D3">
              <w:rPr>
                <w:rFonts w:cs="Times New Roman"/>
                <w:color w:val="000000"/>
                <w:szCs w:val="26"/>
              </w:rPr>
              <w:t>Phiên bản thư viện dùng chung</w:t>
            </w:r>
          </w:p>
        </w:tc>
      </w:tr>
      <w:tr w:rsidR="00AF3B7F" w:rsidRPr="00A447D3" w14:paraId="3FB23767"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F4C2610"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notebooks/01_data_eda.ipynb</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5D41CE" w14:textId="77777777" w:rsidR="00AF3B7F" w:rsidRPr="00A447D3" w:rsidRDefault="00AF3B7F" w:rsidP="00944421">
            <w:pPr>
              <w:spacing w:after="0" w:line="252" w:lineRule="auto"/>
              <w:rPr>
                <w:rFonts w:cs="Times New Roman"/>
                <w:szCs w:val="26"/>
              </w:rPr>
            </w:pPr>
            <w:r w:rsidRPr="00A447D3">
              <w:rPr>
                <w:rFonts w:cs="Times New Roman"/>
                <w:color w:val="000000"/>
                <w:szCs w:val="26"/>
              </w:rPr>
              <w:t>Audit, làm sạch, split, EDA</w:t>
            </w:r>
          </w:p>
        </w:tc>
      </w:tr>
      <w:tr w:rsidR="00AF3B7F" w:rsidRPr="00A447D3" w14:paraId="6CC07E0F"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0453C5"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notebooks/02_modeling.ipynb</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80E6EE1" w14:textId="77777777" w:rsidR="00AF3B7F" w:rsidRPr="00A447D3" w:rsidRDefault="00AF3B7F" w:rsidP="00944421">
            <w:pPr>
              <w:spacing w:after="0" w:line="252" w:lineRule="auto"/>
              <w:rPr>
                <w:rFonts w:cs="Times New Roman"/>
                <w:szCs w:val="26"/>
              </w:rPr>
            </w:pPr>
            <w:r w:rsidRPr="00A447D3">
              <w:rPr>
                <w:rFonts w:cs="Times New Roman"/>
                <w:color w:val="000000"/>
                <w:szCs w:val="26"/>
              </w:rPr>
              <w:t>Feature, pipeline, model, score</w:t>
            </w:r>
          </w:p>
        </w:tc>
      </w:tr>
      <w:tr w:rsidR="00AF3B7F" w:rsidRPr="00A447D3" w14:paraId="6BFE979C"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FB0FADD"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notebooks/03_evaluation.ipynb</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394BC0A" w14:textId="77777777" w:rsidR="00AF3B7F" w:rsidRPr="00A447D3" w:rsidRDefault="00AF3B7F" w:rsidP="00944421">
            <w:pPr>
              <w:spacing w:after="0" w:line="252" w:lineRule="auto"/>
              <w:rPr>
                <w:rFonts w:cs="Times New Roman"/>
                <w:szCs w:val="26"/>
              </w:rPr>
            </w:pPr>
            <w:r w:rsidRPr="00A447D3">
              <w:rPr>
                <w:rFonts w:cs="Times New Roman"/>
                <w:color w:val="000000"/>
                <w:szCs w:val="26"/>
              </w:rPr>
              <w:t>AP, threshold, Top-p, FP/FN</w:t>
            </w:r>
          </w:p>
        </w:tc>
      </w:tr>
      <w:tr w:rsidR="00AF3B7F" w:rsidRPr="00A447D3" w14:paraId="1004E953"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10B1C8E" w14:textId="77777777" w:rsidR="00AF3B7F" w:rsidRPr="00A447D3" w:rsidRDefault="00AF3B7F" w:rsidP="00944421">
            <w:pPr>
              <w:spacing w:after="0" w:line="252" w:lineRule="auto"/>
              <w:rPr>
                <w:rFonts w:cs="Times New Roman"/>
                <w:szCs w:val="26"/>
              </w:rPr>
            </w:pPr>
            <w:r w:rsidRPr="00A447D3">
              <w:rPr>
                <w:rFonts w:cs="Times New Roman"/>
                <w:color w:val="000000"/>
                <w:szCs w:val="26"/>
              </w:rPr>
              <w:lastRenderedPageBreak/>
              <w:t>notebooks/Fraud_Project_Final.ipynb</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253482E" w14:textId="77777777" w:rsidR="00AF3B7F" w:rsidRPr="00A447D3" w:rsidRDefault="00AF3B7F" w:rsidP="00944421">
            <w:pPr>
              <w:spacing w:after="0" w:line="252" w:lineRule="auto"/>
              <w:rPr>
                <w:rFonts w:cs="Times New Roman"/>
                <w:szCs w:val="26"/>
              </w:rPr>
            </w:pPr>
            <w:r w:rsidRPr="00A447D3">
              <w:rPr>
                <w:rFonts w:cs="Times New Roman"/>
                <w:color w:val="000000"/>
                <w:szCs w:val="26"/>
              </w:rPr>
              <w:t>Notebook cuối chạy từ đầu đến cuối</w:t>
            </w:r>
          </w:p>
        </w:tc>
      </w:tr>
      <w:tr w:rsidR="00AF3B7F" w:rsidRPr="00A447D3" w14:paraId="16A27BDC"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777DC1C" w14:textId="77777777" w:rsidR="00AF3B7F" w:rsidRPr="00A447D3" w:rsidRDefault="00AF3B7F" w:rsidP="00944421">
            <w:pPr>
              <w:spacing w:after="0" w:line="252" w:lineRule="auto"/>
              <w:rPr>
                <w:rFonts w:cs="Times New Roman"/>
                <w:szCs w:val="26"/>
              </w:rPr>
            </w:pPr>
            <w:r w:rsidRPr="00A447D3">
              <w:rPr>
                <w:rFonts w:cs="Times New Roman"/>
                <w:color w:val="000000"/>
                <w:szCs w:val="26"/>
              </w:rPr>
              <w:t>outputs/figures/</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C43F889" w14:textId="77777777" w:rsidR="00AF3B7F" w:rsidRPr="00A447D3" w:rsidRDefault="00AF3B7F" w:rsidP="00944421">
            <w:pPr>
              <w:spacing w:after="0" w:line="252" w:lineRule="auto"/>
              <w:rPr>
                <w:rFonts w:cs="Times New Roman"/>
                <w:szCs w:val="26"/>
              </w:rPr>
            </w:pPr>
            <w:r w:rsidRPr="00A447D3">
              <w:rPr>
                <w:rFonts w:cs="Times New Roman"/>
                <w:color w:val="000000"/>
                <w:szCs w:val="26"/>
              </w:rPr>
              <w:t>Hình dùng trong báo cáo</w:t>
            </w:r>
          </w:p>
        </w:tc>
      </w:tr>
      <w:tr w:rsidR="00AF3B7F" w:rsidRPr="00A447D3" w14:paraId="24E0E1CF" w14:textId="77777777" w:rsidTr="00944421">
        <w:trPr>
          <w:cantSplit/>
          <w:jc w:val="center"/>
        </w:trPr>
        <w:tc>
          <w:tcPr>
            <w:tcW w:w="3515"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2766376" w14:textId="77777777" w:rsidR="00AF3B7F" w:rsidRPr="00A447D3" w:rsidRDefault="00AF3B7F" w:rsidP="00944421">
            <w:pPr>
              <w:spacing w:after="0" w:line="252" w:lineRule="auto"/>
              <w:rPr>
                <w:rFonts w:cs="Times New Roman"/>
                <w:szCs w:val="26"/>
              </w:rPr>
            </w:pPr>
            <w:r w:rsidRPr="00A447D3">
              <w:rPr>
                <w:rFonts w:cs="Times New Roman"/>
                <w:color w:val="000000"/>
                <w:szCs w:val="26"/>
              </w:rPr>
              <w:t>outputs/tables/</w:t>
            </w:r>
          </w:p>
        </w:tc>
        <w:tc>
          <w:tcPr>
            <w:tcW w:w="5670"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42D29D14" w14:textId="77777777" w:rsidR="00AF3B7F" w:rsidRPr="00A447D3" w:rsidRDefault="00AF3B7F" w:rsidP="00944421">
            <w:pPr>
              <w:spacing w:after="0" w:line="252" w:lineRule="auto"/>
              <w:rPr>
                <w:rFonts w:cs="Times New Roman"/>
                <w:szCs w:val="26"/>
              </w:rPr>
            </w:pPr>
            <w:r w:rsidRPr="00A447D3">
              <w:rPr>
                <w:rFonts w:cs="Times New Roman"/>
                <w:color w:val="000000"/>
                <w:szCs w:val="26"/>
              </w:rPr>
              <w:t>Bảng CSV dùng trong báo cáo</w:t>
            </w:r>
          </w:p>
        </w:tc>
      </w:tr>
      <w:tr w:rsidR="00AF3B7F" w:rsidRPr="00A447D3" w14:paraId="75426643" w14:textId="77777777" w:rsidTr="00944421">
        <w:trPr>
          <w:cantSplit/>
          <w:tblHeader/>
          <w:jc w:val="center"/>
        </w:trPr>
        <w:tc>
          <w:tcPr>
            <w:tcW w:w="232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624377FF" w14:textId="77777777" w:rsidR="00AF3B7F" w:rsidRPr="00A447D3" w:rsidRDefault="00AF3B7F" w:rsidP="00944421">
            <w:pPr>
              <w:spacing w:after="0"/>
              <w:jc w:val="center"/>
              <w:rPr>
                <w:rFonts w:cs="Times New Roman"/>
                <w:szCs w:val="26"/>
              </w:rPr>
            </w:pPr>
            <w:r>
              <w:rPr>
                <w:rFonts w:cs="Times New Roman"/>
                <w:b/>
                <w:color w:val="000000"/>
                <w:szCs w:val="26"/>
              </w:rPr>
              <w:t>File đầu ra</w:t>
            </w:r>
          </w:p>
        </w:tc>
        <w:tc>
          <w:tcPr>
            <w:tcW w:w="5046" w:type="dxa"/>
            <w:gridSpan w:val="2"/>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15F5B82" w14:textId="77777777" w:rsidR="00AF3B7F" w:rsidRPr="00A447D3" w:rsidRDefault="00AF3B7F" w:rsidP="00944421">
            <w:pPr>
              <w:spacing w:after="0"/>
              <w:jc w:val="center"/>
              <w:rPr>
                <w:rFonts w:cs="Times New Roman"/>
                <w:szCs w:val="26"/>
              </w:rPr>
            </w:pPr>
            <w:r>
              <w:rPr>
                <w:rFonts w:cs="Times New Roman"/>
                <w:b/>
                <w:color w:val="000000"/>
                <w:szCs w:val="26"/>
              </w:rPr>
              <w:t>Mục đích</w:t>
            </w:r>
          </w:p>
        </w:tc>
        <w:tc>
          <w:tcPr>
            <w:tcW w:w="1814" w:type="dxa"/>
            <w:tcBorders>
              <w:top w:val="single" w:sz="6" w:space="0" w:color="7F8FA4"/>
              <w:left w:val="single" w:sz="6" w:space="0" w:color="7F8FA4"/>
              <w:bottom w:val="single" w:sz="6" w:space="0" w:color="7F8FA4"/>
              <w:right w:val="single" w:sz="6" w:space="0" w:color="7F8FA4"/>
            </w:tcBorders>
            <w:tcMar>
              <w:top w:w="100" w:type="dxa"/>
              <w:left w:w="120" w:type="dxa"/>
              <w:bottom w:w="100" w:type="dxa"/>
              <w:right w:w="120" w:type="dxa"/>
            </w:tcMar>
          </w:tcPr>
          <w:p w14:paraId="52467D51" w14:textId="77777777" w:rsidR="00AF3B7F" w:rsidRPr="00A447D3" w:rsidRDefault="00AF3B7F" w:rsidP="00944421">
            <w:pPr>
              <w:spacing w:after="0"/>
              <w:jc w:val="center"/>
              <w:rPr>
                <w:rFonts w:cs="Times New Roman"/>
                <w:szCs w:val="26"/>
              </w:rPr>
            </w:pPr>
            <w:r>
              <w:rPr>
                <w:rFonts w:cs="Times New Roman"/>
                <w:b/>
                <w:color w:val="000000"/>
                <w:szCs w:val="26"/>
              </w:rPr>
              <w:t>Phụ trách</w:t>
            </w:r>
          </w:p>
        </w:tc>
      </w:tr>
      <w:tr w:rsidR="00AF3B7F" w:rsidRPr="00A447D3" w14:paraId="39BBFBFF"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F5A1061" w14:textId="77777777" w:rsidR="00AF3B7F" w:rsidRPr="00A447D3" w:rsidRDefault="00AF3B7F" w:rsidP="00944421">
            <w:pPr>
              <w:spacing w:after="0" w:line="252" w:lineRule="auto"/>
              <w:rPr>
                <w:rFonts w:cs="Times New Roman"/>
                <w:szCs w:val="26"/>
              </w:rPr>
            </w:pPr>
            <w:r>
              <w:rPr>
                <w:rFonts w:cs="Times New Roman"/>
                <w:color w:val="000000"/>
                <w:szCs w:val="26"/>
              </w:rPr>
              <w:t>data_audit.csv</w:t>
            </w:r>
          </w:p>
        </w:tc>
        <w:tc>
          <w:tcPr>
            <w:tcW w:w="5046"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0D330C6B" w14:textId="77777777" w:rsidR="00AF3B7F" w:rsidRPr="00A447D3" w:rsidRDefault="00AF3B7F" w:rsidP="00944421">
            <w:pPr>
              <w:spacing w:after="0" w:line="252" w:lineRule="auto"/>
              <w:rPr>
                <w:rFonts w:cs="Times New Roman"/>
                <w:szCs w:val="26"/>
              </w:rPr>
            </w:pPr>
            <w:r>
              <w:rPr>
                <w:rFonts w:cs="Times New Roman"/>
                <w:color w:val="000000"/>
                <w:szCs w:val="26"/>
              </w:rPr>
              <w:t>Ghi kết quả audit dữ liệu, số dòng, phân bố lớp, missing và duplicate.</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A701AAB" w14:textId="77777777" w:rsidR="00AF3B7F" w:rsidRPr="00A447D3" w:rsidRDefault="00AF3B7F" w:rsidP="00944421">
            <w:pPr>
              <w:spacing w:after="0" w:line="252" w:lineRule="auto"/>
              <w:rPr>
                <w:rFonts w:cs="Times New Roman"/>
                <w:szCs w:val="26"/>
              </w:rPr>
            </w:pPr>
            <w:r>
              <w:rPr>
                <w:rFonts w:cs="Times New Roman"/>
                <w:color w:val="000000"/>
                <w:szCs w:val="26"/>
              </w:rPr>
              <w:t>Hoan</w:t>
            </w:r>
          </w:p>
        </w:tc>
      </w:tr>
      <w:tr w:rsidR="00AF3B7F" w:rsidRPr="00A447D3" w14:paraId="763045C6"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BBF326F" w14:textId="77777777" w:rsidR="00AF3B7F" w:rsidRPr="00A447D3" w:rsidRDefault="00AF3B7F" w:rsidP="00944421">
            <w:pPr>
              <w:spacing w:after="0" w:line="252" w:lineRule="auto"/>
              <w:rPr>
                <w:rFonts w:cs="Times New Roman"/>
                <w:szCs w:val="26"/>
              </w:rPr>
            </w:pPr>
            <w:r>
              <w:rPr>
                <w:rFonts w:cs="Times New Roman"/>
                <w:color w:val="000000"/>
                <w:szCs w:val="26"/>
              </w:rPr>
              <w:t>validation_scores.csv</w:t>
            </w:r>
          </w:p>
        </w:tc>
        <w:tc>
          <w:tcPr>
            <w:tcW w:w="5046"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0FED37E" w14:textId="77777777" w:rsidR="00AF3B7F" w:rsidRPr="00A447D3" w:rsidRDefault="00AF3B7F" w:rsidP="00944421">
            <w:pPr>
              <w:spacing w:after="0" w:line="252" w:lineRule="auto"/>
              <w:rPr>
                <w:rFonts w:cs="Times New Roman"/>
                <w:szCs w:val="26"/>
              </w:rPr>
            </w:pPr>
            <w:r>
              <w:rPr>
                <w:rFonts w:cs="Times New Roman"/>
                <w:color w:val="000000"/>
                <w:szCs w:val="26"/>
              </w:rPr>
              <w:t>Bàn giao nhãn thật và score validation của các mô hình cho bước đánh giá.</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B047CAF" w14:textId="77777777" w:rsidR="00AF3B7F" w:rsidRPr="00A447D3" w:rsidRDefault="00AF3B7F" w:rsidP="00944421">
            <w:pPr>
              <w:spacing w:after="0" w:line="252" w:lineRule="auto"/>
              <w:rPr>
                <w:rFonts w:cs="Times New Roman"/>
                <w:szCs w:val="26"/>
              </w:rPr>
            </w:pPr>
            <w:r>
              <w:rPr>
                <w:rFonts w:cs="Times New Roman"/>
                <w:color w:val="000000"/>
                <w:szCs w:val="26"/>
              </w:rPr>
              <w:t>Huy → Sang</w:t>
            </w:r>
          </w:p>
        </w:tc>
      </w:tr>
      <w:tr w:rsidR="00AF3B7F" w:rsidRPr="00A447D3" w14:paraId="3FC31142"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4F1B50A" w14:textId="77777777" w:rsidR="00AF3B7F" w:rsidRPr="00A447D3" w:rsidRDefault="00AF3B7F" w:rsidP="00944421">
            <w:pPr>
              <w:spacing w:after="0" w:line="252" w:lineRule="auto"/>
              <w:rPr>
                <w:rFonts w:cs="Times New Roman"/>
                <w:szCs w:val="26"/>
              </w:rPr>
            </w:pPr>
            <w:r>
              <w:rPr>
                <w:rFonts w:cs="Times New Roman"/>
                <w:color w:val="000000"/>
                <w:szCs w:val="26"/>
              </w:rPr>
              <w:t>model_comparison.csv</w:t>
            </w:r>
          </w:p>
        </w:tc>
        <w:tc>
          <w:tcPr>
            <w:tcW w:w="5046"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7BB2111" w14:textId="77777777" w:rsidR="00AF3B7F" w:rsidRPr="00A447D3" w:rsidRDefault="00AF3B7F" w:rsidP="00944421">
            <w:pPr>
              <w:spacing w:after="0" w:line="252" w:lineRule="auto"/>
              <w:rPr>
                <w:rFonts w:cs="Times New Roman"/>
                <w:szCs w:val="26"/>
              </w:rPr>
            </w:pPr>
            <w:r>
              <w:rPr>
                <w:rFonts w:cs="Times New Roman"/>
                <w:color w:val="000000"/>
                <w:szCs w:val="26"/>
              </w:rPr>
              <w:t>Tổng hợp kết quả so sánh mô hình và threshold theo từng split.</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20F05A40" w14:textId="77777777" w:rsidR="00AF3B7F" w:rsidRPr="00A447D3" w:rsidRDefault="00AF3B7F" w:rsidP="00944421">
            <w:pPr>
              <w:spacing w:after="0" w:line="252" w:lineRule="auto"/>
              <w:rPr>
                <w:rFonts w:cs="Times New Roman"/>
                <w:szCs w:val="26"/>
              </w:rPr>
            </w:pPr>
            <w:r>
              <w:rPr>
                <w:rFonts w:cs="Times New Roman"/>
                <w:color w:val="000000"/>
                <w:szCs w:val="26"/>
              </w:rPr>
              <w:t>Huy/Sang</w:t>
            </w:r>
          </w:p>
        </w:tc>
      </w:tr>
      <w:tr w:rsidR="00AF3B7F" w:rsidRPr="00A447D3" w14:paraId="1E99FBA8" w14:textId="77777777" w:rsidTr="00944421">
        <w:trPr>
          <w:cantSplit/>
          <w:jc w:val="center"/>
        </w:trPr>
        <w:tc>
          <w:tcPr>
            <w:tcW w:w="232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3979D9CF" w14:textId="77777777" w:rsidR="00AF3B7F" w:rsidRPr="00A447D3" w:rsidRDefault="00AF3B7F" w:rsidP="00944421">
            <w:pPr>
              <w:spacing w:after="0" w:line="252" w:lineRule="auto"/>
              <w:rPr>
                <w:rFonts w:cs="Times New Roman"/>
                <w:szCs w:val="26"/>
              </w:rPr>
            </w:pPr>
            <w:r>
              <w:rPr>
                <w:rFonts w:cs="Times New Roman"/>
                <w:color w:val="000000"/>
                <w:szCs w:val="26"/>
              </w:rPr>
              <w:t>top_p_metrics.csv</w:t>
            </w:r>
          </w:p>
        </w:tc>
        <w:tc>
          <w:tcPr>
            <w:tcW w:w="5046" w:type="dxa"/>
            <w:gridSpan w:val="2"/>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12A5A2F5" w14:textId="77777777" w:rsidR="00AF3B7F" w:rsidRPr="00A447D3" w:rsidRDefault="00AF3B7F" w:rsidP="00944421">
            <w:pPr>
              <w:spacing w:after="0" w:line="252" w:lineRule="auto"/>
              <w:rPr>
                <w:rFonts w:cs="Times New Roman"/>
                <w:szCs w:val="26"/>
              </w:rPr>
            </w:pPr>
            <w:r>
              <w:rPr>
                <w:rFonts w:cs="Times New Roman"/>
                <w:color w:val="000000"/>
                <w:szCs w:val="26"/>
              </w:rPr>
              <w:t>Tổng hợp Precision, Recall và Lift tại Top-0,5%/1%/2%.</w:t>
            </w:r>
          </w:p>
        </w:tc>
        <w:tc>
          <w:tcPr>
            <w:tcW w:w="1814" w:type="dxa"/>
            <w:tcBorders>
              <w:top w:val="single" w:sz="5" w:space="0" w:color="A6A6A6"/>
              <w:left w:val="single" w:sz="5" w:space="0" w:color="A6A6A6"/>
              <w:bottom w:val="single" w:sz="5" w:space="0" w:color="A6A6A6"/>
              <w:right w:val="single" w:sz="5" w:space="0" w:color="A6A6A6"/>
            </w:tcBorders>
            <w:tcMar>
              <w:top w:w="100" w:type="dxa"/>
              <w:left w:w="120" w:type="dxa"/>
              <w:bottom w:w="100" w:type="dxa"/>
              <w:right w:w="120" w:type="dxa"/>
            </w:tcMar>
          </w:tcPr>
          <w:p w14:paraId="776952CA" w14:textId="77777777" w:rsidR="00AF3B7F" w:rsidRPr="00A447D3" w:rsidRDefault="00AF3B7F" w:rsidP="00944421">
            <w:pPr>
              <w:spacing w:after="0" w:line="252" w:lineRule="auto"/>
              <w:rPr>
                <w:rFonts w:cs="Times New Roman"/>
                <w:szCs w:val="26"/>
              </w:rPr>
            </w:pPr>
            <w:r>
              <w:rPr>
                <w:rFonts w:cs="Times New Roman"/>
                <w:color w:val="000000"/>
                <w:szCs w:val="26"/>
              </w:rPr>
              <w:t>Sang</w:t>
            </w:r>
          </w:p>
        </w:tc>
      </w:tr>
    </w:tbl>
    <w:p w14:paraId="145821A5" w14:textId="77777777" w:rsidR="00AF3B7F" w:rsidRPr="00A447D3" w:rsidRDefault="00AF3B7F" w:rsidP="00AF3B7F">
      <w:pPr>
        <w:pStyle w:val="Heading2"/>
        <w:rPr>
          <w:rFonts w:ascii="Times New Roman" w:hAnsi="Times New Roman" w:cs="Times New Roman"/>
          <w:sz w:val="26"/>
        </w:rPr>
      </w:pPr>
      <w:bookmarkStart w:id="56" w:name="_Toc238821424"/>
      <w:bookmarkStart w:id="57" w:name="_Toc238838928"/>
      <w:bookmarkStart w:id="58" w:name="_Toc238844888"/>
      <w:r w:rsidRPr="00A447D3">
        <w:rPr>
          <w:rFonts w:ascii="Times New Roman" w:hAnsi="Times New Roman" w:cs="Times New Roman"/>
          <w:sz w:val="26"/>
        </w:rPr>
        <w:t>A.1. 01_data_eda.ipynb - Hoan</w:t>
      </w:r>
      <w:bookmarkEnd w:id="56"/>
      <w:bookmarkEnd w:id="57"/>
      <w:bookmarkEnd w:id="58"/>
    </w:p>
    <w:p w14:paraId="140F609B"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Markdown: mục tiêu notebook, nguồn chính thức, hash và quy ước không sửa raw.</w:t>
      </w:r>
    </w:p>
    <w:p w14:paraId="2CF9CD7C"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Import thư viện, thiết lập random_state và đường dẫn tương đối.</w:t>
      </w:r>
    </w:p>
    <w:p w14:paraId="064CEA36"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Đọc creditcard.csv; kiểm tra shape, dtypes, Class, missing, infinity và Amount = 0.</w:t>
      </w:r>
    </w:p>
    <w:p w14:paraId="4FC1DD20"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source_row; xác định duplicate trên 31 cột gốc; xuất data_audit.csv.</w:t>
      </w:r>
    </w:p>
    <w:p w14:paraId="5B4D07B7"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Bỏ trùng theo quy ước; chia train/validation/test đúng số liệu; lưu data/processed/.</w:t>
      </w:r>
    </w:p>
    <w:p w14:paraId="352DD152"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EDA chỉ trên train: Class, Amount/LogAmount, Time, tương quan chọn lọc.</w:t>
      </w:r>
    </w:p>
    <w:p w14:paraId="39C40876"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Xuất hình vào outputs/figures và ghi 1-2 câu nhận xét ngay dưới mỗi hình.</w:t>
      </w:r>
    </w:p>
    <w:p w14:paraId="30857042"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Checklist cuối: số dòng/số fraud/split/hash khớp; không mở test cho EDA chọn model.</w:t>
      </w:r>
    </w:p>
    <w:p w14:paraId="0A306235" w14:textId="77777777" w:rsidR="00AF3B7F" w:rsidRPr="00A447D3" w:rsidRDefault="00AF3B7F" w:rsidP="00AF3B7F">
      <w:pPr>
        <w:pStyle w:val="Heading2"/>
        <w:rPr>
          <w:rFonts w:ascii="Times New Roman" w:hAnsi="Times New Roman" w:cs="Times New Roman"/>
          <w:sz w:val="26"/>
        </w:rPr>
      </w:pPr>
      <w:bookmarkStart w:id="59" w:name="_Toc238821425"/>
      <w:bookmarkStart w:id="60" w:name="_Toc238838929"/>
      <w:bookmarkStart w:id="61" w:name="_Toc238844889"/>
      <w:r w:rsidRPr="00A447D3">
        <w:rPr>
          <w:rFonts w:ascii="Times New Roman" w:hAnsi="Times New Roman" w:cs="Times New Roman"/>
          <w:sz w:val="26"/>
        </w:rPr>
        <w:t>A.2. 02_modeling.ipynb - Huy</w:t>
      </w:r>
      <w:bookmarkEnd w:id="59"/>
      <w:bookmarkEnd w:id="60"/>
      <w:bookmarkEnd w:id="61"/>
    </w:p>
    <w:p w14:paraId="7D3430A4"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Đọc đúng train/validation/test do Hoan tạo; không chia lại.</w:t>
      </w:r>
    </w:p>
    <w:p w14:paraId="563AF5EB"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LogAmount; tạo X/y; chạy assert feature set trước khi fit.</w:t>
      </w:r>
    </w:p>
    <w:p w14:paraId="2EF91968"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Giữ Dummy most_frequent để minh họa Accuracy; Dummy stratified có random_state=42 khi so AP.</w:t>
      </w:r>
    </w:p>
    <w:p w14:paraId="255066E0"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pipeline Logistic Regression có scaler; thử ít cấu hình và class_weight có kiểm soát.</w:t>
      </w:r>
    </w:p>
    <w:p w14:paraId="18876CC7"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Random Forest; không scale bắt buộc; thử mặc định và balanced trước.</w:t>
      </w:r>
    </w:p>
    <w:p w14:paraId="1E64DA1F"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Dùng predict_proba(X_val)[:, 1] cho Logistic/RF; chạy sanity check đúng scope.</w:t>
      </w:r>
    </w:p>
    <w:p w14:paraId="1E10AA36"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Xuất validation_scores.csv và model_comparison.csv đúng schema.</w:t>
      </w:r>
    </w:p>
    <w:p w14:paraId="005E9005"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lastRenderedPageBreak/>
        <w:t>Checklist cuối: không có Class/source_row trong X; không dùng test để chọn cấu hình.</w:t>
      </w:r>
    </w:p>
    <w:p w14:paraId="46C7BE59" w14:textId="77777777" w:rsidR="00C26710" w:rsidRDefault="00000000">
      <w:pPr>
        <w:keepNext/>
      </w:pPr>
      <w:r>
        <w:rPr>
          <w:b/>
        </w:rPr>
        <w:t>Đoạn kiểm tra dùng trong notebook</w:t>
      </w:r>
    </w:p>
    <w:p w14:paraId="77DE2E74" w14:textId="77777777" w:rsidR="00C26710" w:rsidRDefault="00000000">
      <w:r>
        <w:t>Hai khối dưới đây được giữ ở phụ lục để đối chiếu với 02_modeling.ipynb; phần thân Chương 2 chỉ mô tả mục đích và giới hạn của các phép kiểm tra.</w:t>
      </w:r>
    </w:p>
    <w:tbl>
      <w:tblPr>
        <w:tblW w:w="0" w:type="auto"/>
        <w:jc w:val="center"/>
        <w:tblLook w:val="04A0" w:firstRow="1" w:lastRow="0" w:firstColumn="1" w:lastColumn="0" w:noHBand="0" w:noVBand="1"/>
      </w:tblPr>
      <w:tblGrid>
        <w:gridCol w:w="9055"/>
      </w:tblGrid>
      <w:tr w:rsidR="00AF3B7F" w:rsidRPr="00A447D3" w14:paraId="1CD62696" w14:textId="77777777" w:rsidTr="00944421">
        <w:trPr>
          <w:cantSplit/>
          <w:jc w:val="center"/>
        </w:trPr>
        <w:tc>
          <w:tcPr>
            <w:tcW w:w="9355" w:type="dxa"/>
            <w:tcBorders>
              <w:top w:val="single" w:sz="6" w:space="0" w:color="8C8C8C"/>
              <w:left w:val="single" w:sz="6" w:space="0" w:color="8C8C8C"/>
              <w:bottom w:val="single" w:sz="6" w:space="0" w:color="8C8C8C"/>
              <w:right w:val="single" w:sz="6" w:space="0" w:color="8C8C8C"/>
            </w:tcBorders>
            <w:shd w:val="clear" w:color="auto" w:fill="F2F2F2"/>
            <w:tcMar>
              <w:top w:w="100" w:type="dxa"/>
              <w:left w:w="140" w:type="dxa"/>
              <w:bottom w:w="100" w:type="dxa"/>
              <w:right w:w="140" w:type="dxa"/>
            </w:tcMar>
          </w:tcPr>
          <w:p w14:paraId="21A9035D" w14:textId="77777777" w:rsidR="00AF3B7F" w:rsidRPr="00A447D3" w:rsidRDefault="00AF3B7F" w:rsidP="00944421">
            <w:pPr>
              <w:spacing w:after="60"/>
              <w:rPr>
                <w:rFonts w:cs="Times New Roman"/>
                <w:szCs w:val="26"/>
              </w:rPr>
            </w:pPr>
            <w:r w:rsidRPr="00A447D3">
              <w:rPr>
                <w:rFonts w:cs="Times New Roman"/>
                <w:b/>
                <w:color w:val="000000"/>
                <w:szCs w:val="26"/>
              </w:rPr>
              <w:t>Assert feature set bắt buộc</w:t>
            </w:r>
          </w:p>
          <w:p w14:paraId="6BF2DDED"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EXPECTED = {f"V{i}" for i in range(1, 29)} | {"Time", "LogAmount"}</w:t>
            </w:r>
          </w:p>
          <w:p w14:paraId="5F38B073"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assert set(X.columns) == EXPECTED, f"Sai feature set: {set(X.columns) ^ EXPECTED}"</w:t>
            </w:r>
          </w:p>
        </w:tc>
      </w:tr>
    </w:tbl>
    <w:p w14:paraId="5E93172A" w14:textId="77777777" w:rsidR="00C26710" w:rsidRDefault="00C26710">
      <w:pPr>
        <w:spacing w:after="0"/>
      </w:pPr>
    </w:p>
    <w:tbl>
      <w:tblPr>
        <w:tblW w:w="0" w:type="auto"/>
        <w:jc w:val="center"/>
        <w:tblLook w:val="04A0" w:firstRow="1" w:lastRow="0" w:firstColumn="1" w:lastColumn="0" w:noHBand="0" w:noVBand="1"/>
      </w:tblPr>
      <w:tblGrid>
        <w:gridCol w:w="9055"/>
      </w:tblGrid>
      <w:tr w:rsidR="00AF3B7F" w:rsidRPr="00A447D3" w14:paraId="7787679D" w14:textId="77777777" w:rsidTr="00944421">
        <w:trPr>
          <w:cantSplit/>
          <w:jc w:val="center"/>
        </w:trPr>
        <w:tc>
          <w:tcPr>
            <w:tcW w:w="9355" w:type="dxa"/>
            <w:tcBorders>
              <w:top w:val="single" w:sz="6" w:space="0" w:color="8C8C8C"/>
              <w:left w:val="single" w:sz="6" w:space="0" w:color="8C8C8C"/>
              <w:bottom w:val="single" w:sz="6" w:space="0" w:color="8C8C8C"/>
              <w:right w:val="single" w:sz="6" w:space="0" w:color="8C8C8C"/>
            </w:tcBorders>
            <w:shd w:val="clear" w:color="auto" w:fill="F2F2F2"/>
            <w:tcMar>
              <w:top w:w="100" w:type="dxa"/>
              <w:left w:w="140" w:type="dxa"/>
              <w:bottom w:w="100" w:type="dxa"/>
              <w:right w:w="140" w:type="dxa"/>
            </w:tcMar>
          </w:tcPr>
          <w:p w14:paraId="4BEC9BD2" w14:textId="77777777" w:rsidR="00AF3B7F" w:rsidRPr="00A447D3" w:rsidRDefault="00AF3B7F" w:rsidP="00944421">
            <w:pPr>
              <w:spacing w:after="60"/>
              <w:rPr>
                <w:rFonts w:cs="Times New Roman"/>
                <w:szCs w:val="26"/>
              </w:rPr>
            </w:pPr>
            <w:r w:rsidRPr="00A447D3">
              <w:rPr>
                <w:rFonts w:cs="Times New Roman"/>
                <w:b/>
                <w:color w:val="000000"/>
                <w:szCs w:val="26"/>
              </w:rPr>
              <w:t>Sanity check trước khi xuất validation_scores.csv</w:t>
            </w:r>
          </w:p>
          <w:p w14:paraId="4F22A0E7"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proba = model.predict_proba(X_val)[:, 1]</w:t>
            </w:r>
          </w:p>
          <w:p w14:paraId="7E83A10B"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assert proba.min() &gt;= 0 and proba.max() &lt;= 1, "Score phải trong [0,1]"</w:t>
            </w:r>
          </w:p>
          <w:p w14:paraId="1AC62F1D"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assert len(np.unique(proba)) &gt; 10, "Score có vẻ là nhãn nhị phân"</w:t>
            </w:r>
          </w:p>
          <w:p w14:paraId="400A38C9"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 Điều kiện &gt; 10 chỉ áp dụng cho Logistic/RF, không áp dụng Dummy stratified.</w:t>
            </w:r>
          </w:p>
          <w:p w14:paraId="63315B46" w14:textId="77777777" w:rsidR="00AF3B7F" w:rsidRPr="00A447D3" w:rsidRDefault="00AF3B7F" w:rsidP="00944421">
            <w:pPr>
              <w:spacing w:after="0" w:line="240" w:lineRule="auto"/>
              <w:rPr>
                <w:rFonts w:cs="Times New Roman"/>
                <w:szCs w:val="26"/>
              </w:rPr>
            </w:pPr>
            <w:r w:rsidRPr="00A447D3">
              <w:rPr>
                <w:rFonts w:eastAsia="Courier New" w:cs="Times New Roman"/>
                <w:color w:val="000000"/>
                <w:szCs w:val="26"/>
              </w:rPr>
              <w:t>assert set(np.unique(dummy_proba)) &lt;= {0.0, 1.0}</w:t>
            </w:r>
          </w:p>
        </w:tc>
      </w:tr>
    </w:tbl>
    <w:p w14:paraId="209EF46A" w14:textId="77777777" w:rsidR="00AF3B7F" w:rsidRPr="00A447D3" w:rsidRDefault="00AF3B7F" w:rsidP="00AF3B7F">
      <w:pPr>
        <w:pStyle w:val="Heading2"/>
        <w:rPr>
          <w:rFonts w:ascii="Times New Roman" w:hAnsi="Times New Roman" w:cs="Times New Roman"/>
          <w:sz w:val="26"/>
        </w:rPr>
      </w:pPr>
      <w:bookmarkStart w:id="62" w:name="_Toc238821426"/>
      <w:bookmarkStart w:id="63" w:name="_Toc238838930"/>
      <w:bookmarkStart w:id="64" w:name="_Toc238844890"/>
      <w:r w:rsidRPr="00A447D3">
        <w:rPr>
          <w:rFonts w:ascii="Times New Roman" w:hAnsi="Times New Roman" w:cs="Times New Roman"/>
          <w:sz w:val="26"/>
        </w:rPr>
        <w:t>A.3. 03_evaluation.ipynb - Sang</w:t>
      </w:r>
      <w:bookmarkEnd w:id="62"/>
      <w:bookmarkEnd w:id="63"/>
      <w:bookmarkEnd w:id="64"/>
    </w:p>
    <w:p w14:paraId="0D133C16"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Đọc validation_scores.csv; kiểm tra số dòng, y_true và range/unique của từng score.</w:t>
      </w:r>
    </w:p>
    <w:p w14:paraId="35F4C699"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Tính baseline_ap_val = y_val.mean(); tính AP và AP_over_baseline cho từng model.</w:t>
      </w:r>
    </w:p>
    <w:p w14:paraId="0A73B4AD"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Vẽ PR curve; chọn threshold tối đa F1 trên validation; ghi threshold đã chốt.</w:t>
      </w:r>
    </w:p>
    <w:p w14:paraId="13E70334"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Áp dụng tie-break 0,01 trước khi chọn mô hình chính.</w:t>
      </w:r>
    </w:p>
    <w:p w14:paraId="207297C4"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Sau khi chốt, đánh giá test một lần; tính baseline_ap_test = y_test.mean().</w:t>
      </w:r>
    </w:p>
    <w:p w14:paraId="673504AE"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Tạo confusion matrix, bảng Precision/Recall/F1, Top-p 0,5%/1%/2% và Lift.</w:t>
      </w:r>
    </w:p>
    <w:p w14:paraId="7801762D"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Xem 5-10 FP/FN; truy vết source_row; ghi giới hạn diễn giải.</w:t>
      </w:r>
    </w:p>
    <w:p w14:paraId="6B1F9CEC"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Xuất top_p_metrics.csv, model_comparison.csv và hình đánh giá.</w:t>
      </w:r>
    </w:p>
    <w:p w14:paraId="36D3FE40" w14:textId="77777777" w:rsidR="00AF3B7F" w:rsidRPr="00A447D3" w:rsidRDefault="00AF3B7F" w:rsidP="00AF3B7F">
      <w:pPr>
        <w:pStyle w:val="Heading2"/>
        <w:rPr>
          <w:rFonts w:ascii="Times New Roman" w:hAnsi="Times New Roman" w:cs="Times New Roman"/>
          <w:sz w:val="26"/>
        </w:rPr>
      </w:pPr>
      <w:bookmarkStart w:id="65" w:name="_Toc238821427"/>
      <w:bookmarkStart w:id="66" w:name="_Toc238838931"/>
      <w:bookmarkStart w:id="67" w:name="_Toc238844891"/>
      <w:r w:rsidRPr="00A447D3">
        <w:rPr>
          <w:rFonts w:ascii="Times New Roman" w:hAnsi="Times New Roman" w:cs="Times New Roman"/>
          <w:sz w:val="26"/>
        </w:rPr>
        <w:t>A.4. Fraud_Project_Final.ipynb - cả nhóm</w:t>
      </w:r>
      <w:bookmarkEnd w:id="65"/>
      <w:bookmarkEnd w:id="66"/>
      <w:bookmarkEnd w:id="67"/>
    </w:p>
    <w:p w14:paraId="7DCDA21B"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Ghép theo luồng Business Problem -&gt; Data -&gt; Cleaning -&gt; EDA -&gt; Feature -&gt; Modeling -&gt; Evaluation -&gt; Decision.</w:t>
      </w:r>
    </w:p>
    <w:p w14:paraId="54D0E33D"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Restart kernel và Run All trên một máy khác; không phụ thuộc biến còn sót trong bộ nhớ.</w:t>
      </w:r>
    </w:p>
    <w:p w14:paraId="6CAA77B2"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Kiểm tra đường dẫn tương đối, phiên bản thư viện, random_state và output file.</w:t>
      </w:r>
    </w:p>
    <w:p w14:paraId="62BECE04"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Bảo đảm toàn bộ số trong báo cáo lấy từ cùng lần chạy cuối.</w:t>
      </w:r>
    </w:p>
    <w:p w14:paraId="4CF24E16" w14:textId="77777777" w:rsidR="00AF3B7F" w:rsidRPr="00A447D3" w:rsidRDefault="00AF3B7F" w:rsidP="00AF3B7F">
      <w:pPr>
        <w:pStyle w:val="ListBullet"/>
        <w:spacing w:after="40" w:line="276" w:lineRule="auto"/>
        <w:rPr>
          <w:rFonts w:cs="Times New Roman"/>
          <w:szCs w:val="26"/>
        </w:rPr>
      </w:pPr>
      <w:r w:rsidRPr="00A447D3">
        <w:rPr>
          <w:rFonts w:cs="Times New Roman"/>
          <w:color w:val="000000"/>
          <w:szCs w:val="26"/>
        </w:rPr>
        <w:t>Xuất notebook HTML/PDF nếu giảng viên yêu cầu; không đưa dữ liệu raw lên GitHub.</w:t>
      </w:r>
    </w:p>
    <w:p w14:paraId="06AA8BA5" w14:textId="77777777" w:rsidR="00AF3B7F" w:rsidRDefault="00AF3B7F" w:rsidP="00AF3B7F">
      <w:pPr>
        <w:spacing w:after="200" w:line="276" w:lineRule="auto"/>
        <w:rPr>
          <w:rFonts w:eastAsiaTheme="majorEastAsia" w:cs="Times New Roman"/>
          <w:b/>
          <w:bCs/>
          <w:color w:val="000000"/>
          <w:szCs w:val="26"/>
        </w:rPr>
      </w:pPr>
    </w:p>
    <w:p w14:paraId="57BBF0C3" w14:textId="77777777" w:rsidR="00AF3B7F" w:rsidRPr="00A447D3" w:rsidRDefault="00AF3B7F" w:rsidP="00AF3B7F">
      <w:pPr>
        <w:pStyle w:val="Heading1"/>
        <w:pageBreakBefore/>
        <w:rPr>
          <w:rFonts w:ascii="Times New Roman" w:hAnsi="Times New Roman" w:cs="Times New Roman"/>
          <w:sz w:val="26"/>
          <w:szCs w:val="26"/>
        </w:rPr>
      </w:pPr>
      <w:r>
        <w:rPr>
          <w:rFonts w:ascii="Times New Roman" w:hAnsi="Times New Roman" w:cs="Times New Roman"/>
          <w:sz w:val="26"/>
          <w:szCs w:val="26"/>
        </w:rPr>
        <w:lastRenderedPageBreak/>
        <w:t>PHỤ LỤC B: PHÂN CÔNG VÀ TIẾN ĐỘ THỰC HIỆN</w:t>
      </w:r>
    </w:p>
    <w:p>
      <w:pPr>
        <w:keepNext w:val="0"/>
        <w:spacing w:before="0" w:after="120" w:line="240" w:lineRule="auto"/>
        <w:jc w:val="left"/>
      </w:pPr>
      <w:r>
        <w:rPr>
          <w:rFonts w:ascii="Times New Roman" w:hAnsi="Times New Roman" w:eastAsia="Times New Roman"/>
          <w:b/>
          <w:i w:val="0"/>
          <w:sz w:val="22"/>
        </w:rPr>
        <w:t xml:space="preserve">Phân chia nội dung báo cáo theo mục lục. </w:t>
      </w:r>
      <w:r>
        <w:rPr>
          <w:rFonts w:ascii="Times New Roman" w:hAnsi="Times New Roman" w:eastAsia="Times New Roman"/>
          <w:b w:val="0"/>
          <w:i/>
          <w:sz w:val="21"/>
        </w:rPr>
        <w:t>Phần HƯỚNG DẪN SỬ DỤNG BẢN KHUNG không thuộc phần được phân công viết; chỉ giữ trong bản nội bộ và xóa khi build BaoCao_NOP.docx.</w:t>
      </w:r>
    </w:p>
    <w:tbl>
      <w:tblPr>
        <w:tblStyle w:val="TableGrid"/>
        <w:tblW w:w="9184" w:type="dxa"/>
        <w:jc w:val="center"/>
        <w:tblLayout w:type="fixed"/>
        <w:tblLook w:val="04A0" w:firstRow="1" w:lastRow="0" w:firstColumn="1" w:lastColumn="0" w:noHBand="0" w:noVBand="1"/>
      </w:tblPr>
      <w:tblGrid>
        <w:gridCol w:w="1800"/>
        <w:gridCol w:w="5050"/>
        <w:gridCol w:w="2334"/>
      </w:tblGrid>
      <w:tr w:rsidR="00AF3B7F" w:rsidRPr="00A447D3" w14:paraId="28302A9B" w14:textId="77777777" w:rsidTr="00944421">
        <w:trPr>
          <w:cantSplit/>
          <w:tblHeader/>
          <w:jc w:val="center"/>
        </w:trPr>
        <w:tc>
          <w:tcPr>
            <w:tcW w:w="1800"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Khối / Chủ biên</w:t>
            </w:r>
          </w:p>
        </w:tc>
        <w:tc>
          <w:tcPr>
            <w:tcW w:w="5050"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Phạm vi theo mục lục</w:t>
            </w:r>
          </w:p>
        </w:tc>
        <w:tc>
          <w:tcPr>
            <w:tcW w:w="2334"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Phối hợp bắt buộc</w:t>
            </w:r>
          </w:p>
        </w:tc>
      </w:tr>
      <w:tr w:rsidR="00AF3B7F" w:rsidRPr="00A447D3" w14:paraId="6681CAEE" w14:textId="77777777" w:rsidTr="00944421">
        <w:trPr>
          <w:cantSplit/>
          <w:jc w:val="center"/>
        </w:trPr>
        <w:tc>
          <w:tcPr>
            <w:tcW w:w="180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0"/>
              </w:rPr>
              <w:t>TV1</w:t>
            </w:r>
          </w:p>
          <w:p>
            <w:pPr>
              <w:keepNext w:val="0"/>
              <w:spacing w:before="0" w:after="0" w:line="240" w:lineRule="auto"/>
              <w:jc w:val="center"/>
            </w:pPr>
            <w:r>
              <w:rPr>
                <w:rFonts w:ascii="Times New Roman" w:hAnsi="Times New Roman" w:eastAsia="Times New Roman"/>
                <w:b w:val="0"/>
                <w:i w:val="0"/>
                <w:sz w:val="20"/>
              </w:rPr>
              <w:t>Phạm Gia Huy</w:t>
            </w:r>
          </w:p>
        </w:tc>
        <w:tc>
          <w:tcPr>
            <w:tcW w:w="505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20" w:line="240" w:lineRule="auto"/>
              <w:jc w:val="left"/>
            </w:pPr>
            <w:r/>
            <w:r>
              <w:rPr>
                <w:rFonts w:ascii="Times New Roman" w:hAnsi="Times New Roman" w:eastAsia="Times New Roman"/>
                <w:b/>
                <w:i w:val="0"/>
                <w:sz w:val="18"/>
              </w:rPr>
              <w:t>PHẦN MỞ ĐẦU</w:t>
            </w:r>
          </w:p>
          <w:p>
            <w:pPr>
              <w:keepNext w:val="0"/>
              <w:spacing w:before="0" w:after="0" w:line="240" w:lineRule="auto"/>
              <w:jc w:val="left"/>
            </w:pPr>
            <w:r>
              <w:rPr>
                <w:rFonts w:ascii="Times New Roman" w:hAnsi="Times New Roman" w:eastAsia="Times New Roman"/>
                <w:b w:val="0"/>
                <w:i w:val="0"/>
                <w:sz w:val="18"/>
              </w:rPr>
              <w:t>1. Lý do chọn đề tài</w:t>
            </w:r>
          </w:p>
          <w:p>
            <w:pPr>
              <w:keepNext w:val="0"/>
              <w:spacing w:before="0" w:after="0" w:line="240" w:lineRule="auto"/>
              <w:jc w:val="left"/>
            </w:pPr>
            <w:r>
              <w:rPr>
                <w:rFonts w:ascii="Times New Roman" w:hAnsi="Times New Roman" w:eastAsia="Times New Roman"/>
                <w:b w:val="0"/>
                <w:i w:val="0"/>
                <w:sz w:val="18"/>
              </w:rPr>
              <w:t>2. Mục tiêu và phát biểu bài toán</w:t>
            </w:r>
          </w:p>
          <w:p>
            <w:pPr>
              <w:keepNext w:val="0"/>
              <w:spacing w:before="0" w:after="0" w:line="240" w:lineRule="auto"/>
              <w:jc w:val="left"/>
            </w:pPr>
            <w:r>
              <w:rPr>
                <w:rFonts w:ascii="Times New Roman" w:hAnsi="Times New Roman" w:eastAsia="Times New Roman"/>
                <w:b w:val="0"/>
                <w:i w:val="0"/>
                <w:sz w:val="18"/>
              </w:rPr>
              <w:t>3. Đối tượng, phạm vi và phương pháp nghiên cứu</w:t>
            </w:r>
          </w:p>
          <w:p>
            <w:pPr>
              <w:keepNext w:val="0"/>
              <w:spacing w:before="40" w:after="20" w:line="240" w:lineRule="auto"/>
              <w:jc w:val="left"/>
            </w:pPr>
            <w:r>
              <w:rPr>
                <w:rFonts w:ascii="Times New Roman" w:hAnsi="Times New Roman" w:eastAsia="Times New Roman"/>
                <w:b/>
                <w:i w:val="0"/>
                <w:sz w:val="18"/>
              </w:rPr>
              <w:t>CHƯƠNG 1: CƠ SỞ LÝ THUYẾT VÀ DỮ LIỆU</w:t>
            </w:r>
          </w:p>
          <w:p>
            <w:pPr>
              <w:keepNext w:val="0"/>
              <w:spacing w:before="0" w:after="0" w:line="240" w:lineRule="auto"/>
              <w:jc w:val="left"/>
            </w:pPr>
            <w:r>
              <w:rPr>
                <w:rFonts w:ascii="Times New Roman" w:hAnsi="Times New Roman" w:eastAsia="Times New Roman"/>
                <w:b w:val="0"/>
                <w:i w:val="0"/>
                <w:sz w:val="18"/>
              </w:rPr>
              <w:t>1.1. Bài toán xếp hạng rủi ro và đặc điểm mất cân bằng</w:t>
            </w:r>
          </w:p>
          <w:p>
            <w:pPr>
              <w:keepNext w:val="0"/>
              <w:spacing w:before="0" w:after="0" w:line="240" w:lineRule="auto"/>
              <w:jc w:val="left"/>
            </w:pPr>
            <w:r>
              <w:rPr>
                <w:rFonts w:ascii="Times New Roman" w:hAnsi="Times New Roman" w:eastAsia="Times New Roman"/>
                <w:b w:val="0"/>
                <w:i w:val="0"/>
                <w:sz w:val="18"/>
              </w:rPr>
              <w:t>1.2. Cơ sở lý thuyết các mô hình và chỉ số</w:t>
            </w:r>
          </w:p>
          <w:p>
            <w:pPr>
              <w:keepNext w:val="0"/>
              <w:spacing w:before="0" w:after="0" w:line="240" w:lineRule="auto"/>
              <w:jc w:val="left"/>
            </w:pPr>
            <w:r>
              <w:rPr>
                <w:rFonts w:ascii="Times New Roman" w:hAnsi="Times New Roman" w:eastAsia="Times New Roman"/>
                <w:b w:val="0"/>
                <w:i w:val="0"/>
                <w:sz w:val="18"/>
              </w:rPr>
              <w:t>1.3. Dữ liệu và mô hình sử dụng</w:t>
            </w:r>
          </w:p>
          <w:p>
            <w:pPr>
              <w:keepNext w:val="0"/>
              <w:spacing w:before="0" w:after="0" w:line="240" w:lineRule="auto"/>
              <w:jc w:val="left"/>
            </w:pPr>
            <w:r>
              <w:rPr>
                <w:rFonts w:ascii="Times New Roman" w:hAnsi="Times New Roman" w:eastAsia="Times New Roman"/>
                <w:b w:val="0"/>
                <w:i w:val="0"/>
                <w:sz w:val="18"/>
              </w:rPr>
              <w:t>1.4. Chỉ số đánh giá, rủi ro và giới hạn</w:t>
            </w:r>
          </w:p>
        </w:tc>
        <w:tc>
          <w:tcPr>
            <w:tcW w:w="2334"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Hoan cung cấp thông tin và số liệu về dữ liệu.</w:t>
            </w:r>
          </w:p>
          <w:p>
            <w:pPr>
              <w:keepNext w:val="0"/>
              <w:spacing w:before="0" w:after="0" w:line="240" w:lineRule="auto"/>
              <w:jc w:val="left"/>
            </w:pPr>
            <w:r>
              <w:rPr>
                <w:rFonts w:ascii="Times New Roman" w:hAnsi="Times New Roman" w:eastAsia="Times New Roman"/>
                <w:b w:val="0"/>
                <w:i w:val="0"/>
                <w:sz w:val="18"/>
              </w:rPr>
              <w:t>Sang rà soát cách mô tả các chỉ số đánh giá.</w:t>
            </w:r>
          </w:p>
        </w:tc>
      </w:tr>
      <w:tr w:rsidR="00AF3B7F" w:rsidRPr="00A447D3" w14:paraId="1A30A25F" w14:textId="77777777" w:rsidTr="00944421">
        <w:trPr>
          <w:cantSplit/>
          <w:jc w:val="center"/>
        </w:trPr>
        <w:tc>
          <w:tcPr>
            <w:tcW w:w="180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0"/>
              </w:rPr>
              <w:t>TV2</w:t>
            </w:r>
          </w:p>
          <w:p>
            <w:pPr>
              <w:keepNext w:val="0"/>
              <w:spacing w:before="0" w:after="0" w:line="240" w:lineRule="auto"/>
              <w:jc w:val="center"/>
            </w:pPr>
            <w:r>
              <w:rPr>
                <w:rFonts w:ascii="Times New Roman" w:hAnsi="Times New Roman" w:eastAsia="Times New Roman"/>
                <w:b w:val="0"/>
                <w:i w:val="0"/>
                <w:sz w:val="20"/>
              </w:rPr>
              <w:t>Nguyễn Văn Hoan</w:t>
            </w:r>
          </w:p>
        </w:tc>
        <w:tc>
          <w:tcPr>
            <w:tcW w:w="505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20" w:line="240" w:lineRule="auto"/>
              <w:jc w:val="left"/>
            </w:pPr>
            <w:r/>
            <w:r>
              <w:rPr>
                <w:rFonts w:ascii="Times New Roman" w:hAnsi="Times New Roman" w:eastAsia="Times New Roman"/>
                <w:b/>
                <w:i w:val="0"/>
                <w:sz w:val="18"/>
              </w:rPr>
              <w:t>CHƯƠNG 2: PHƯƠNG PHÁP VÀ QUY TRÌNH XÂY DỰNG</w:t>
            </w:r>
          </w:p>
          <w:p>
            <w:pPr>
              <w:keepNext w:val="0"/>
              <w:spacing w:before="0" w:after="0" w:line="240" w:lineRule="auto"/>
              <w:jc w:val="left"/>
            </w:pPr>
            <w:r>
              <w:rPr>
                <w:rFonts w:ascii="Times New Roman" w:hAnsi="Times New Roman" w:eastAsia="Times New Roman"/>
                <w:b w:val="0"/>
                <w:i w:val="0"/>
                <w:sz w:val="18"/>
              </w:rPr>
              <w:t>2.1. Luồng thực hiện, nguồn và kiểm chứng dữ liệu</w:t>
            </w:r>
          </w:p>
          <w:p>
            <w:pPr>
              <w:keepNext w:val="0"/>
              <w:spacing w:before="0" w:after="0" w:line="240" w:lineRule="auto"/>
              <w:jc w:val="left"/>
            </w:pPr>
            <w:r>
              <w:rPr>
                <w:rFonts w:ascii="Times New Roman" w:hAnsi="Times New Roman" w:eastAsia="Times New Roman"/>
                <w:b w:val="0"/>
                <w:i w:val="0"/>
                <w:sz w:val="18"/>
              </w:rPr>
              <w:t>2.2. Làm sạch và chia dữ liệu</w:t>
            </w:r>
          </w:p>
          <w:p>
            <w:pPr>
              <w:keepNext w:val="0"/>
              <w:spacing w:before="0" w:after="0" w:line="240" w:lineRule="auto"/>
              <w:jc w:val="left"/>
            </w:pPr>
            <w:r>
              <w:rPr>
                <w:rFonts w:ascii="Times New Roman" w:hAnsi="Times New Roman" w:eastAsia="Times New Roman"/>
                <w:b w:val="0"/>
                <w:i w:val="0"/>
                <w:sz w:val="18"/>
              </w:rPr>
              <w:t>2.3. EDA và câu hỏi phân tích</w:t>
            </w:r>
          </w:p>
          <w:p>
            <w:pPr>
              <w:keepNext w:val="0"/>
              <w:spacing w:before="0" w:after="0" w:line="240" w:lineRule="auto"/>
              <w:jc w:val="left"/>
            </w:pPr>
            <w:r>
              <w:rPr>
                <w:rFonts w:ascii="Times New Roman" w:hAnsi="Times New Roman" w:eastAsia="Times New Roman"/>
                <w:b w:val="0"/>
                <w:i w:val="0"/>
                <w:sz w:val="18"/>
              </w:rPr>
              <w:t>2.4. Chuẩn bị feature và chống leakage</w:t>
            </w:r>
          </w:p>
          <w:p>
            <w:pPr>
              <w:keepNext w:val="0"/>
              <w:spacing w:before="0" w:after="0" w:line="240" w:lineRule="auto"/>
              <w:jc w:val="left"/>
            </w:pPr>
            <w:r>
              <w:rPr>
                <w:rFonts w:ascii="Times New Roman" w:hAnsi="Times New Roman" w:eastAsia="Times New Roman"/>
                <w:b w:val="0"/>
                <w:i w:val="0"/>
                <w:sz w:val="18"/>
              </w:rPr>
              <w:t>2.5. Mô hình và quy tắc xuất score</w:t>
            </w:r>
          </w:p>
          <w:p>
            <w:pPr>
              <w:keepNext w:val="0"/>
              <w:spacing w:before="0" w:after="0" w:line="240" w:lineRule="auto"/>
              <w:jc w:val="left"/>
            </w:pPr>
            <w:r>
              <w:rPr>
                <w:rFonts w:ascii="Times New Roman" w:hAnsi="Times New Roman" w:eastAsia="Times New Roman"/>
                <w:b w:val="0"/>
                <w:i w:val="0"/>
                <w:sz w:val="18"/>
              </w:rPr>
              <w:t>2.6. Chọn mô hình, threshold và test cuối</w:t>
            </w:r>
          </w:p>
          <w:p>
            <w:pPr>
              <w:keepNext w:val="0"/>
              <w:spacing w:before="0" w:after="0" w:line="240" w:lineRule="auto"/>
              <w:jc w:val="left"/>
            </w:pPr>
            <w:r>
              <w:rPr>
                <w:rFonts w:ascii="Times New Roman" w:hAnsi="Times New Roman" w:eastAsia="Times New Roman"/>
                <w:b w:val="0"/>
                <w:i w:val="0"/>
                <w:sz w:val="18"/>
              </w:rPr>
              <w:t>2.7. Top-p%, Lift và phân tích FP/FN</w:t>
            </w:r>
          </w:p>
          <w:p>
            <w:pPr>
              <w:keepNext w:val="0"/>
              <w:spacing w:before="40" w:after="20" w:line="240" w:lineRule="auto"/>
              <w:jc w:val="left"/>
            </w:pPr>
            <w:r>
              <w:rPr>
                <w:rFonts w:ascii="Times New Roman" w:hAnsi="Times New Roman" w:eastAsia="Times New Roman"/>
                <w:b/>
                <w:i w:val="0"/>
                <w:sz w:val="18"/>
              </w:rPr>
              <w:t>PHỤ LỤC A: TỔ CHỨC REPOSITORY VÀ BẢN ĐỒ NOTEBOOK</w:t>
            </w:r>
          </w:p>
          <w:p>
            <w:pPr>
              <w:keepNext w:val="0"/>
              <w:spacing w:before="0" w:after="0" w:line="240" w:lineRule="auto"/>
              <w:jc w:val="left"/>
            </w:pPr>
            <w:r>
              <w:rPr>
                <w:rFonts w:ascii="Times New Roman" w:hAnsi="Times New Roman" w:eastAsia="Times New Roman"/>
                <w:b w:val="0"/>
                <w:i w:val="0"/>
                <w:sz w:val="18"/>
              </w:rPr>
              <w:t>A.1. 01_data_eda.ipynb - Hoan</w:t>
            </w:r>
          </w:p>
          <w:p>
            <w:pPr>
              <w:keepNext w:val="0"/>
              <w:spacing w:before="0" w:after="0" w:line="240" w:lineRule="auto"/>
              <w:jc w:val="left"/>
            </w:pPr>
            <w:r>
              <w:rPr>
                <w:rFonts w:ascii="Times New Roman" w:hAnsi="Times New Roman" w:eastAsia="Times New Roman"/>
                <w:b w:val="0"/>
                <w:i w:val="0"/>
                <w:sz w:val="18"/>
              </w:rPr>
              <w:t>A.2. 02_modeling.ipynb - Huy</w:t>
            </w:r>
          </w:p>
          <w:p>
            <w:pPr>
              <w:keepNext w:val="0"/>
              <w:spacing w:before="0" w:after="0" w:line="240" w:lineRule="auto"/>
              <w:jc w:val="left"/>
            </w:pPr>
            <w:r>
              <w:rPr>
                <w:rFonts w:ascii="Times New Roman" w:hAnsi="Times New Roman" w:eastAsia="Times New Roman"/>
                <w:b w:val="0"/>
                <w:i w:val="0"/>
                <w:sz w:val="18"/>
              </w:rPr>
              <w:t>A.3. 03_evaluation.ipynb - Sang</w:t>
            </w:r>
          </w:p>
          <w:p>
            <w:pPr>
              <w:keepNext w:val="0"/>
              <w:spacing w:before="0" w:after="0" w:line="240" w:lineRule="auto"/>
              <w:jc w:val="left"/>
            </w:pPr>
            <w:r>
              <w:rPr>
                <w:rFonts w:ascii="Times New Roman" w:hAnsi="Times New Roman" w:eastAsia="Times New Roman"/>
                <w:b w:val="0"/>
                <w:i w:val="0"/>
                <w:sz w:val="18"/>
              </w:rPr>
              <w:t>A.4. Fraud_Project_Final.ipynb - cả nhóm</w:t>
            </w:r>
          </w:p>
        </w:tc>
        <w:tc>
          <w:tcPr>
            <w:tcW w:w="2334"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Huy gửi mô tả cho 2.4-2.5 và A.2.</w:t>
            </w:r>
          </w:p>
          <w:p>
            <w:pPr>
              <w:keepNext w:val="0"/>
              <w:spacing w:before="0" w:after="0" w:line="240" w:lineRule="auto"/>
              <w:jc w:val="left"/>
            </w:pPr>
            <w:r>
              <w:rPr>
                <w:rFonts w:ascii="Times New Roman" w:hAnsi="Times New Roman" w:eastAsia="Times New Roman"/>
                <w:b w:val="0"/>
                <w:i w:val="0"/>
                <w:sz w:val="18"/>
              </w:rPr>
              <w:t>Sang gửi mô tả cho 2.6-2.7 và A.3.</w:t>
            </w:r>
          </w:p>
          <w:p>
            <w:pPr>
              <w:keepNext w:val="0"/>
              <w:spacing w:before="0" w:after="0" w:line="240" w:lineRule="auto"/>
              <w:jc w:val="left"/>
            </w:pPr>
            <w:r>
              <w:rPr>
                <w:rFonts w:ascii="Times New Roman" w:hAnsi="Times New Roman" w:eastAsia="Times New Roman"/>
                <w:b w:val="0"/>
                <w:i w:val="0"/>
                <w:sz w:val="18"/>
              </w:rPr>
              <w:t>Hoan chủ biên và thống nhất văn phong toàn khối.</w:t>
            </w:r>
          </w:p>
        </w:tc>
      </w:tr>
      <w:tr w:rsidR="00AF3B7F" w:rsidRPr="00A447D3" w14:paraId="57A0A303" w14:textId="77777777" w:rsidTr="00944421">
        <w:trPr>
          <w:cantSplit/>
          <w:jc w:val="center"/>
        </w:trPr>
        <w:tc>
          <w:tcPr>
            <w:tcW w:w="180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0"/>
              </w:rPr>
              <w:t>TV3</w:t>
            </w:r>
          </w:p>
          <w:p>
            <w:pPr>
              <w:keepNext w:val="0"/>
              <w:spacing w:before="0" w:after="0" w:line="240" w:lineRule="auto"/>
              <w:jc w:val="center"/>
            </w:pPr>
            <w:r>
              <w:rPr>
                <w:rFonts w:ascii="Times New Roman" w:hAnsi="Times New Roman" w:eastAsia="Times New Roman"/>
                <w:b w:val="0"/>
                <w:i w:val="0"/>
                <w:sz w:val="20"/>
              </w:rPr>
              <w:t>Bùi Thái Sang</w:t>
            </w:r>
          </w:p>
        </w:tc>
        <w:tc>
          <w:tcPr>
            <w:tcW w:w="505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20" w:line="240" w:lineRule="auto"/>
              <w:jc w:val="left"/>
            </w:pPr>
            <w:r/>
            <w:r>
              <w:rPr>
                <w:rFonts w:ascii="Times New Roman" w:hAnsi="Times New Roman" w:eastAsia="Times New Roman"/>
                <w:b/>
                <w:i w:val="0"/>
                <w:sz w:val="18"/>
              </w:rPr>
              <w:t>CHƯƠNG 3: THỰC NGHIỆM VÀ ĐÁNH GIÁ KẾT QUẢ</w:t>
            </w:r>
          </w:p>
          <w:p>
            <w:pPr>
              <w:keepNext w:val="0"/>
              <w:spacing w:before="0" w:after="0" w:line="240" w:lineRule="auto"/>
              <w:jc w:val="left"/>
            </w:pPr>
            <w:r>
              <w:rPr>
                <w:rFonts w:ascii="Times New Roman" w:hAnsi="Times New Roman" w:eastAsia="Times New Roman"/>
                <w:b w:val="0"/>
                <w:i w:val="0"/>
                <w:sz w:val="18"/>
              </w:rPr>
              <w:t>3.1. Thiết kế thực nghiệm và kiểm tra dữ liệu</w:t>
            </w:r>
          </w:p>
          <w:p>
            <w:pPr>
              <w:keepNext w:val="0"/>
              <w:spacing w:before="0" w:after="0" w:line="240" w:lineRule="auto"/>
              <w:jc w:val="left"/>
            </w:pPr>
            <w:r>
              <w:rPr>
                <w:rFonts w:ascii="Times New Roman" w:hAnsi="Times New Roman" w:eastAsia="Times New Roman"/>
                <w:b w:val="0"/>
                <w:i w:val="0"/>
                <w:sz w:val="18"/>
              </w:rPr>
              <w:t>3.2. Kết quả EDA</w:t>
            </w:r>
          </w:p>
          <w:p>
            <w:pPr>
              <w:keepNext w:val="0"/>
              <w:spacing w:before="0" w:after="0" w:line="240" w:lineRule="auto"/>
              <w:jc w:val="left"/>
            </w:pPr>
            <w:r>
              <w:rPr>
                <w:rFonts w:ascii="Times New Roman" w:hAnsi="Times New Roman" w:eastAsia="Times New Roman"/>
                <w:b w:val="0"/>
                <w:i w:val="0"/>
                <w:sz w:val="18"/>
              </w:rPr>
              <w:t>3.3. Kết quả trên validation và lựa chọn mô hình</w:t>
            </w:r>
          </w:p>
          <w:p>
            <w:pPr>
              <w:keepNext w:val="0"/>
              <w:spacing w:before="0" w:after="0" w:line="240" w:lineRule="auto"/>
              <w:jc w:val="left"/>
            </w:pPr>
            <w:r>
              <w:rPr>
                <w:rFonts w:ascii="Times New Roman" w:hAnsi="Times New Roman" w:eastAsia="Times New Roman"/>
                <w:b w:val="0"/>
                <w:i w:val="0"/>
                <w:sz w:val="18"/>
              </w:rPr>
              <w:t>3.4. Kết quả test cuối</w:t>
            </w:r>
          </w:p>
          <w:p>
            <w:pPr>
              <w:keepNext w:val="0"/>
              <w:spacing w:before="0" w:after="0" w:line="240" w:lineRule="auto"/>
              <w:jc w:val="left"/>
            </w:pPr>
            <w:r>
              <w:rPr>
                <w:rFonts w:ascii="Times New Roman" w:hAnsi="Times New Roman" w:eastAsia="Times New Roman"/>
                <w:b w:val="0"/>
                <w:i w:val="0"/>
                <w:sz w:val="18"/>
              </w:rPr>
              <w:t>3.5. Kết quả Top-p%</w:t>
            </w:r>
          </w:p>
          <w:p>
            <w:pPr>
              <w:keepNext w:val="0"/>
              <w:spacing w:before="0" w:after="0" w:line="240" w:lineRule="auto"/>
              <w:jc w:val="left"/>
            </w:pPr>
            <w:r>
              <w:rPr>
                <w:rFonts w:ascii="Times New Roman" w:hAnsi="Times New Roman" w:eastAsia="Times New Roman"/>
                <w:b w:val="0"/>
                <w:i w:val="0"/>
                <w:sz w:val="18"/>
              </w:rPr>
              <w:t>3.6. Phân tích False Positive, False Negative và feature importance</w:t>
            </w:r>
          </w:p>
          <w:p>
            <w:pPr>
              <w:keepNext w:val="0"/>
              <w:spacing w:before="0" w:after="0" w:line="240" w:lineRule="auto"/>
              <w:jc w:val="left"/>
            </w:pPr>
            <w:r>
              <w:rPr>
                <w:rFonts w:ascii="Times New Roman" w:hAnsi="Times New Roman" w:eastAsia="Times New Roman"/>
                <w:b w:val="0"/>
                <w:i w:val="0"/>
                <w:sz w:val="18"/>
              </w:rPr>
              <w:t>3.7. Thảo luận kết quả và giới hạn</w:t>
            </w:r>
          </w:p>
          <w:p>
            <w:pPr>
              <w:keepNext w:val="0"/>
              <w:spacing w:before="40" w:after="20" w:line="240" w:lineRule="auto"/>
              <w:jc w:val="left"/>
            </w:pPr>
            <w:r>
              <w:rPr>
                <w:rFonts w:ascii="Times New Roman" w:hAnsi="Times New Roman" w:eastAsia="Times New Roman"/>
                <w:b/>
                <w:i w:val="0"/>
                <w:sz w:val="18"/>
              </w:rPr>
              <w:t>PHẦN KẾT LUẬN</w:t>
            </w:r>
          </w:p>
          <w:p>
            <w:pPr>
              <w:keepNext w:val="0"/>
              <w:spacing w:before="40" w:after="20" w:line="240" w:lineRule="auto"/>
              <w:jc w:val="left"/>
            </w:pPr>
            <w:r>
              <w:rPr>
                <w:rFonts w:ascii="Times New Roman" w:hAnsi="Times New Roman" w:eastAsia="Times New Roman"/>
                <w:b/>
                <w:i w:val="0"/>
                <w:sz w:val="18"/>
              </w:rPr>
              <w:t>PHỤ LỤC B: PHÂN CÔNG VÀ TIẾN ĐỘ THỰC HIỆN</w:t>
            </w:r>
          </w:p>
          <w:p>
            <w:pPr>
              <w:keepNext w:val="0"/>
              <w:spacing w:before="40" w:after="20" w:line="240" w:lineRule="auto"/>
              <w:jc w:val="left"/>
            </w:pPr>
            <w:r>
              <w:rPr>
                <w:rFonts w:ascii="Times New Roman" w:hAnsi="Times New Roman" w:eastAsia="Times New Roman"/>
                <w:b/>
                <w:i w:val="0"/>
                <w:sz w:val="18"/>
              </w:rPr>
              <w:t>TÀI LIỆU THAM KHẢO</w:t>
            </w:r>
          </w:p>
        </w:tc>
        <w:tc>
          <w:tcPr>
            <w:tcW w:w="2334"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Hoan gửi kết quả cho 3.1-3.2.</w:t>
            </w:r>
          </w:p>
          <w:p>
            <w:pPr>
              <w:keepNext w:val="0"/>
              <w:spacing w:before="0" w:after="0" w:line="240" w:lineRule="auto"/>
              <w:jc w:val="left"/>
            </w:pPr>
            <w:r>
              <w:rPr>
                <w:rFonts w:ascii="Times New Roman" w:hAnsi="Times New Roman" w:eastAsia="Times New Roman"/>
                <w:b w:val="0"/>
                <w:i w:val="0"/>
                <w:sz w:val="18"/>
              </w:rPr>
              <w:t>Huy gửi kết quả cho 3.3.</w:t>
            </w:r>
          </w:p>
          <w:p>
            <w:pPr>
              <w:keepNext w:val="0"/>
              <w:spacing w:before="0" w:after="0" w:line="240" w:lineRule="auto"/>
              <w:jc w:val="left"/>
            </w:pPr>
            <w:r>
              <w:rPr>
                <w:rFonts w:ascii="Times New Roman" w:hAnsi="Times New Roman" w:eastAsia="Times New Roman"/>
                <w:b w:val="0"/>
                <w:i w:val="0"/>
                <w:sz w:val="18"/>
              </w:rPr>
              <w:t>Sang chủ biên 3.4-3.7 và hoàn thiện toàn khối.</w:t>
            </w:r>
          </w:p>
        </w:tc>
      </w:tr>
    </w:tbl>
    <w:p w14:paraId="489A85F4" w14:textId="77777777" w:rsidR="00AF3B7F" w:rsidRPr="00A447D3" w:rsidRDefault="00AF3B7F" w:rsidP="00AF3B7F">
      <w:pPr>
        <w:spacing w:after="40"/>
        <w:rPr>
          <w:rFonts w:cs="Times New Roman"/>
          <w:szCs w:val="26"/>
        </w:rPr>
      </w:pPr>
    </w:p>
    <w:tbl>
      <w:tblPr>
        <w:tblStyle w:val="TableGrid"/>
        <w:tblW w:w="9242" w:type="dxa"/>
        <w:jc w:val="center"/>
        <w:tblLayout w:type="fixed"/>
        <w:tblLook w:val="04A0" w:firstRow="1" w:lastRow="0" w:firstColumn="1" w:lastColumn="0" w:noHBand="0" w:noVBand="1"/>
      </w:tblPr>
      <w:tblGrid>
        <w:gridCol w:w="760"/>
        <w:gridCol w:w="2820"/>
        <w:gridCol w:w="2820"/>
        <w:gridCol w:w="2842"/>
      </w:tblGrid>
      <w:tr w:rsidR="00AF3B7F" w:rsidRPr="00A447D3" w14:paraId="49D7EED0" w14:textId="77777777" w:rsidTr="006449A9">
        <w:trPr>
          <w:cantSplit/>
          <w:tblHeader/>
          <w:jc w:val="center"/>
        </w:trPr>
        <w:tc>
          <w:tcPr>
            <w:tcW w:w="760"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Tuần</w:t>
            </w:r>
          </w:p>
        </w:tc>
        <w:tc>
          <w:tcPr>
            <w:tcW w:w="2820"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Hoan</w:t>
            </w:r>
          </w:p>
        </w:tc>
        <w:tc>
          <w:tcPr>
            <w:tcW w:w="2820"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Huy</w:t>
            </w:r>
          </w:p>
        </w:tc>
        <w:tc>
          <w:tcPr>
            <w:tcW w:w="2842" w:type="dxa"/>
            <w:tcBorders>
              <w:top w:val="single" w:sz="6" w:space="0" w:color="7F8FA4"/>
              <w:left w:val="single" w:sz="6" w:space="0" w:color="7F8FA4"/>
              <w:bottom w:val="single" w:sz="6" w:space="0" w:color="7F8FA4"/>
              <w:right w:val="single" w:sz="6" w:space="0" w:color="7F8FA4"/>
            </w:tcBorders>
            <w:tcMar>
              <w:top w:w="90" w:type="dxa"/>
              <w:left w:w="120" w:type="dxa"/>
              <w:bottom w:w="90" w:type="dxa"/>
              <w:right w:w="120" w:type="dxa"/>
              <w:start w:w="110" w:type="dxa"/>
              <w:end w:w="110" w:type="dxa"/>
            </w:tcMar>
            <w:vAlign w:val="center"/>
          </w:tcPr>
          <w:p>
            <w:pPr>
              <w:keepNext w:val="0"/>
              <w:spacing w:before="0" w:after="20" w:line="240" w:lineRule="auto"/>
              <w:jc w:val="center"/>
            </w:pPr>
            <w:r/>
            <w:r>
              <w:rPr>
                <w:rFonts w:ascii="Times New Roman" w:hAnsi="Times New Roman" w:eastAsia="Times New Roman"/>
                <w:b/>
                <w:i w:val="0"/>
                <w:sz w:val="21"/>
              </w:rPr>
              <w:t>Sang</w:t>
            </w:r>
          </w:p>
        </w:tc>
      </w:tr>
      <w:tr w:rsidR="00AF3B7F" w:rsidRPr="00A447D3" w14:paraId="5741FE61"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1</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Hash, Drive dự phòng, README</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requirements, feature assert, score rule</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AP baseline theo split, schema</w:t>
            </w:r>
          </w:p>
        </w:tc>
      </w:tr>
      <w:tr w:rsidR="00AF3B7F" w:rsidRPr="00A447D3" w14:paraId="23C6713B"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2</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Làm sạch, split, EDA train</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LogAmount, pipeline, Dummy</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Kiểm tra schema score</w:t>
            </w:r>
          </w:p>
        </w:tc>
      </w:tr>
      <w:tr w:rsidR="00AF3B7F" w:rsidRPr="00A447D3" w14:paraId="13DCD61A"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3</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Hoàn tất EDA; gửi thông tin dữ liệu cho TV1</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Logistic Regression; soạn TV1</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Đánh giá validation Logistic; dựng khung TV3</w:t>
            </w:r>
          </w:p>
        </w:tc>
      </w:tr>
      <w:tr w:rsidR="00AF3B7F" w:rsidRPr="00A447D3" w14:paraId="7ADD3521"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4</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Soạn TV2; nhận mô tả 2.4-2.7</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Random Forest; gửi 2.4-2.5 cho Hoan</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AP, threshold, Top-p; gửi 2.6-2.7 cho Hoan</w:t>
            </w:r>
          </w:p>
        </w:tc>
      </w:tr>
      <w:tr w:rsidR="00AF3B7F" w:rsidRPr="00A447D3" w14:paraId="40B62124"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5</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Hoàn thiện TV2; gửi kết quả 3.1-3.2</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Xuất score/model; gửi kết quả 3.3</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Điền TV3; FP/FN; kết luận và tài liệu tham khảo</w:t>
            </w:r>
          </w:p>
        </w:tc>
      </w:tr>
      <w:tr w:rsidR="00AF3B7F" w:rsidRPr="00A447D3" w14:paraId="78CEBD96" w14:textId="77777777" w:rsidTr="006449A9">
        <w:trPr>
          <w:cantSplit/>
          <w:jc w:val="center"/>
        </w:trPr>
        <w:tc>
          <w:tcPr>
            <w:tcW w:w="76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center"/>
          </w:tcPr>
          <w:p>
            <w:pPr>
              <w:keepNext w:val="0"/>
              <w:spacing w:before="0" w:after="0" w:line="240" w:lineRule="auto"/>
              <w:jc w:val="center"/>
            </w:pPr>
            <w:r/>
            <w:r>
              <w:rPr>
                <w:rFonts w:ascii="Times New Roman" w:hAnsi="Times New Roman" w:eastAsia="Times New Roman"/>
                <w:b w:val="0"/>
                <w:i w:val="0"/>
                <w:sz w:val="18"/>
              </w:rPr>
              <w:t>6</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Ghép ba khối; build BaoCao_NOP; cập nhật mục lục</w:t>
            </w:r>
          </w:p>
        </w:tc>
        <w:tc>
          <w:tcPr>
            <w:tcW w:w="2820"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Rerun từ đầu; rà TV1 và phần mô hình</w:t>
            </w:r>
          </w:p>
        </w:tc>
        <w:tc>
          <w:tcPr>
            <w:tcW w:w="2842" w:type="dxa"/>
            <w:tcBorders>
              <w:top w:val="single" w:sz="5" w:space="0" w:color="A6A6A6"/>
              <w:left w:val="single" w:sz="5" w:space="0" w:color="A6A6A6"/>
              <w:bottom w:val="single" w:sz="5" w:space="0" w:color="A6A6A6"/>
              <w:right w:val="single" w:sz="5" w:space="0" w:color="A6A6A6"/>
            </w:tcBorders>
            <w:tcMar>
              <w:top w:w="90" w:type="dxa"/>
              <w:left w:w="120" w:type="dxa"/>
              <w:bottom w:w="90" w:type="dxa"/>
              <w:right w:w="120" w:type="dxa"/>
              <w:start w:w="110" w:type="dxa"/>
              <w:end w:w="110" w:type="dxa"/>
            </w:tcMar>
            <w:vAlign w:val="top"/>
          </w:tcPr>
          <w:p>
            <w:pPr>
              <w:keepNext w:val="0"/>
              <w:spacing w:before="0" w:after="0" w:line="240" w:lineRule="auto"/>
              <w:jc w:val="left"/>
            </w:pPr>
            <w:r/>
            <w:r>
              <w:rPr>
                <w:rFonts w:ascii="Times New Roman" w:hAnsi="Times New Roman" w:eastAsia="Times New Roman"/>
                <w:b w:val="0"/>
                <w:i w:val="0"/>
                <w:sz w:val="18"/>
              </w:rPr>
              <w:t>Test một lần; rà TV3; slide và demo</w:t>
            </w:r>
          </w:p>
        </w:tc>
      </w:tr>
    </w:tbl>
    <w:p w14:paraId="379B1116" w14:textId="77777777" w:rsidR="006449A9" w:rsidRDefault="006449A9">
      <w:pPr>
        <w:spacing w:after="200" w:line="276" w:lineRule="auto"/>
        <w:rPr>
          <w:rFonts w:eastAsiaTheme="majorEastAsia" w:cs="Times New Roman"/>
          <w:b/>
          <w:bCs/>
          <w:color w:val="000000"/>
          <w:szCs w:val="26"/>
        </w:rPr>
      </w:pPr>
      <w:r>
        <w:rPr>
          <w:rFonts w:cs="Times New Roman"/>
          <w:szCs w:val="26"/>
        </w:rPr>
        <w:br w:type="page"/>
      </w:r>
    </w:p>
    <w:p w14:paraId="52EB58E6" w14:textId="77777777" w:rsidR="00AF3B7F" w:rsidRPr="00A447D3" w:rsidRDefault="00AF3B7F" w:rsidP="00AF3B7F">
      <w:pPr>
        <w:pStyle w:val="Heading1"/>
        <w:rPr>
          <w:rFonts w:ascii="Times New Roman" w:hAnsi="Times New Roman" w:cs="Times New Roman"/>
          <w:sz w:val="26"/>
          <w:szCs w:val="26"/>
        </w:rPr>
      </w:pPr>
      <w:bookmarkStart w:id="69" w:name="_Toc238844893"/>
      <w:r w:rsidRPr="00A447D3">
        <w:rPr>
          <w:rFonts w:ascii="Times New Roman" w:hAnsi="Times New Roman" w:cs="Times New Roman"/>
          <w:sz w:val="26"/>
          <w:szCs w:val="26"/>
        </w:rPr>
        <w:lastRenderedPageBreak/>
        <w:t>TÀI LIỆU THAM KHẢO</w:t>
      </w:r>
      <w:bookmarkEnd w:id="68"/>
      <w:bookmarkEnd w:id="69"/>
    </w:p>
    <w:p w14:paraId="29BE5C94"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[1] MLG-ULB, Credit Card Fraud Detection dataset. </w:t>
      </w:r>
      <w:hyperlink r:id="rId10">
        <w:r w:rsidRPr="00A447D3">
          <w:rPr>
            <w:rFonts w:cs="Times New Roman"/>
            <w:color w:val="000000"/>
            <w:szCs w:val="26"/>
            <w:u w:val="single"/>
          </w:rPr>
          <w:t>https://www.kaggle.com/datasets/mlg-ulb/creditcardfraud</w:t>
        </w:r>
      </w:hyperlink>
      <w:r w:rsidRPr="00A447D3">
        <w:rPr>
          <w:rFonts w:cs="Times New Roman"/>
          <w:color w:val="000000"/>
          <w:szCs w:val="26"/>
        </w:rPr>
        <w:t xml:space="preserve"> (metadata và mô tả bộ dữ liệu)</w:t>
      </w:r>
    </w:p>
    <w:p w14:paraId="06F25842"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[2] TensorFlow, Classification on imbalanced data. </w:t>
      </w:r>
      <w:hyperlink r:id="rId11">
        <w:r w:rsidRPr="00A447D3">
          <w:rPr>
            <w:rFonts w:cs="Times New Roman"/>
            <w:color w:val="000000"/>
            <w:szCs w:val="26"/>
            <w:u w:val="single"/>
          </w:rPr>
          <w:t>https://www.tensorflow.org/tutorials/structured_data/imbalanced_data</w:t>
        </w:r>
      </w:hyperlink>
      <w:r w:rsidRPr="00A447D3">
        <w:rPr>
          <w:rFonts w:cs="Times New Roman"/>
          <w:color w:val="000000"/>
          <w:szCs w:val="26"/>
        </w:rPr>
        <w:t xml:space="preserve"> (hướng dẫn chính thức dùng cùng bộ dữ liệu)</w:t>
      </w:r>
    </w:p>
    <w:p w14:paraId="1A30A230"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[3] scikit-learn, average_precision_score. </w:t>
      </w:r>
      <w:hyperlink r:id="rId12">
        <w:r w:rsidRPr="00A447D3">
          <w:rPr>
            <w:rFonts w:cs="Times New Roman"/>
            <w:color w:val="000000"/>
            <w:szCs w:val="26"/>
            <w:u w:val="single"/>
          </w:rPr>
          <w:t>https://scikit-learn.org/stable/modules/generated/sklearn.metrics.average_precision_score.html</w:t>
        </w:r>
      </w:hyperlink>
      <w:r w:rsidRPr="00A447D3">
        <w:rPr>
          <w:rFonts w:cs="Times New Roman"/>
          <w:color w:val="000000"/>
          <w:szCs w:val="26"/>
        </w:rPr>
        <w:t xml:space="preserve"> (định nghĩa và API Average Precision)</w:t>
      </w:r>
    </w:p>
    <w:p w14:paraId="56CAC67B"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[4] scikit-learn, precision_recall_curve. </w:t>
      </w:r>
      <w:hyperlink r:id="rId13">
        <w:r w:rsidRPr="00A447D3">
          <w:rPr>
            <w:rFonts w:cs="Times New Roman"/>
            <w:color w:val="000000"/>
            <w:szCs w:val="26"/>
            <w:u w:val="single"/>
          </w:rPr>
          <w:t>https://scikit-learn.org/stable/modules/generated/sklearn.metrics.precision_recall_curve.html</w:t>
        </w:r>
      </w:hyperlink>
      <w:r w:rsidRPr="00A447D3">
        <w:rPr>
          <w:rFonts w:cs="Times New Roman"/>
          <w:color w:val="000000"/>
          <w:szCs w:val="26"/>
        </w:rPr>
        <w:t xml:space="preserve"> (đường Precision-Recall từ score)</w:t>
      </w:r>
    </w:p>
    <w:p w14:paraId="3C2D3B9E"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[5] scikit-learn, train_test_split. </w:t>
      </w:r>
      <w:hyperlink r:id="rId14">
        <w:r w:rsidRPr="00A447D3">
          <w:rPr>
            <w:rFonts w:cs="Times New Roman"/>
            <w:color w:val="000000"/>
            <w:szCs w:val="26"/>
            <w:u w:val="single"/>
          </w:rPr>
          <w:t>https://scikit-learn.org/stable/modules/generated/sklearn.model_selection.train_test_split.html</w:t>
        </w:r>
      </w:hyperlink>
      <w:r w:rsidRPr="00A447D3">
        <w:rPr>
          <w:rFonts w:cs="Times New Roman"/>
          <w:color w:val="000000"/>
          <w:szCs w:val="26"/>
        </w:rPr>
        <w:t xml:space="preserve"> (chia dữ liệu với stratify và random_state)</w:t>
      </w:r>
    </w:p>
    <w:p w14:paraId="2E54FB8F"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[6] scikit-learn, Pipeline. </w:t>
      </w:r>
      <w:hyperlink r:id="rId15">
        <w:r w:rsidRPr="00A447D3">
          <w:rPr>
            <w:rFonts w:cs="Times New Roman"/>
            <w:color w:val="000000"/>
            <w:szCs w:val="26"/>
            <w:u w:val="single"/>
          </w:rPr>
          <w:t>https://scikit-learn.org/stable/modules/generated/sklearn.pipeline.Pipeline.html</w:t>
        </w:r>
      </w:hyperlink>
      <w:r w:rsidRPr="00A447D3">
        <w:rPr>
          <w:rFonts w:cs="Times New Roman"/>
          <w:color w:val="000000"/>
          <w:szCs w:val="26"/>
        </w:rPr>
        <w:t xml:space="preserve"> (gộp tiền xử lý và mô hình)</w:t>
      </w:r>
    </w:p>
    <w:p w14:paraId="0D436AA7"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[7] scikit-learn, DummyClassifier. </w:t>
      </w:r>
      <w:hyperlink r:id="rId16">
        <w:r w:rsidRPr="00A447D3">
          <w:rPr>
            <w:rFonts w:cs="Times New Roman"/>
            <w:color w:val="000000"/>
            <w:szCs w:val="26"/>
            <w:u w:val="single"/>
          </w:rPr>
          <w:t>https://scikit-learn.org/stable/modules/generated/sklearn.dummy.DummyClassifier.html</w:t>
        </w:r>
      </w:hyperlink>
      <w:r w:rsidRPr="00A447D3">
        <w:rPr>
          <w:rFonts w:cs="Times New Roman"/>
          <w:color w:val="000000"/>
          <w:szCs w:val="26"/>
        </w:rPr>
        <w:t xml:space="preserve"> (mô hình baseline)</w:t>
      </w:r>
    </w:p>
    <w:p w14:paraId="6E5F4A01"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[8] scikit-learn, LogisticRegression. </w:t>
      </w:r>
      <w:hyperlink r:id="rId17">
        <w:r w:rsidRPr="00A447D3">
          <w:rPr>
            <w:rFonts w:cs="Times New Roman"/>
            <w:color w:val="000000"/>
            <w:szCs w:val="26"/>
            <w:u w:val="single"/>
          </w:rPr>
          <w:t>https://scikit-learn.org/stable/modules/generated/sklearn.linear_model.LogisticRegression.html</w:t>
        </w:r>
      </w:hyperlink>
      <w:r w:rsidRPr="00A447D3">
        <w:rPr>
          <w:rFonts w:cs="Times New Roman"/>
          <w:color w:val="000000"/>
          <w:szCs w:val="26"/>
        </w:rPr>
        <w:t xml:space="preserve"> (mô hình Logistic Regression)</w:t>
      </w:r>
    </w:p>
    <w:p w14:paraId="58A6F130"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[9] scikit-learn, RandomForestClassifier. </w:t>
      </w:r>
      <w:hyperlink r:id="rId18">
        <w:r w:rsidRPr="00A447D3">
          <w:rPr>
            <w:rFonts w:cs="Times New Roman"/>
            <w:color w:val="000000"/>
            <w:szCs w:val="26"/>
            <w:u w:val="single"/>
          </w:rPr>
          <w:t>https://scikit-learn.org/stable/modules/generated/sklearn.ensemble.RandomForestClassifier.html</w:t>
        </w:r>
      </w:hyperlink>
      <w:r w:rsidRPr="00A447D3">
        <w:rPr>
          <w:rFonts w:cs="Times New Roman"/>
          <w:color w:val="000000"/>
          <w:szCs w:val="26"/>
        </w:rPr>
        <w:t xml:space="preserve"> (mô hình Random Forest)</w:t>
      </w:r>
    </w:p>
    <w:p w14:paraId="177F9CC6"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[10] Fraud Detection Handbook. </w:t>
      </w:r>
      <w:hyperlink r:id="rId19">
        <w:r w:rsidRPr="00A447D3">
          <w:rPr>
            <w:rFonts w:cs="Times New Roman"/>
            <w:color w:val="000000"/>
            <w:szCs w:val="26"/>
            <w:u w:val="single"/>
          </w:rPr>
          <w:t>https://fraud-detection-handbook.github.io/fraud-detection-handbook/Foreword.html</w:t>
        </w:r>
      </w:hyperlink>
      <w:r w:rsidRPr="00A447D3">
        <w:rPr>
          <w:rFonts w:cs="Times New Roman"/>
          <w:color w:val="000000"/>
          <w:szCs w:val="26"/>
        </w:rPr>
        <w:t xml:space="preserve"> (tài liệu thực hành của nhóm ULB)</w:t>
      </w:r>
    </w:p>
    <w:p w14:paraId="15AE25B5"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[11] GitHub Docs, About large files on GitHub. </w:t>
      </w:r>
      <w:hyperlink r:id="rId20">
        <w:r w:rsidRPr="00A447D3">
          <w:rPr>
            <w:rFonts w:cs="Times New Roman"/>
            <w:color w:val="000000"/>
            <w:szCs w:val="26"/>
            <w:u w:val="single"/>
          </w:rPr>
          <w:t>https://docs.github.com/en/repositories/working-with-files/managing-large-files/about-large-files-on-github</w:t>
        </w:r>
      </w:hyperlink>
      <w:r w:rsidRPr="00A447D3">
        <w:rPr>
          <w:rFonts w:cs="Times New Roman"/>
          <w:color w:val="000000"/>
          <w:szCs w:val="26"/>
        </w:rPr>
        <w:t xml:space="preserve"> (giới hạn file lớn)</w:t>
      </w:r>
    </w:p>
    <w:p w14:paraId="54E9590F" w14:textId="77777777" w:rsidR="00AF3B7F" w:rsidRPr="00A447D3" w:rsidRDefault="00AF3B7F" w:rsidP="00AF3B7F">
      <w:pPr>
        <w:spacing w:line="264" w:lineRule="auto"/>
        <w:ind w:left="397" w:hanging="397"/>
        <w:rPr>
          <w:rFonts w:cs="Times New Roman"/>
          <w:szCs w:val="26"/>
        </w:rPr>
      </w:pPr>
      <w:r w:rsidRPr="00A447D3">
        <w:rPr>
          <w:rFonts w:cs="Times New Roman"/>
          <w:color w:val="000000"/>
          <w:szCs w:val="26"/>
        </w:rPr>
        <w:t xml:space="preserve">[12] GitHub Docs, Ignoring files. </w:t>
      </w:r>
      <w:hyperlink r:id="rId21">
        <w:r w:rsidRPr="00A447D3">
          <w:rPr>
            <w:rFonts w:cs="Times New Roman"/>
            <w:color w:val="000000"/>
            <w:szCs w:val="26"/>
            <w:u w:val="single"/>
          </w:rPr>
          <w:t>https://docs.github.com/en/get-started/git-basics/ignoring-files</w:t>
        </w:r>
      </w:hyperlink>
      <w:r w:rsidRPr="00A447D3">
        <w:rPr>
          <w:rFonts w:cs="Times New Roman"/>
          <w:color w:val="000000"/>
          <w:szCs w:val="26"/>
        </w:rPr>
        <w:t xml:space="preserve"> (quy tắc .gitignore)</w:t>
      </w:r>
    </w:p>
    <w:p w14:paraId="170A7928" w14:textId="77777777" w:rsidR="00005B33" w:rsidRPr="00A447D3" w:rsidRDefault="00005B33" w:rsidP="00AF3B7F">
      <w:pPr>
        <w:spacing w:after="200" w:line="276" w:lineRule="auto"/>
        <w:rPr>
          <w:rFonts w:cs="Times New Roman"/>
          <w:szCs w:val="26"/>
        </w:rPr>
      </w:pPr>
    </w:p>
    <w:sectPr w:rsidR="00005B33" w:rsidRPr="00A447D3" w:rsidSect="00AF3B7F">
      <w:headerReference w:type="default" r:id="rId22"/>
      <w:footerReference w:type="default" r:id="rId23"/>
      <w:pgSz w:w="11906" w:h="16838"/>
      <w:pgMar w:top="1418" w:right="1134" w:bottom="851" w:left="1701"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9092" w14:textId="77777777" w:rsidR="00871D7C" w:rsidRDefault="00871D7C">
      <w:pPr>
        <w:spacing w:after="0" w:line="240" w:lineRule="auto"/>
      </w:pPr>
      <w:r>
        <w:separator/>
      </w:r>
    </w:p>
  </w:endnote>
  <w:endnote w:type="continuationSeparator" w:id="0">
    <w:p w14:paraId="11ECFF22" w14:textId="77777777" w:rsidR="00871D7C" w:rsidRDefault="00871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50F2" w14:textId="77777777" w:rsidR="00005B33" w:rsidRDefault="00000000">
    <w:pPr>
      <w:pStyle w:val="Footer"/>
      <w:jc w:val="center"/>
    </w:pPr>
    <w:r>
      <w:rPr>
        <w:color w:val="000000"/>
        <w:sz w:val="22"/>
      </w:rPr>
      <w:fldChar w:fldCharType="begin"/>
    </w:r>
    <w:r>
      <w:rPr>
        <w:color w:val="000000"/>
        <w:sz w:val="22"/>
      </w:rPr>
      <w:instrText>PAGE</w:instrText>
    </w:r>
    <w:r>
      <w:rPr>
        <w:color w:val="000000"/>
        <w:sz w:val="22"/>
      </w:rPr>
      <w:fldChar w:fldCharType="separate"/>
    </w:r>
    <w:r>
      <w:rPr>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2EFF8" w14:textId="77777777" w:rsidR="00871D7C" w:rsidRDefault="00871D7C">
      <w:pPr>
        <w:spacing w:after="0" w:line="240" w:lineRule="auto"/>
      </w:pPr>
      <w:r>
        <w:separator/>
      </w:r>
    </w:p>
  </w:footnote>
  <w:footnote w:type="continuationSeparator" w:id="0">
    <w:p w14:paraId="75612FCF" w14:textId="77777777" w:rsidR="00871D7C" w:rsidRDefault="00871D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2F14" w14:textId="77777777" w:rsidR="00005B33" w:rsidRDefault="00005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835684">
    <w:abstractNumId w:val="8"/>
  </w:num>
  <w:num w:numId="2" w16cid:durableId="323895971">
    <w:abstractNumId w:val="6"/>
  </w:num>
  <w:num w:numId="3" w16cid:durableId="1962759802">
    <w:abstractNumId w:val="5"/>
  </w:num>
  <w:num w:numId="4" w16cid:durableId="491682289">
    <w:abstractNumId w:val="4"/>
  </w:num>
  <w:num w:numId="5" w16cid:durableId="2004357060">
    <w:abstractNumId w:val="7"/>
  </w:num>
  <w:num w:numId="6" w16cid:durableId="1705015944">
    <w:abstractNumId w:val="3"/>
  </w:num>
  <w:num w:numId="7" w16cid:durableId="2069569355">
    <w:abstractNumId w:val="2"/>
  </w:num>
  <w:num w:numId="8" w16cid:durableId="2012097825">
    <w:abstractNumId w:val="1"/>
  </w:num>
  <w:num w:numId="9" w16cid:durableId="72872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33"/>
    <w:rsid w:val="00034616"/>
    <w:rsid w:val="0006063C"/>
    <w:rsid w:val="00065C99"/>
    <w:rsid w:val="000F578F"/>
    <w:rsid w:val="001134E7"/>
    <w:rsid w:val="00126522"/>
    <w:rsid w:val="0015074B"/>
    <w:rsid w:val="00150A2D"/>
    <w:rsid w:val="0029639D"/>
    <w:rsid w:val="002B547A"/>
    <w:rsid w:val="002E01FD"/>
    <w:rsid w:val="00321927"/>
    <w:rsid w:val="00326F90"/>
    <w:rsid w:val="004D2C3C"/>
    <w:rsid w:val="00593610"/>
    <w:rsid w:val="00634044"/>
    <w:rsid w:val="006449A9"/>
    <w:rsid w:val="006D4C1C"/>
    <w:rsid w:val="007C2362"/>
    <w:rsid w:val="007C7345"/>
    <w:rsid w:val="008125E7"/>
    <w:rsid w:val="00845A40"/>
    <w:rsid w:val="00871D7C"/>
    <w:rsid w:val="008A17B2"/>
    <w:rsid w:val="008B44F2"/>
    <w:rsid w:val="00901CCB"/>
    <w:rsid w:val="00955283"/>
    <w:rsid w:val="0095794A"/>
    <w:rsid w:val="00981EFC"/>
    <w:rsid w:val="009A60AB"/>
    <w:rsid w:val="009C786F"/>
    <w:rsid w:val="00A43C12"/>
    <w:rsid w:val="00A447D3"/>
    <w:rsid w:val="00A612CC"/>
    <w:rsid w:val="00AA1D8D"/>
    <w:rsid w:val="00AC05A2"/>
    <w:rsid w:val="00AC6987"/>
    <w:rsid w:val="00AF3B7F"/>
    <w:rsid w:val="00B47730"/>
    <w:rsid w:val="00B63268"/>
    <w:rsid w:val="00BB03F9"/>
    <w:rsid w:val="00C26710"/>
    <w:rsid w:val="00CB0664"/>
    <w:rsid w:val="00D42464"/>
    <w:rsid w:val="00E172FB"/>
    <w:rsid w:val="00FA1DDC"/>
    <w:rsid w:val="00FB6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C758B"/>
  <w14:defaultImageDpi w14:val="300"/>
  <w15:docId w15:val="{0005DB33-FC14-4361-A8EC-AB7DB1F68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449A9"/>
    <w:pPr>
      <w:tabs>
        <w:tab w:val="right" w:leader="dot" w:pos="9061"/>
      </w:tabs>
      <w:spacing w:after="100"/>
    </w:pPr>
    <w:rPr>
      <w:rFonts w:cs="Times New Roman"/>
      <w:b/>
      <w:bCs/>
      <w:noProof/>
    </w:rPr>
  </w:style>
  <w:style w:type="paragraph" w:styleId="TOC2">
    <w:name w:val="toc 2"/>
    <w:basedOn w:val="Normal"/>
    <w:next w:val="Normal"/>
    <w:autoRedefine/>
    <w:uiPriority w:val="39"/>
    <w:unhideWhenUsed/>
    <w:rsid w:val="00981EFC"/>
    <w:pPr>
      <w:spacing w:after="100"/>
      <w:ind w:left="260"/>
    </w:pPr>
  </w:style>
  <w:style w:type="character" w:styleId="Hyperlink">
    <w:name w:val="Hyperlink"/>
    <w:basedOn w:val="DefaultParagraphFont"/>
    <w:uiPriority w:val="99"/>
    <w:unhideWhenUsed/>
    <w:rsid w:val="00981E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scikit-learn.org/stable/modules/generated/sklearn.metrics.precision_recall_curve.html" TargetMode="External"/><Relationship Id="rId18" Type="http://schemas.openxmlformats.org/officeDocument/2006/relationships/hyperlink" Target="https://scikit-learn.org/stable/modules/generated/sklearn.ensemble.RandomForestClassifier.html" TargetMode="External"/><Relationship Id="rId3" Type="http://schemas.openxmlformats.org/officeDocument/2006/relationships/styles" Target="styles.xml"/><Relationship Id="rId21" Type="http://schemas.openxmlformats.org/officeDocument/2006/relationships/hyperlink" Target="https://docs.github.com/en/get-started/git-basics/ignoring-files" TargetMode="External"/><Relationship Id="rId7" Type="http://schemas.openxmlformats.org/officeDocument/2006/relationships/endnotes" Target="endnotes.xml"/><Relationship Id="rId12" Type="http://schemas.openxmlformats.org/officeDocument/2006/relationships/hyperlink" Target="https://scikit-learn.org/stable/modules/generated/sklearn.metrics.average_precision_score.html" TargetMode="External"/><Relationship Id="rId17" Type="http://schemas.openxmlformats.org/officeDocument/2006/relationships/hyperlink" Target="https://scikit-learn.org/stable/modules/generated/sklearn.linear_model.LogisticRegressio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ikit-learn.org/stable/modules/generated/sklearn.dummy.DummyClassifier.html" TargetMode="External"/><Relationship Id="rId20" Type="http://schemas.openxmlformats.org/officeDocument/2006/relationships/hyperlink" Target="https://docs.github.com/en/repositories/working-with-files/managing-large-files/about-large-files-on-git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nsorflow.org/tutorials/structured_data/imbalanced_dat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ikit-learn.org/stable/modules/generated/sklearn.pipeline.Pipeline.html" TargetMode="External"/><Relationship Id="rId23" Type="http://schemas.openxmlformats.org/officeDocument/2006/relationships/footer" Target="footer1.xml"/><Relationship Id="rId10" Type="http://schemas.openxmlformats.org/officeDocument/2006/relationships/hyperlink" Target="https://www.kaggle.com/datasets/mlg-ulb/creditcardfraud" TargetMode="External"/><Relationship Id="rId19" Type="http://schemas.openxmlformats.org/officeDocument/2006/relationships/hyperlink" Target="https://fraud-detection-handbook.github.io/fraud-detection-handbook/Foreword.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model_selection.train_test_split.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24</Pages>
  <Words>5822</Words>
  <Characters>33192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Khung báo cáo nội bộ - Phân tích dữ liệu và xếp hạng nguy cơ gian lận</vt:lpstr>
    </vt:vector>
  </TitlesOfParts>
  <Manager/>
  <Company/>
  <LinksUpToDate>false</LinksUpToDate>
  <CharactersWithSpaces>38937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báo cáo nội bộ - Phân tích dữ liệu và xếp hạng nguy cơ gian lận</dc:title>
  <dc:subject>Bộ khung báo cáo nội bộ; chưa phải bản nộp</dc:subject>
  <dc:creator>Nguyễn Văn Hoan, Phạm Gia Huy, Bùi Thái Sang</dc:creator>
  <cp:keywords>Data Science, Fraud Detection, Logistic Regression, Random Forest, Average Precision</cp:keywords>
  <dc:description>generated by python-docx</dc:description>
  <cp:lastModifiedBy>Hoan Nguyen Van</cp:lastModifiedBy>
  <cp:revision>8</cp:revision>
  <dcterms:created xsi:type="dcterms:W3CDTF">2026-08-28T08:15:00Z</dcterms:created>
  <dcterms:modified xsi:type="dcterms:W3CDTF">2026-08-31T11:45:00Z</dcterms:modified>
  <cp:category/>
</cp:coreProperties>
</file>