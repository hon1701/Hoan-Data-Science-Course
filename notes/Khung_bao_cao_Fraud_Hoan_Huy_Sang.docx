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254"/>
        <w:tblW w:w="0" w:type="auto"/>
        <w:tblLayout w:type="fixed"/>
        <w:tblLook w:val="04A0" w:firstRow="1" w:lastRow="0" w:firstColumn="1" w:lastColumn="0" w:noHBand="0" w:noVBand="1"/>
      </w:tblPr>
      <w:tblGrid>
        <w:gridCol w:w="9708"/>
      </w:tblGrid>
      <w:tr w:rsidR="00005B33" w14:paraId="50ED2C79" w14:textId="77777777" w:rsidTr="00A447D3">
        <w:trPr>
          <w:cantSplit/>
          <w:trHeight w:val="13531"/>
        </w:trPr>
        <w:tc>
          <w:tcPr>
            <w:tcW w:w="9708" w:type="dxa"/>
            <w:tcMar>
              <w:top w:w="260" w:type="dxa"/>
              <w:left w:w="360" w:type="dxa"/>
              <w:bottom w:w="220" w:type="dxa"/>
              <w:right w:w="360" w:type="dxa"/>
            </w:tcMar>
          </w:tcPr>
          <w:p w14:paraId="07D1445D" w14:textId="7896DC9E" w:rsidR="00005B33" w:rsidRPr="00A447D3" w:rsidRDefault="00B63268" w:rsidP="00A43C12">
            <w:pPr>
              <w:spacing w:after="0" w:line="360" w:lineRule="auto"/>
              <w:jc w:val="center"/>
              <w:rPr>
                <w:sz w:val="28"/>
                <w:szCs w:val="24"/>
              </w:rPr>
            </w:pPr>
            <w:r w:rsidRPr="00A447D3">
              <w:rPr>
                <w:noProof/>
                <w:color w:val="000000"/>
                <w:sz w:val="28"/>
                <w:szCs w:val="24"/>
              </w:rPr>
              <w:drawing>
                <wp:anchor distT="0" distB="0" distL="114300" distR="114300" simplePos="0" relativeHeight="251657728" behindDoc="1" locked="0" layoutInCell="1" allowOverlap="1" wp14:anchorId="659E7058" wp14:editId="0B11300F">
                  <wp:simplePos x="0" y="0"/>
                  <wp:positionH relativeFrom="column">
                    <wp:posOffset>-241935</wp:posOffset>
                  </wp:positionH>
                  <wp:positionV relativeFrom="paragraph">
                    <wp:posOffset>-337185</wp:posOffset>
                  </wp:positionV>
                  <wp:extent cx="6156325" cy="9137650"/>
                  <wp:effectExtent l="0" t="0" r="0" b="6350"/>
                  <wp:wrapNone/>
                  <wp:docPr id="11494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0716" name="Picture 1149450716"/>
                          <pic:cNvPicPr/>
                        </pic:nvPicPr>
                        <pic:blipFill>
                          <a:blip r:embed="rId8"/>
                          <a:stretch>
                            <a:fillRect/>
                          </a:stretch>
                        </pic:blipFill>
                        <pic:spPr>
                          <a:xfrm>
                            <a:off x="0" y="0"/>
                            <a:ext cx="6166137" cy="9152214"/>
                          </a:xfrm>
                          <a:prstGeom prst="rect">
                            <a:avLst/>
                          </a:prstGeom>
                        </pic:spPr>
                      </pic:pic>
                    </a:graphicData>
                  </a:graphic>
                  <wp14:sizeRelH relativeFrom="margin">
                    <wp14:pctWidth>0</wp14:pctWidth>
                  </wp14:sizeRelH>
                  <wp14:sizeRelV relativeFrom="margin">
                    <wp14:pctHeight>0</wp14:pctHeight>
                  </wp14:sizeRelV>
                </wp:anchor>
              </w:drawing>
            </w:r>
            <w:r w:rsidR="00000000" w:rsidRPr="00A447D3">
              <w:rPr>
                <w:color w:val="000000"/>
                <w:sz w:val="28"/>
                <w:szCs w:val="24"/>
              </w:rPr>
              <w:t>BỘ GIÁO DỤC VÀ ĐÀO TẠO</w:t>
            </w:r>
          </w:p>
          <w:p w14:paraId="02386713" w14:textId="7B865639" w:rsidR="00005B33" w:rsidRPr="00A447D3" w:rsidRDefault="00000000" w:rsidP="00A43C12">
            <w:pPr>
              <w:spacing w:after="0" w:line="360" w:lineRule="auto"/>
              <w:jc w:val="center"/>
              <w:rPr>
                <w:sz w:val="28"/>
                <w:szCs w:val="24"/>
              </w:rPr>
            </w:pPr>
            <w:r w:rsidRPr="00A447D3">
              <w:rPr>
                <w:b/>
                <w:color w:val="000000"/>
                <w:sz w:val="28"/>
                <w:szCs w:val="24"/>
              </w:rPr>
              <w:t>TRƯỜNG ĐẠI HỌC CÔNG NGHỆ KỸ THUẬT</w:t>
            </w:r>
          </w:p>
          <w:p w14:paraId="48D6FBB9" w14:textId="011F33DA" w:rsidR="00005B33" w:rsidRPr="00A447D3" w:rsidRDefault="00000000" w:rsidP="00A43C12">
            <w:pPr>
              <w:spacing w:after="0" w:line="360" w:lineRule="auto"/>
              <w:jc w:val="center"/>
              <w:rPr>
                <w:sz w:val="28"/>
                <w:szCs w:val="24"/>
              </w:rPr>
            </w:pPr>
            <w:r w:rsidRPr="00A447D3">
              <w:rPr>
                <w:b/>
                <w:color w:val="000000"/>
                <w:sz w:val="28"/>
                <w:szCs w:val="24"/>
              </w:rPr>
              <w:t>THÀNH PHỐ HỒ CHÍ MINH</w:t>
            </w:r>
          </w:p>
          <w:p w14:paraId="7A83CE69" w14:textId="275532C2" w:rsidR="00005B33" w:rsidRPr="00A447D3" w:rsidRDefault="00000000" w:rsidP="00A43C12">
            <w:pPr>
              <w:spacing w:after="0" w:line="360" w:lineRule="auto"/>
              <w:jc w:val="center"/>
              <w:rPr>
                <w:sz w:val="28"/>
                <w:szCs w:val="24"/>
              </w:rPr>
            </w:pPr>
            <w:r w:rsidRPr="00A447D3">
              <w:rPr>
                <w:b/>
                <w:color w:val="000000"/>
                <w:sz w:val="28"/>
                <w:szCs w:val="24"/>
              </w:rPr>
              <w:t>KHOA ĐIỆN - ĐIỆN TỬ</w:t>
            </w:r>
          </w:p>
          <w:p w14:paraId="2D9279B2" w14:textId="15EC9403" w:rsidR="00005B33" w:rsidRDefault="00B63268" w:rsidP="00A43C12">
            <w:pPr>
              <w:tabs>
                <w:tab w:val="left" w:pos="1663"/>
                <w:tab w:val="center" w:pos="4484"/>
              </w:tabs>
              <w:spacing w:after="140"/>
            </w:pPr>
            <w:r>
              <w:tab/>
            </w:r>
            <w:r>
              <w:tab/>
            </w:r>
          </w:p>
          <w:p w14:paraId="43974EBB" w14:textId="5ED9DF56" w:rsidR="00A447D3" w:rsidRDefault="00A447D3" w:rsidP="00A43C12">
            <w:pPr>
              <w:spacing w:after="40"/>
              <w:jc w:val="center"/>
              <w:rPr>
                <w:b/>
                <w:color w:val="C00000"/>
                <w:sz w:val="28"/>
              </w:rPr>
            </w:pPr>
            <w:r>
              <w:rPr>
                <w:noProof/>
              </w:rPr>
              <w:drawing>
                <wp:inline distT="0" distB="0" distL="0" distR="0" wp14:anchorId="6759C001" wp14:editId="7927D76D">
                  <wp:extent cx="972000" cy="1247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logo.png"/>
                          <pic:cNvPicPr/>
                        </pic:nvPicPr>
                        <pic:blipFill>
                          <a:blip r:embed="rId9"/>
                          <a:stretch>
                            <a:fillRect/>
                          </a:stretch>
                        </pic:blipFill>
                        <pic:spPr>
                          <a:xfrm>
                            <a:off x="0" y="0"/>
                            <a:ext cx="972000" cy="1247005"/>
                          </a:xfrm>
                          <a:prstGeom prst="rect">
                            <a:avLst/>
                          </a:prstGeom>
                        </pic:spPr>
                      </pic:pic>
                    </a:graphicData>
                  </a:graphic>
                </wp:inline>
              </w:drawing>
            </w:r>
          </w:p>
          <w:p w14:paraId="0B60FD13" w14:textId="77777777" w:rsidR="00A447D3" w:rsidRPr="00A447D3" w:rsidRDefault="00A447D3" w:rsidP="00A43C12">
            <w:pPr>
              <w:spacing w:after="40"/>
              <w:jc w:val="center"/>
              <w:rPr>
                <w:b/>
                <w:color w:val="C00000"/>
                <w:sz w:val="32"/>
                <w:szCs w:val="32"/>
              </w:rPr>
            </w:pPr>
          </w:p>
          <w:p w14:paraId="67537CB3" w14:textId="1E505887" w:rsidR="00005B33" w:rsidRPr="00A447D3" w:rsidRDefault="00000000" w:rsidP="00A43C12">
            <w:pPr>
              <w:spacing w:after="40"/>
              <w:jc w:val="center"/>
              <w:rPr>
                <w:sz w:val="32"/>
                <w:szCs w:val="32"/>
              </w:rPr>
            </w:pPr>
            <w:r w:rsidRPr="00A447D3">
              <w:rPr>
                <w:b/>
                <w:color w:val="C00000"/>
                <w:sz w:val="32"/>
                <w:szCs w:val="32"/>
              </w:rPr>
              <w:t>CƠ SỞ KHOA HỌC DỮ LIỆU</w:t>
            </w:r>
          </w:p>
          <w:p w14:paraId="08E3D378" w14:textId="44992FF9" w:rsidR="00005B33" w:rsidRPr="00A447D3" w:rsidRDefault="00000000" w:rsidP="00A43C12">
            <w:pPr>
              <w:spacing w:after="120"/>
              <w:jc w:val="center"/>
              <w:rPr>
                <w:sz w:val="32"/>
                <w:szCs w:val="32"/>
              </w:rPr>
            </w:pPr>
            <w:r w:rsidRPr="00A447D3">
              <w:rPr>
                <w:b/>
                <w:color w:val="C00000"/>
                <w:sz w:val="32"/>
                <w:szCs w:val="32"/>
              </w:rPr>
              <w:t xml:space="preserve">BÁO CÁO ĐỀ TÀI </w:t>
            </w:r>
          </w:p>
          <w:p w14:paraId="57D23745" w14:textId="77777777" w:rsidR="00A447D3" w:rsidRDefault="00000000" w:rsidP="00A43C12">
            <w:pPr>
              <w:spacing w:after="0" w:line="360" w:lineRule="auto"/>
              <w:jc w:val="center"/>
              <w:rPr>
                <w:b/>
                <w:color w:val="C00000"/>
                <w:sz w:val="32"/>
                <w:szCs w:val="32"/>
              </w:rPr>
            </w:pPr>
            <w:r w:rsidRPr="00A447D3">
              <w:rPr>
                <w:b/>
                <w:color w:val="C00000"/>
                <w:sz w:val="32"/>
                <w:szCs w:val="32"/>
              </w:rPr>
              <w:t xml:space="preserve">PHÂN TÍCH DỮ LIỆU VÀ XẾP HẠNG </w:t>
            </w:r>
          </w:p>
          <w:p w14:paraId="5CA5843A" w14:textId="6DF470AC" w:rsidR="00A447D3" w:rsidRPr="0095794A" w:rsidRDefault="00000000" w:rsidP="0095794A">
            <w:pPr>
              <w:spacing w:after="0" w:line="360" w:lineRule="auto"/>
              <w:jc w:val="center"/>
              <w:rPr>
                <w:sz w:val="32"/>
                <w:szCs w:val="32"/>
              </w:rPr>
            </w:pPr>
            <w:r w:rsidRPr="00A447D3">
              <w:rPr>
                <w:b/>
                <w:color w:val="C00000"/>
                <w:sz w:val="32"/>
                <w:szCs w:val="32"/>
              </w:rPr>
              <w:t>NGUY CƠ</w:t>
            </w:r>
            <w:r w:rsidR="00A447D3">
              <w:rPr>
                <w:b/>
                <w:color w:val="C00000"/>
                <w:sz w:val="32"/>
                <w:szCs w:val="32"/>
              </w:rPr>
              <w:t xml:space="preserve"> </w:t>
            </w:r>
            <w:r w:rsidRPr="00A447D3">
              <w:rPr>
                <w:b/>
                <w:color w:val="C00000"/>
                <w:sz w:val="32"/>
                <w:szCs w:val="32"/>
              </w:rPr>
              <w:t>GIAN LẬN</w:t>
            </w:r>
            <w:r w:rsidR="00B63268" w:rsidRPr="00A447D3">
              <w:rPr>
                <w:b/>
                <w:color w:val="C00000"/>
                <w:sz w:val="32"/>
                <w:szCs w:val="32"/>
              </w:rPr>
              <w:t xml:space="preserve"> </w:t>
            </w:r>
            <w:r w:rsidRPr="00A447D3">
              <w:rPr>
                <w:b/>
                <w:color w:val="C00000"/>
                <w:sz w:val="32"/>
                <w:szCs w:val="32"/>
              </w:rPr>
              <w:t>TRONG GIAO DỊCH THẺ</w:t>
            </w:r>
          </w:p>
          <w:p w14:paraId="14F81381" w14:textId="77777777" w:rsidR="00A447D3" w:rsidRDefault="00A447D3" w:rsidP="00A43C12">
            <w:pPr>
              <w:spacing w:after="0" w:line="360" w:lineRule="auto"/>
              <w:ind w:firstLine="1588"/>
              <w:rPr>
                <w:b/>
                <w:color w:val="000000"/>
                <w:szCs w:val="26"/>
              </w:rPr>
            </w:pPr>
          </w:p>
          <w:p w14:paraId="0A9DA4EF" w14:textId="58227559" w:rsidR="00A447D3" w:rsidRDefault="0095794A" w:rsidP="00A43C12">
            <w:pPr>
              <w:spacing w:after="0" w:line="360" w:lineRule="auto"/>
              <w:ind w:firstLine="1588"/>
              <w:rPr>
                <w:b/>
                <w:color w:val="000000"/>
                <w:szCs w:val="26"/>
              </w:rPr>
            </w:pPr>
            <w:r>
              <w:rPr>
                <w:b/>
                <w:color w:val="000000"/>
                <w:szCs w:val="26"/>
              </w:rPr>
              <w:t>GVHD</w:t>
            </w:r>
            <w:r w:rsidR="00000000" w:rsidRPr="00B63268">
              <w:rPr>
                <w:b/>
                <w:color w:val="000000"/>
                <w:szCs w:val="26"/>
              </w:rPr>
              <w:t>: PGS.TS NGUYỄN MẠNH HÙNG</w:t>
            </w:r>
          </w:p>
          <w:p w14:paraId="1A6C2B6F" w14:textId="33504090" w:rsidR="00A447D3" w:rsidRDefault="00A447D3" w:rsidP="00A43C12">
            <w:pPr>
              <w:spacing w:after="0" w:line="360" w:lineRule="auto"/>
              <w:ind w:firstLine="1588"/>
              <w:rPr>
                <w:b/>
                <w:bCs/>
                <w:color w:val="000000"/>
                <w:szCs w:val="26"/>
              </w:rPr>
            </w:pPr>
            <w:r w:rsidRPr="00B63268">
              <w:rPr>
                <w:b/>
                <w:color w:val="000000"/>
                <w:szCs w:val="26"/>
              </w:rPr>
              <w:t xml:space="preserve">MÃ HỌC PHẦN: </w:t>
            </w:r>
            <w:r w:rsidRPr="00B63268">
              <w:rPr>
                <w:b/>
                <w:bCs/>
                <w:color w:val="000000"/>
                <w:szCs w:val="26"/>
              </w:rPr>
              <w:t>FDSC348464</w:t>
            </w:r>
          </w:p>
          <w:p w14:paraId="1500B27A" w14:textId="33E927BB" w:rsidR="0095794A" w:rsidRDefault="0095794A" w:rsidP="00A43C12">
            <w:pPr>
              <w:spacing w:after="0" w:line="360" w:lineRule="auto"/>
              <w:ind w:firstLine="1588"/>
              <w:rPr>
                <w:b/>
                <w:bCs/>
                <w:color w:val="000000"/>
                <w:szCs w:val="26"/>
              </w:rPr>
            </w:pPr>
            <w:r>
              <w:rPr>
                <w:b/>
                <w:bCs/>
                <w:color w:val="000000"/>
                <w:szCs w:val="26"/>
              </w:rPr>
              <w:t>NĂM HỌC: HỌC KỲ 1/2026-2027</w:t>
            </w:r>
          </w:p>
          <w:p w14:paraId="11A44106" w14:textId="5AE8EA33" w:rsidR="007C7345" w:rsidRPr="007C7345" w:rsidRDefault="007C7345" w:rsidP="007C7345">
            <w:pPr>
              <w:spacing w:after="0" w:line="360" w:lineRule="auto"/>
              <w:ind w:firstLine="1588"/>
              <w:rPr>
                <w:b/>
                <w:bCs/>
                <w:szCs w:val="26"/>
              </w:rPr>
            </w:pPr>
            <w:r w:rsidRPr="00A43C12">
              <w:rPr>
                <w:b/>
                <w:bCs/>
                <w:szCs w:val="26"/>
              </w:rPr>
              <w:t xml:space="preserve">NHÓM THỰC HIỆN: </w:t>
            </w:r>
          </w:p>
          <w:tbl>
            <w:tblPr>
              <w:tblStyle w:val="TableGrid"/>
              <w:tblW w:w="0" w:type="auto"/>
              <w:jc w:val="center"/>
              <w:tblLayout w:type="fixed"/>
              <w:tblLook w:val="04A0" w:firstRow="1" w:lastRow="0" w:firstColumn="1" w:lastColumn="0" w:noHBand="0" w:noVBand="1"/>
            </w:tblPr>
            <w:tblGrid>
              <w:gridCol w:w="964"/>
              <w:gridCol w:w="3057"/>
              <w:gridCol w:w="1787"/>
            </w:tblGrid>
            <w:tr w:rsidR="00005B33" w:rsidRPr="0095794A" w14:paraId="6E67A551" w14:textId="77777777" w:rsidTr="001134E7">
              <w:trPr>
                <w:cantSplit/>
                <w:trHeight w:val="203"/>
                <w:tblHeader/>
                <w:jc w:val="center"/>
              </w:trPr>
              <w:tc>
                <w:tcPr>
                  <w:tcW w:w="964"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0D6A35F0" w14:textId="77777777" w:rsidR="00005B33" w:rsidRPr="0095794A" w:rsidRDefault="00000000" w:rsidP="00A43C12">
                  <w:pPr>
                    <w:framePr w:hSpace="180" w:wrap="around" w:hAnchor="margin" w:y="254"/>
                    <w:spacing w:after="0"/>
                    <w:jc w:val="center"/>
                    <w:rPr>
                      <w:b/>
                      <w:szCs w:val="26"/>
                    </w:rPr>
                  </w:pPr>
                  <w:r w:rsidRPr="0095794A">
                    <w:rPr>
                      <w:b/>
                      <w:color w:val="000000"/>
                      <w:szCs w:val="26"/>
                    </w:rPr>
                    <w:t>STT</w:t>
                  </w:r>
                </w:p>
              </w:tc>
              <w:tc>
                <w:tcPr>
                  <w:tcW w:w="3057"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3EA3EA51" w14:textId="4831440D" w:rsidR="00005B33" w:rsidRPr="0095794A" w:rsidRDefault="00000000" w:rsidP="00A43C12">
                  <w:pPr>
                    <w:framePr w:hSpace="180" w:wrap="around" w:hAnchor="margin" w:y="254"/>
                    <w:spacing w:after="0"/>
                    <w:jc w:val="center"/>
                    <w:rPr>
                      <w:b/>
                      <w:szCs w:val="26"/>
                    </w:rPr>
                  </w:pPr>
                  <w:r w:rsidRPr="0095794A">
                    <w:rPr>
                      <w:b/>
                      <w:color w:val="000000"/>
                      <w:szCs w:val="26"/>
                    </w:rPr>
                    <w:t>Họ và tên</w:t>
                  </w:r>
                </w:p>
              </w:tc>
              <w:tc>
                <w:tcPr>
                  <w:tcW w:w="1787"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3160ECC2" w14:textId="77777777" w:rsidR="00005B33" w:rsidRPr="0095794A" w:rsidRDefault="00000000" w:rsidP="00A43C12">
                  <w:pPr>
                    <w:framePr w:hSpace="180" w:wrap="around" w:hAnchor="margin" w:y="254"/>
                    <w:spacing w:after="0"/>
                    <w:jc w:val="center"/>
                    <w:rPr>
                      <w:b/>
                      <w:szCs w:val="26"/>
                    </w:rPr>
                  </w:pPr>
                  <w:r w:rsidRPr="0095794A">
                    <w:rPr>
                      <w:b/>
                      <w:color w:val="000000"/>
                      <w:szCs w:val="26"/>
                    </w:rPr>
                    <w:t>MSSV</w:t>
                  </w:r>
                </w:p>
              </w:tc>
            </w:tr>
            <w:tr w:rsidR="00005B33" w:rsidRPr="0095794A" w14:paraId="15B87D00" w14:textId="77777777" w:rsidTr="001134E7">
              <w:trPr>
                <w:cantSplit/>
                <w:trHeight w:val="177"/>
                <w:jc w:val="center"/>
              </w:trPr>
              <w:tc>
                <w:tcPr>
                  <w:tcW w:w="9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93E0246"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1</w:t>
                  </w:r>
                </w:p>
              </w:tc>
              <w:tc>
                <w:tcPr>
                  <w:tcW w:w="305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E9F5FE" w14:textId="7DF36DDB"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Nguyễn Văn Hoan</w:t>
                  </w:r>
                </w:p>
              </w:tc>
              <w:tc>
                <w:tcPr>
                  <w:tcW w:w="17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8F04CF"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24139014</w:t>
                  </w:r>
                </w:p>
              </w:tc>
            </w:tr>
            <w:tr w:rsidR="00005B33" w:rsidRPr="0095794A" w14:paraId="5E9C8EB3" w14:textId="77777777" w:rsidTr="001134E7">
              <w:trPr>
                <w:cantSplit/>
                <w:trHeight w:val="169"/>
                <w:jc w:val="center"/>
              </w:trPr>
              <w:tc>
                <w:tcPr>
                  <w:tcW w:w="9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1A02FF5"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2</w:t>
                  </w:r>
                </w:p>
              </w:tc>
              <w:tc>
                <w:tcPr>
                  <w:tcW w:w="305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95CA45E"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Phạm Gia Huy</w:t>
                  </w:r>
                </w:p>
              </w:tc>
              <w:tc>
                <w:tcPr>
                  <w:tcW w:w="17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21A863C"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24139018</w:t>
                  </w:r>
                </w:p>
              </w:tc>
            </w:tr>
            <w:tr w:rsidR="00005B33" w:rsidRPr="0095794A" w14:paraId="47C7C96C" w14:textId="77777777" w:rsidTr="001134E7">
              <w:trPr>
                <w:cantSplit/>
                <w:trHeight w:val="185"/>
                <w:jc w:val="center"/>
              </w:trPr>
              <w:tc>
                <w:tcPr>
                  <w:tcW w:w="9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1B603D"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3</w:t>
                  </w:r>
                </w:p>
              </w:tc>
              <w:tc>
                <w:tcPr>
                  <w:tcW w:w="305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047DDA0" w14:textId="289FACB5"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Bùi Thái Sang</w:t>
                  </w:r>
                </w:p>
              </w:tc>
              <w:tc>
                <w:tcPr>
                  <w:tcW w:w="17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0E1851" w14:textId="77777777" w:rsidR="00005B33" w:rsidRPr="0095794A" w:rsidRDefault="00000000" w:rsidP="00A43C12">
                  <w:pPr>
                    <w:framePr w:hSpace="180" w:wrap="around" w:hAnchor="margin" w:y="254"/>
                    <w:spacing w:after="0" w:line="252" w:lineRule="auto"/>
                    <w:jc w:val="center"/>
                    <w:rPr>
                      <w:b/>
                      <w:szCs w:val="26"/>
                    </w:rPr>
                  </w:pPr>
                  <w:r w:rsidRPr="0095794A">
                    <w:rPr>
                      <w:b/>
                      <w:color w:val="000000"/>
                      <w:szCs w:val="26"/>
                    </w:rPr>
                    <w:t>24139042</w:t>
                  </w:r>
                </w:p>
              </w:tc>
            </w:tr>
          </w:tbl>
          <w:p w14:paraId="4DF41E27" w14:textId="77777777" w:rsidR="00A447D3" w:rsidRDefault="00A447D3" w:rsidP="007C7345">
            <w:pPr>
              <w:spacing w:before="300"/>
              <w:rPr>
                <w:i/>
                <w:color w:val="000000"/>
                <w:sz w:val="25"/>
              </w:rPr>
            </w:pPr>
          </w:p>
          <w:p w14:paraId="142E57DB" w14:textId="0B3A12E9" w:rsidR="00B63268" w:rsidRPr="0095794A" w:rsidRDefault="00000000" w:rsidP="00A43C12">
            <w:pPr>
              <w:spacing w:before="300"/>
              <w:jc w:val="center"/>
              <w:rPr>
                <w:b/>
                <w:bCs/>
                <w:i/>
                <w:color w:val="000000"/>
                <w:sz w:val="25"/>
              </w:rPr>
            </w:pPr>
            <w:r w:rsidRPr="0095794A">
              <w:rPr>
                <w:b/>
                <w:bCs/>
                <w:i/>
                <w:color w:val="000000"/>
                <w:sz w:val="25"/>
              </w:rPr>
              <w:t>TP.HCM, Tháng 08 Năm 2026</w:t>
            </w:r>
            <w:r w:rsidR="00B63268" w:rsidRPr="0095794A">
              <w:rPr>
                <w:b/>
                <w:bCs/>
                <w:i/>
                <w:color w:val="000000"/>
                <w:sz w:val="25"/>
              </w:rPr>
              <w:br/>
            </w:r>
          </w:p>
        </w:tc>
      </w:tr>
    </w:tbl>
    <w:p w14:paraId="060902CB" w14:textId="5289150F" w:rsidR="00005B33" w:rsidRPr="00A447D3" w:rsidRDefault="00000000" w:rsidP="00A43C12">
      <w:pPr>
        <w:spacing w:after="280"/>
        <w:jc w:val="center"/>
        <w:rPr>
          <w:rFonts w:cs="Times New Roman"/>
          <w:szCs w:val="26"/>
        </w:rPr>
      </w:pPr>
      <w:r w:rsidRPr="00A447D3">
        <w:rPr>
          <w:rFonts w:cs="Times New Roman"/>
          <w:b/>
          <w:color w:val="000000"/>
          <w:szCs w:val="26"/>
        </w:rPr>
        <w:t>ĐÁNH GIÁ, NHẬN XÉT CỦA GIẢNG VIÊN</w:t>
      </w:r>
    </w:p>
    <w:p w14:paraId="22BCE570" w14:textId="44CAD9A7" w:rsidR="00005B33" w:rsidRPr="00A447D3" w:rsidRDefault="00000000" w:rsidP="00A43C12">
      <w:pPr>
        <w:spacing w:after="40"/>
        <w:rPr>
          <w:rFonts w:cs="Times New Roman"/>
          <w:szCs w:val="26"/>
        </w:rPr>
      </w:pPr>
      <w:r w:rsidRPr="00A447D3">
        <w:rPr>
          <w:rFonts w:cs="Times New Roman"/>
          <w:color w:val="000000"/>
          <w:szCs w:val="26"/>
        </w:rPr>
        <w:lastRenderedPageBreak/>
        <w:t>........................................................................................................................................</w:t>
      </w:r>
    </w:p>
    <w:p w14:paraId="43BABC4D" w14:textId="77777777" w:rsidR="00005B33" w:rsidRPr="00A447D3" w:rsidRDefault="00000000" w:rsidP="00A43C12">
      <w:pPr>
        <w:spacing w:after="40"/>
        <w:rPr>
          <w:rFonts w:cs="Times New Roman"/>
          <w:szCs w:val="26"/>
        </w:rPr>
      </w:pPr>
      <w:r w:rsidRPr="00A447D3">
        <w:rPr>
          <w:rFonts w:cs="Times New Roman"/>
          <w:color w:val="000000"/>
          <w:szCs w:val="26"/>
        </w:rPr>
        <w:t>........................................................................................................................................</w:t>
      </w:r>
    </w:p>
    <w:p w14:paraId="6DD69BCE" w14:textId="77777777" w:rsidR="00005B33" w:rsidRPr="00A447D3" w:rsidRDefault="00000000" w:rsidP="00A43C12">
      <w:pPr>
        <w:spacing w:after="40"/>
        <w:rPr>
          <w:rFonts w:cs="Times New Roman"/>
          <w:szCs w:val="26"/>
        </w:rPr>
      </w:pPr>
      <w:r w:rsidRPr="00A447D3">
        <w:rPr>
          <w:rFonts w:cs="Times New Roman"/>
          <w:color w:val="000000"/>
          <w:szCs w:val="26"/>
        </w:rPr>
        <w:t>........................................................................................................................................</w:t>
      </w:r>
    </w:p>
    <w:p w14:paraId="5D2412C3" w14:textId="77777777" w:rsidR="00005B33" w:rsidRPr="00A447D3" w:rsidRDefault="00000000" w:rsidP="00A43C12">
      <w:pPr>
        <w:spacing w:after="40"/>
        <w:rPr>
          <w:rFonts w:cs="Times New Roman"/>
          <w:szCs w:val="26"/>
        </w:rPr>
      </w:pPr>
      <w:r w:rsidRPr="00A447D3">
        <w:rPr>
          <w:rFonts w:cs="Times New Roman"/>
          <w:color w:val="000000"/>
          <w:szCs w:val="26"/>
        </w:rPr>
        <w:t>........................................................................................................................................</w:t>
      </w:r>
    </w:p>
    <w:p w14:paraId="4BF0B674" w14:textId="77777777" w:rsidR="00005B33" w:rsidRPr="00A447D3" w:rsidRDefault="00000000" w:rsidP="00A43C12">
      <w:pPr>
        <w:spacing w:after="40"/>
        <w:rPr>
          <w:rFonts w:cs="Times New Roman"/>
          <w:szCs w:val="26"/>
        </w:rPr>
      </w:pPr>
      <w:r w:rsidRPr="00A447D3">
        <w:rPr>
          <w:rFonts w:cs="Times New Roman"/>
          <w:color w:val="000000"/>
          <w:szCs w:val="26"/>
        </w:rPr>
        <w:t>........................................................................................................................................</w:t>
      </w:r>
    </w:p>
    <w:p w14:paraId="6C946464" w14:textId="77777777" w:rsidR="00005B33" w:rsidRPr="00A447D3" w:rsidRDefault="00000000" w:rsidP="00A43C12">
      <w:pPr>
        <w:spacing w:after="40"/>
        <w:rPr>
          <w:rFonts w:cs="Times New Roman"/>
          <w:szCs w:val="26"/>
        </w:rPr>
      </w:pPr>
      <w:r w:rsidRPr="00A447D3">
        <w:rPr>
          <w:rFonts w:cs="Times New Roman"/>
          <w:color w:val="000000"/>
          <w:szCs w:val="26"/>
        </w:rPr>
        <w:t>........................................................................................................................................</w:t>
      </w:r>
    </w:p>
    <w:p w14:paraId="13DC51E2" w14:textId="77777777" w:rsidR="00005B33" w:rsidRPr="00A447D3" w:rsidRDefault="00000000" w:rsidP="00A43C12">
      <w:pPr>
        <w:spacing w:after="40"/>
        <w:rPr>
          <w:rFonts w:cs="Times New Roman"/>
          <w:szCs w:val="26"/>
        </w:rPr>
      </w:pPr>
      <w:r w:rsidRPr="00A447D3">
        <w:rPr>
          <w:rFonts w:cs="Times New Roman"/>
          <w:color w:val="000000"/>
          <w:szCs w:val="26"/>
        </w:rPr>
        <w:t>........................................................................................................................................</w:t>
      </w:r>
    </w:p>
    <w:p w14:paraId="063E00D4" w14:textId="77777777" w:rsidR="00005B33" w:rsidRPr="00A447D3" w:rsidRDefault="00000000" w:rsidP="00A43C12">
      <w:pPr>
        <w:spacing w:after="40"/>
        <w:rPr>
          <w:rFonts w:cs="Times New Roman"/>
          <w:szCs w:val="26"/>
        </w:rPr>
      </w:pPr>
      <w:r w:rsidRPr="00A447D3">
        <w:rPr>
          <w:rFonts w:cs="Times New Roman"/>
          <w:color w:val="000000"/>
          <w:szCs w:val="26"/>
        </w:rPr>
        <w:t>........................................................................................................................................</w:t>
      </w:r>
    </w:p>
    <w:p w14:paraId="13B28190" w14:textId="77777777" w:rsidR="00005B33" w:rsidRPr="00A447D3" w:rsidRDefault="00000000" w:rsidP="00A43C12">
      <w:pPr>
        <w:spacing w:after="40"/>
        <w:rPr>
          <w:rFonts w:cs="Times New Roman"/>
          <w:szCs w:val="26"/>
        </w:rPr>
      </w:pPr>
      <w:r w:rsidRPr="00A447D3">
        <w:rPr>
          <w:rFonts w:cs="Times New Roman"/>
          <w:color w:val="000000"/>
          <w:szCs w:val="26"/>
        </w:rPr>
        <w:t>........................................................................................................................................</w:t>
      </w:r>
    </w:p>
    <w:p w14:paraId="42211BCC" w14:textId="77777777" w:rsidR="00005B33" w:rsidRPr="00A447D3" w:rsidRDefault="00000000" w:rsidP="00A43C12">
      <w:pPr>
        <w:spacing w:after="40"/>
        <w:rPr>
          <w:rFonts w:cs="Times New Roman"/>
          <w:szCs w:val="26"/>
        </w:rPr>
      </w:pPr>
      <w:r w:rsidRPr="00A447D3">
        <w:rPr>
          <w:rFonts w:cs="Times New Roman"/>
          <w:color w:val="000000"/>
          <w:szCs w:val="26"/>
        </w:rPr>
        <w:t>........................................................................................................................................</w:t>
      </w:r>
    </w:p>
    <w:p w14:paraId="0B343A94" w14:textId="77777777" w:rsidR="00005B33" w:rsidRPr="00A447D3" w:rsidRDefault="00000000" w:rsidP="00A43C12">
      <w:pPr>
        <w:spacing w:after="40"/>
        <w:rPr>
          <w:rFonts w:cs="Times New Roman"/>
          <w:szCs w:val="26"/>
        </w:rPr>
      </w:pPr>
      <w:r w:rsidRPr="00A447D3">
        <w:rPr>
          <w:rFonts w:cs="Times New Roman"/>
          <w:color w:val="000000"/>
          <w:szCs w:val="26"/>
        </w:rPr>
        <w:t>........................................................................................................................................</w:t>
      </w:r>
    </w:p>
    <w:p w14:paraId="6DB7EE98" w14:textId="77777777" w:rsidR="00005B33" w:rsidRPr="00A447D3" w:rsidRDefault="00000000" w:rsidP="00A43C12">
      <w:pPr>
        <w:spacing w:after="40"/>
        <w:rPr>
          <w:rFonts w:cs="Times New Roman"/>
          <w:szCs w:val="26"/>
        </w:rPr>
      </w:pPr>
      <w:r w:rsidRPr="00A447D3">
        <w:rPr>
          <w:rFonts w:cs="Times New Roman"/>
          <w:color w:val="000000"/>
          <w:szCs w:val="26"/>
        </w:rPr>
        <w:t>........................................................................................................................................</w:t>
      </w:r>
    </w:p>
    <w:p w14:paraId="44492B37" w14:textId="77777777" w:rsidR="00005B33" w:rsidRPr="00A447D3" w:rsidRDefault="00000000" w:rsidP="00A43C12">
      <w:pPr>
        <w:spacing w:after="40"/>
        <w:rPr>
          <w:rFonts w:cs="Times New Roman"/>
          <w:szCs w:val="26"/>
        </w:rPr>
      </w:pPr>
      <w:r w:rsidRPr="00A447D3">
        <w:rPr>
          <w:rFonts w:cs="Times New Roman"/>
          <w:color w:val="000000"/>
          <w:szCs w:val="26"/>
        </w:rPr>
        <w:t>........................................................................................................................................</w:t>
      </w:r>
    </w:p>
    <w:p w14:paraId="460BA955" w14:textId="77777777" w:rsidR="00005B33" w:rsidRPr="00A447D3" w:rsidRDefault="00000000" w:rsidP="00A43C12">
      <w:pPr>
        <w:spacing w:after="40"/>
        <w:rPr>
          <w:rFonts w:cs="Times New Roman"/>
          <w:szCs w:val="26"/>
        </w:rPr>
      </w:pPr>
      <w:r w:rsidRPr="00A447D3">
        <w:rPr>
          <w:rFonts w:cs="Times New Roman"/>
          <w:color w:val="000000"/>
          <w:szCs w:val="26"/>
        </w:rPr>
        <w:t>........................................................................................................................................</w:t>
      </w:r>
    </w:p>
    <w:p w14:paraId="486BFF3D" w14:textId="77777777" w:rsidR="00005B33" w:rsidRPr="00A447D3" w:rsidRDefault="00000000" w:rsidP="00A43C12">
      <w:pPr>
        <w:spacing w:after="40"/>
        <w:rPr>
          <w:rFonts w:cs="Times New Roman"/>
          <w:szCs w:val="26"/>
        </w:rPr>
      </w:pPr>
      <w:r w:rsidRPr="00A447D3">
        <w:rPr>
          <w:rFonts w:cs="Times New Roman"/>
          <w:color w:val="000000"/>
          <w:szCs w:val="26"/>
        </w:rPr>
        <w:t>........................................................................................................................................</w:t>
      </w:r>
    </w:p>
    <w:p w14:paraId="722BAD6F" w14:textId="77777777" w:rsidR="00005B33" w:rsidRPr="00A447D3" w:rsidRDefault="00000000" w:rsidP="00A43C12">
      <w:pPr>
        <w:spacing w:after="40"/>
        <w:rPr>
          <w:rFonts w:cs="Times New Roman"/>
          <w:szCs w:val="26"/>
        </w:rPr>
      </w:pPr>
      <w:r w:rsidRPr="00A447D3">
        <w:rPr>
          <w:rFonts w:cs="Times New Roman"/>
          <w:color w:val="000000"/>
          <w:szCs w:val="26"/>
        </w:rPr>
        <w:t>........................................................................................................................................</w:t>
      </w:r>
    </w:p>
    <w:p w14:paraId="10A97935" w14:textId="77777777" w:rsidR="00005B33" w:rsidRPr="00A447D3" w:rsidRDefault="00000000" w:rsidP="00A43C12">
      <w:pPr>
        <w:spacing w:after="40"/>
        <w:rPr>
          <w:rFonts w:cs="Times New Roman"/>
          <w:szCs w:val="26"/>
        </w:rPr>
      </w:pPr>
      <w:r w:rsidRPr="00A447D3">
        <w:rPr>
          <w:rFonts w:cs="Times New Roman"/>
          <w:color w:val="000000"/>
          <w:szCs w:val="26"/>
        </w:rPr>
        <w:t>........................................................................................................................................</w:t>
      </w:r>
    </w:p>
    <w:p w14:paraId="509B9FB9" w14:textId="77777777" w:rsidR="00005B33" w:rsidRPr="00A447D3" w:rsidRDefault="00000000" w:rsidP="00A43C12">
      <w:pPr>
        <w:jc w:val="right"/>
        <w:rPr>
          <w:rFonts w:cs="Times New Roman"/>
          <w:szCs w:val="26"/>
        </w:rPr>
      </w:pPr>
      <w:r w:rsidRPr="00A447D3">
        <w:rPr>
          <w:rFonts w:cs="Times New Roman"/>
          <w:i/>
          <w:color w:val="000000"/>
          <w:szCs w:val="26"/>
        </w:rPr>
        <w:t>Ngày ...... tháng ...... năm 2026</w:t>
      </w:r>
    </w:p>
    <w:p w14:paraId="7D4B6242" w14:textId="77777777" w:rsidR="00005B33" w:rsidRPr="00A447D3" w:rsidRDefault="00000000" w:rsidP="00A43C12">
      <w:pPr>
        <w:jc w:val="right"/>
        <w:rPr>
          <w:rFonts w:cs="Times New Roman"/>
          <w:szCs w:val="26"/>
        </w:rPr>
      </w:pPr>
      <w:r w:rsidRPr="00A447D3">
        <w:rPr>
          <w:rFonts w:cs="Times New Roman"/>
          <w:b/>
          <w:color w:val="000000"/>
          <w:szCs w:val="26"/>
        </w:rPr>
        <w:t>Giảng viên (ký và ghi rõ họ tên)</w:t>
      </w:r>
    </w:p>
    <w:p w14:paraId="500566F3" w14:textId="77777777" w:rsidR="00005B33" w:rsidRPr="00A447D3" w:rsidRDefault="00000000" w:rsidP="00A43C12">
      <w:pPr>
        <w:rPr>
          <w:rFonts w:cs="Times New Roman"/>
          <w:szCs w:val="26"/>
        </w:rPr>
      </w:pPr>
      <w:r w:rsidRPr="00A447D3">
        <w:rPr>
          <w:rFonts w:cs="Times New Roman"/>
          <w:szCs w:val="26"/>
        </w:rPr>
        <w:br w:type="page"/>
      </w:r>
    </w:p>
    <w:p w14:paraId="7A4B648C" w14:textId="09539406" w:rsidR="00005B33" w:rsidRPr="00A447D3" w:rsidRDefault="00000000" w:rsidP="00981EFC">
      <w:pPr>
        <w:spacing w:after="200" w:line="276" w:lineRule="auto"/>
        <w:rPr>
          <w:rFonts w:cs="Times New Roman"/>
          <w:szCs w:val="26"/>
        </w:rPr>
      </w:pPr>
      <w:r w:rsidRPr="00A447D3">
        <w:rPr>
          <w:rFonts w:cs="Times New Roman"/>
          <w:b/>
          <w:color w:val="000000"/>
          <w:szCs w:val="26"/>
        </w:rPr>
        <w:lastRenderedPageBreak/>
        <w:t>MỤC LỤC</w:t>
      </w:r>
    </w:p>
    <w:tbl>
      <w:tblPr>
        <w:tblStyle w:val="TableGrid"/>
        <w:tblW w:w="0" w:type="auto"/>
        <w:jc w:val="center"/>
        <w:tblLayout w:type="fixed"/>
        <w:tblLook w:val="04A0" w:firstRow="1" w:lastRow="0" w:firstColumn="1" w:lastColumn="0" w:noHBand="0" w:noVBand="1"/>
      </w:tblPr>
      <w:tblGrid>
        <w:gridCol w:w="3118"/>
        <w:gridCol w:w="6066"/>
      </w:tblGrid>
      <w:tr w:rsidR="00005B33" w:rsidRPr="00A447D3" w14:paraId="53DC5811" w14:textId="77777777">
        <w:trPr>
          <w:cantSplit/>
          <w:tblHeader/>
          <w:jc w:val="center"/>
        </w:trPr>
        <w:tc>
          <w:tcPr>
            <w:tcW w:w="3118" w:type="dxa"/>
            <w:tcBorders>
              <w:top w:val="single" w:sz="6" w:space="0" w:color="7F8FA4"/>
              <w:left w:val="single" w:sz="6" w:space="0" w:color="7F8FA4"/>
              <w:bottom w:val="single" w:sz="6" w:space="0" w:color="7F8FA4"/>
              <w:right w:val="single" w:sz="6" w:space="0" w:color="7F8FA4"/>
            </w:tcBorders>
            <w:shd w:val="clear" w:color="auto" w:fill="D9E1F2"/>
            <w:tcMar>
              <w:top w:w="100" w:type="dxa"/>
              <w:left w:w="120" w:type="dxa"/>
              <w:bottom w:w="100" w:type="dxa"/>
              <w:right w:w="120" w:type="dxa"/>
            </w:tcMar>
          </w:tcPr>
          <w:p w14:paraId="395D3AC2" w14:textId="77777777" w:rsidR="00005B33" w:rsidRPr="00A447D3" w:rsidRDefault="00000000" w:rsidP="00A43C12">
            <w:pPr>
              <w:spacing w:after="0"/>
              <w:jc w:val="center"/>
              <w:rPr>
                <w:rFonts w:cs="Times New Roman"/>
                <w:szCs w:val="26"/>
              </w:rPr>
            </w:pPr>
            <w:r w:rsidRPr="00A447D3">
              <w:rPr>
                <w:rFonts w:cs="Times New Roman"/>
                <w:b/>
                <w:color w:val="000000"/>
                <w:szCs w:val="26"/>
              </w:rPr>
              <w:t>Phần</w:t>
            </w:r>
          </w:p>
        </w:tc>
        <w:tc>
          <w:tcPr>
            <w:tcW w:w="6066" w:type="dxa"/>
            <w:tcBorders>
              <w:top w:val="single" w:sz="6" w:space="0" w:color="7F8FA4"/>
              <w:left w:val="single" w:sz="6" w:space="0" w:color="7F8FA4"/>
              <w:bottom w:val="single" w:sz="6" w:space="0" w:color="7F8FA4"/>
              <w:right w:val="single" w:sz="6" w:space="0" w:color="7F8FA4"/>
            </w:tcBorders>
            <w:shd w:val="clear" w:color="auto" w:fill="D9E1F2"/>
            <w:tcMar>
              <w:top w:w="100" w:type="dxa"/>
              <w:left w:w="120" w:type="dxa"/>
              <w:bottom w:w="100" w:type="dxa"/>
              <w:right w:w="120" w:type="dxa"/>
            </w:tcMar>
          </w:tcPr>
          <w:p w14:paraId="48A3ED88" w14:textId="77777777" w:rsidR="00005B33" w:rsidRPr="00A447D3" w:rsidRDefault="00000000" w:rsidP="00A43C12">
            <w:pPr>
              <w:spacing w:after="0"/>
              <w:jc w:val="center"/>
              <w:rPr>
                <w:rFonts w:cs="Times New Roman"/>
                <w:szCs w:val="26"/>
              </w:rPr>
            </w:pPr>
            <w:r w:rsidRPr="00A447D3">
              <w:rPr>
                <w:rFonts w:cs="Times New Roman"/>
                <w:b/>
                <w:color w:val="000000"/>
                <w:szCs w:val="26"/>
              </w:rPr>
              <w:t>Nội dung chính</w:t>
            </w:r>
          </w:p>
        </w:tc>
      </w:tr>
      <w:tr w:rsidR="00005B33" w:rsidRPr="00A447D3" w14:paraId="276D132C"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72B5FF6" w14:textId="77777777" w:rsidR="00005B33" w:rsidRPr="00A447D3" w:rsidRDefault="00000000" w:rsidP="00A43C12">
            <w:pPr>
              <w:spacing w:after="0" w:line="252" w:lineRule="auto"/>
              <w:rPr>
                <w:rFonts w:cs="Times New Roman"/>
                <w:szCs w:val="26"/>
              </w:rPr>
            </w:pPr>
            <w:r w:rsidRPr="00A447D3">
              <w:rPr>
                <w:rFonts w:cs="Times New Roman"/>
                <w:color w:val="000000"/>
                <w:szCs w:val="26"/>
              </w:rPr>
              <w:t>Hướng dẫn sử dụng bản khung</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0D4DC3" w14:textId="77777777" w:rsidR="00005B33" w:rsidRPr="00A447D3" w:rsidRDefault="00000000" w:rsidP="00A43C12">
            <w:pPr>
              <w:spacing w:after="0" w:line="252" w:lineRule="auto"/>
              <w:rPr>
                <w:rFonts w:cs="Times New Roman"/>
                <w:szCs w:val="26"/>
              </w:rPr>
            </w:pPr>
            <w:r w:rsidRPr="00A447D3">
              <w:rPr>
                <w:rFonts w:cs="Times New Roman"/>
                <w:color w:val="000000"/>
                <w:szCs w:val="26"/>
              </w:rPr>
              <w:t>Quy ước màu và nơi cập nhật từ notebook</w:t>
            </w:r>
          </w:p>
        </w:tc>
      </w:tr>
      <w:tr w:rsidR="00005B33" w:rsidRPr="00A447D3" w14:paraId="5EA7BA46"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8556F4"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Phần mở đầu</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658B8E" w14:textId="77777777" w:rsidR="00005B33" w:rsidRPr="00A447D3" w:rsidRDefault="00000000" w:rsidP="00A43C12">
            <w:pPr>
              <w:spacing w:after="0" w:line="252" w:lineRule="auto"/>
              <w:rPr>
                <w:rFonts w:cs="Times New Roman"/>
                <w:szCs w:val="26"/>
              </w:rPr>
            </w:pPr>
            <w:r w:rsidRPr="00A447D3">
              <w:rPr>
                <w:rFonts w:cs="Times New Roman"/>
                <w:color w:val="000000"/>
                <w:szCs w:val="26"/>
              </w:rPr>
              <w:t>Lý do, mục tiêu, phạm vi, phương pháp và phát biểu bài toán</w:t>
            </w:r>
          </w:p>
        </w:tc>
      </w:tr>
      <w:tr w:rsidR="00005B33" w:rsidRPr="00A447D3" w14:paraId="6C779BAE"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A1FAA6"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1</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19AFBC" w14:textId="77777777" w:rsidR="00005B33" w:rsidRPr="00A447D3" w:rsidRDefault="00000000" w:rsidP="00A43C12">
            <w:pPr>
              <w:spacing w:after="0" w:line="252" w:lineRule="auto"/>
              <w:rPr>
                <w:rFonts w:cs="Times New Roman"/>
                <w:szCs w:val="26"/>
              </w:rPr>
            </w:pPr>
            <w:r w:rsidRPr="00A447D3">
              <w:rPr>
                <w:rFonts w:cs="Times New Roman"/>
                <w:color w:val="000000"/>
                <w:szCs w:val="26"/>
              </w:rPr>
              <w:t>Cơ sở lý thuyết, dữ liệu, mô hình, metric và giới hạn</w:t>
            </w:r>
          </w:p>
        </w:tc>
      </w:tr>
      <w:tr w:rsidR="00005B33" w:rsidRPr="00A447D3" w14:paraId="3022382E"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9C60FD"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2</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141B0A3"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Nguồn dữ liệu, làm sạch, EDA, feature, modeling và tổ chức repo</w:t>
            </w:r>
          </w:p>
        </w:tc>
      </w:tr>
      <w:tr w:rsidR="00005B33" w:rsidRPr="00A447D3" w14:paraId="3BDDF1EA"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BD203D2"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3</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2E9513A" w14:textId="77777777" w:rsidR="00005B33" w:rsidRPr="00A447D3" w:rsidRDefault="00000000" w:rsidP="00A43C12">
            <w:pPr>
              <w:spacing w:after="0" w:line="252" w:lineRule="auto"/>
              <w:rPr>
                <w:rFonts w:cs="Times New Roman"/>
                <w:szCs w:val="26"/>
              </w:rPr>
            </w:pPr>
            <w:r w:rsidRPr="00A447D3">
              <w:rPr>
                <w:rFonts w:cs="Times New Roman"/>
                <w:color w:val="000000"/>
                <w:szCs w:val="26"/>
              </w:rPr>
              <w:t>Thiết kế thực nghiệm, bảng/hình kết quả và thảo luận</w:t>
            </w:r>
          </w:p>
        </w:tc>
      </w:tr>
      <w:tr w:rsidR="00005B33" w:rsidRPr="00A447D3" w14:paraId="24630AEE"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C9681A9"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Phần kết luận</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F92090" w14:textId="77777777" w:rsidR="00005B33" w:rsidRPr="00A447D3" w:rsidRDefault="00000000" w:rsidP="00A43C12">
            <w:pPr>
              <w:spacing w:after="0" w:line="252" w:lineRule="auto"/>
              <w:rPr>
                <w:rFonts w:cs="Times New Roman"/>
                <w:szCs w:val="26"/>
              </w:rPr>
            </w:pPr>
            <w:r w:rsidRPr="00A447D3">
              <w:rPr>
                <w:rFonts w:cs="Times New Roman"/>
                <w:color w:val="000000"/>
                <w:szCs w:val="26"/>
              </w:rPr>
              <w:t>Tóm tắt kết quả cuối và giới hạn áp dụng</w:t>
            </w:r>
          </w:p>
        </w:tc>
      </w:tr>
      <w:tr w:rsidR="00005B33" w:rsidRPr="00A447D3" w14:paraId="5F7E81A4"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A72568"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Phụ lục A</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552AB32" w14:textId="77777777" w:rsidR="00005B33" w:rsidRPr="00A447D3" w:rsidRDefault="00000000" w:rsidP="00A43C12">
            <w:pPr>
              <w:spacing w:after="0" w:line="252" w:lineRule="auto"/>
              <w:rPr>
                <w:rFonts w:cs="Times New Roman"/>
                <w:szCs w:val="26"/>
              </w:rPr>
            </w:pPr>
            <w:r w:rsidRPr="00A447D3">
              <w:rPr>
                <w:rFonts w:cs="Times New Roman"/>
                <w:color w:val="000000"/>
                <w:szCs w:val="26"/>
              </w:rPr>
              <w:t>Bản đồ công việc cho bốn notebook</w:t>
            </w:r>
          </w:p>
        </w:tc>
      </w:tr>
      <w:tr w:rsidR="00005B33" w:rsidRPr="00A447D3" w14:paraId="76C5D369"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4060AD"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Phụ lục B</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C97623"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Phân công và tiến độ giữ từ kế hoạch cũ</w:t>
            </w:r>
          </w:p>
        </w:tc>
      </w:tr>
      <w:tr w:rsidR="00005B33" w:rsidRPr="00A447D3" w14:paraId="24E7ED26"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4C53EA"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Phụ lục C</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13BF9B8"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Checklist trước khi nộp</w:t>
            </w:r>
          </w:p>
        </w:tc>
      </w:tr>
      <w:tr w:rsidR="00005B33" w:rsidRPr="00A447D3" w14:paraId="66DE4B30" w14:textId="77777777">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0819475" w14:textId="77777777" w:rsidR="00005B33" w:rsidRPr="00A447D3" w:rsidRDefault="00000000" w:rsidP="00A43C12">
            <w:pPr>
              <w:spacing w:after="0" w:line="252" w:lineRule="auto"/>
              <w:rPr>
                <w:rFonts w:cs="Times New Roman"/>
                <w:szCs w:val="26"/>
              </w:rPr>
            </w:pPr>
            <w:r w:rsidRPr="00A447D3">
              <w:rPr>
                <w:rFonts w:cs="Times New Roman"/>
                <w:color w:val="000000"/>
                <w:szCs w:val="26"/>
              </w:rPr>
              <w:t>Tài liệu tham khảo</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6293B8C"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Nguồn dữ liệu và tài liệu kỹ thuật chính thức</w:t>
            </w:r>
          </w:p>
        </w:tc>
      </w:tr>
    </w:tbl>
    <w:tbl>
      <w:tblPr>
        <w:tblW w:w="0" w:type="auto"/>
        <w:jc w:val="center"/>
        <w:tblLayout w:type="fixed"/>
        <w:tblLook w:val="04A0" w:firstRow="1" w:lastRow="0" w:firstColumn="1" w:lastColumn="0" w:noHBand="0" w:noVBand="1"/>
      </w:tblPr>
      <w:tblGrid>
        <w:gridCol w:w="9152"/>
      </w:tblGrid>
      <w:tr w:rsidR="00005B33" w:rsidRPr="00A447D3" w14:paraId="4761387C" w14:textId="77777777" w:rsidTr="0095794A">
        <w:trPr>
          <w:cantSplit/>
          <w:trHeight w:val="788"/>
          <w:jc w:val="center"/>
        </w:trPr>
        <w:tc>
          <w:tcPr>
            <w:tcW w:w="9152"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78F76EC3"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Lưu ý: </w:t>
            </w:r>
            <w:r w:rsidRPr="00A447D3">
              <w:rPr>
                <w:rFonts w:cs="Times New Roman"/>
                <w:color w:val="000000"/>
                <w:szCs w:val="26"/>
              </w:rPr>
              <w:t>Đây là mục lục khung. Sau khi chèn hình và bảng từ notebook, tạo mục lục tự động trong Word rồi cập nhật ở lần hoàn thiện cuối.</w:t>
            </w:r>
          </w:p>
        </w:tc>
      </w:tr>
    </w:tbl>
    <w:p w14:paraId="77C0BA72" w14:textId="77777777" w:rsidR="00005B33" w:rsidRPr="00A447D3" w:rsidRDefault="00000000" w:rsidP="00A43C12">
      <w:pPr>
        <w:rPr>
          <w:rFonts w:cs="Times New Roman"/>
          <w:szCs w:val="26"/>
        </w:rPr>
      </w:pPr>
      <w:r w:rsidRPr="00A447D3">
        <w:rPr>
          <w:rFonts w:cs="Times New Roman"/>
          <w:szCs w:val="26"/>
        </w:rPr>
        <w:br w:type="page"/>
      </w:r>
    </w:p>
    <w:p w14:paraId="1A6E1EB8" w14:textId="0DE1A625"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r w:rsidRPr="00981EFC">
        <w:rPr>
          <w:rFonts w:cs="Times New Roman"/>
          <w:b/>
          <w:bCs/>
          <w:szCs w:val="26"/>
        </w:rPr>
        <w:lastRenderedPageBreak/>
        <w:fldChar w:fldCharType="begin"/>
      </w:r>
      <w:r w:rsidRPr="00981EFC">
        <w:rPr>
          <w:rFonts w:cs="Times New Roman"/>
          <w:b/>
          <w:bCs/>
          <w:szCs w:val="26"/>
        </w:rPr>
        <w:instrText xml:space="preserve"> TOC \o "1-5" \h \z \u </w:instrText>
      </w:r>
      <w:r w:rsidRPr="00981EFC">
        <w:rPr>
          <w:rFonts w:cs="Times New Roman"/>
          <w:b/>
          <w:bCs/>
          <w:szCs w:val="26"/>
        </w:rPr>
        <w:fldChar w:fldCharType="separate"/>
      </w:r>
      <w:hyperlink w:anchor="_Toc238821387" w:history="1">
        <w:r w:rsidRPr="00981EFC">
          <w:rPr>
            <w:rStyle w:val="Hyperlink"/>
            <w:rFonts w:cs="Times New Roman"/>
            <w:b/>
            <w:bCs/>
            <w:noProof/>
          </w:rPr>
          <w:t>HƯỚNG DẪN SỬ DỤNG BẢN KHUNG</w:t>
        </w:r>
        <w:r w:rsidRPr="00981EFC">
          <w:rPr>
            <w:b/>
            <w:bCs/>
            <w:noProof/>
            <w:webHidden/>
          </w:rPr>
          <w:tab/>
        </w:r>
        <w:r w:rsidRPr="00981EFC">
          <w:rPr>
            <w:b/>
            <w:bCs/>
            <w:noProof/>
            <w:webHidden/>
          </w:rPr>
          <w:fldChar w:fldCharType="begin"/>
        </w:r>
        <w:r w:rsidRPr="00981EFC">
          <w:rPr>
            <w:b/>
            <w:bCs/>
            <w:noProof/>
            <w:webHidden/>
          </w:rPr>
          <w:instrText xml:space="preserve"> PAGEREF _Toc238821387 \h </w:instrText>
        </w:r>
        <w:r w:rsidRPr="00981EFC">
          <w:rPr>
            <w:b/>
            <w:bCs/>
            <w:noProof/>
            <w:webHidden/>
          </w:rPr>
        </w:r>
        <w:r w:rsidRPr="00981EFC">
          <w:rPr>
            <w:b/>
            <w:bCs/>
            <w:noProof/>
            <w:webHidden/>
          </w:rPr>
          <w:fldChar w:fldCharType="separate"/>
        </w:r>
        <w:r w:rsidRPr="00981EFC">
          <w:rPr>
            <w:b/>
            <w:bCs/>
            <w:noProof/>
            <w:webHidden/>
          </w:rPr>
          <w:t>6</w:t>
        </w:r>
        <w:r w:rsidRPr="00981EFC">
          <w:rPr>
            <w:b/>
            <w:bCs/>
            <w:noProof/>
            <w:webHidden/>
          </w:rPr>
          <w:fldChar w:fldCharType="end"/>
        </w:r>
      </w:hyperlink>
    </w:p>
    <w:p w14:paraId="0D9D3CE2" w14:textId="009DC3F1"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388" w:history="1">
        <w:r w:rsidRPr="00981EFC">
          <w:rPr>
            <w:rStyle w:val="Hyperlink"/>
            <w:rFonts w:cs="Times New Roman"/>
            <w:b/>
            <w:bCs/>
            <w:noProof/>
          </w:rPr>
          <w:t>PHẦN MỞ ĐẦU</w:t>
        </w:r>
        <w:r w:rsidRPr="00981EFC">
          <w:rPr>
            <w:b/>
            <w:bCs/>
            <w:noProof/>
            <w:webHidden/>
          </w:rPr>
          <w:tab/>
        </w:r>
        <w:r w:rsidRPr="00981EFC">
          <w:rPr>
            <w:b/>
            <w:bCs/>
            <w:noProof/>
            <w:webHidden/>
          </w:rPr>
          <w:fldChar w:fldCharType="begin"/>
        </w:r>
        <w:r w:rsidRPr="00981EFC">
          <w:rPr>
            <w:b/>
            <w:bCs/>
            <w:noProof/>
            <w:webHidden/>
          </w:rPr>
          <w:instrText xml:space="preserve"> PAGEREF _Toc238821388 \h </w:instrText>
        </w:r>
        <w:r w:rsidRPr="00981EFC">
          <w:rPr>
            <w:b/>
            <w:bCs/>
            <w:noProof/>
            <w:webHidden/>
          </w:rPr>
        </w:r>
        <w:r w:rsidRPr="00981EFC">
          <w:rPr>
            <w:b/>
            <w:bCs/>
            <w:noProof/>
            <w:webHidden/>
          </w:rPr>
          <w:fldChar w:fldCharType="separate"/>
        </w:r>
        <w:r w:rsidRPr="00981EFC">
          <w:rPr>
            <w:b/>
            <w:bCs/>
            <w:noProof/>
            <w:webHidden/>
          </w:rPr>
          <w:t>1</w:t>
        </w:r>
        <w:r w:rsidRPr="00981EFC">
          <w:rPr>
            <w:b/>
            <w:bCs/>
            <w:noProof/>
            <w:webHidden/>
          </w:rPr>
          <w:fldChar w:fldCharType="end"/>
        </w:r>
      </w:hyperlink>
    </w:p>
    <w:p w14:paraId="64355AE1" w14:textId="29B3C81A"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89" w:history="1">
        <w:r w:rsidRPr="00981EFC">
          <w:rPr>
            <w:rStyle w:val="Hyperlink"/>
            <w:rFonts w:cs="Times New Roman"/>
            <w:b/>
            <w:bCs/>
            <w:noProof/>
          </w:rPr>
          <w:t>1. Lý do chọn đề tài</w:t>
        </w:r>
        <w:r w:rsidRPr="00981EFC">
          <w:rPr>
            <w:b/>
            <w:bCs/>
            <w:noProof/>
            <w:webHidden/>
          </w:rPr>
          <w:tab/>
        </w:r>
        <w:r w:rsidRPr="00981EFC">
          <w:rPr>
            <w:b/>
            <w:bCs/>
            <w:noProof/>
            <w:webHidden/>
          </w:rPr>
          <w:fldChar w:fldCharType="begin"/>
        </w:r>
        <w:r w:rsidRPr="00981EFC">
          <w:rPr>
            <w:b/>
            <w:bCs/>
            <w:noProof/>
            <w:webHidden/>
          </w:rPr>
          <w:instrText xml:space="preserve"> PAGEREF _Toc238821389 \h </w:instrText>
        </w:r>
        <w:r w:rsidRPr="00981EFC">
          <w:rPr>
            <w:b/>
            <w:bCs/>
            <w:noProof/>
            <w:webHidden/>
          </w:rPr>
        </w:r>
        <w:r w:rsidRPr="00981EFC">
          <w:rPr>
            <w:b/>
            <w:bCs/>
            <w:noProof/>
            <w:webHidden/>
          </w:rPr>
          <w:fldChar w:fldCharType="separate"/>
        </w:r>
        <w:r w:rsidRPr="00981EFC">
          <w:rPr>
            <w:b/>
            <w:bCs/>
            <w:noProof/>
            <w:webHidden/>
          </w:rPr>
          <w:t>1</w:t>
        </w:r>
        <w:r w:rsidRPr="00981EFC">
          <w:rPr>
            <w:b/>
            <w:bCs/>
            <w:noProof/>
            <w:webHidden/>
          </w:rPr>
          <w:fldChar w:fldCharType="end"/>
        </w:r>
      </w:hyperlink>
    </w:p>
    <w:p w14:paraId="6DEC4D17" w14:textId="1A12B2D4"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0" w:history="1">
        <w:r w:rsidRPr="00981EFC">
          <w:rPr>
            <w:rStyle w:val="Hyperlink"/>
            <w:rFonts w:cs="Times New Roman"/>
            <w:b/>
            <w:bCs/>
            <w:noProof/>
          </w:rPr>
          <w:t>2. Mục tiêu nghiên cứu</w:t>
        </w:r>
        <w:r w:rsidRPr="00981EFC">
          <w:rPr>
            <w:b/>
            <w:bCs/>
            <w:noProof/>
            <w:webHidden/>
          </w:rPr>
          <w:tab/>
        </w:r>
        <w:r w:rsidRPr="00981EFC">
          <w:rPr>
            <w:b/>
            <w:bCs/>
            <w:noProof/>
            <w:webHidden/>
          </w:rPr>
          <w:fldChar w:fldCharType="begin"/>
        </w:r>
        <w:r w:rsidRPr="00981EFC">
          <w:rPr>
            <w:b/>
            <w:bCs/>
            <w:noProof/>
            <w:webHidden/>
          </w:rPr>
          <w:instrText xml:space="preserve"> PAGEREF _Toc238821390 \h </w:instrText>
        </w:r>
        <w:r w:rsidRPr="00981EFC">
          <w:rPr>
            <w:b/>
            <w:bCs/>
            <w:noProof/>
            <w:webHidden/>
          </w:rPr>
        </w:r>
        <w:r w:rsidRPr="00981EFC">
          <w:rPr>
            <w:b/>
            <w:bCs/>
            <w:noProof/>
            <w:webHidden/>
          </w:rPr>
          <w:fldChar w:fldCharType="separate"/>
        </w:r>
        <w:r w:rsidRPr="00981EFC">
          <w:rPr>
            <w:b/>
            <w:bCs/>
            <w:noProof/>
            <w:webHidden/>
          </w:rPr>
          <w:t>1</w:t>
        </w:r>
        <w:r w:rsidRPr="00981EFC">
          <w:rPr>
            <w:b/>
            <w:bCs/>
            <w:noProof/>
            <w:webHidden/>
          </w:rPr>
          <w:fldChar w:fldCharType="end"/>
        </w:r>
      </w:hyperlink>
    </w:p>
    <w:p w14:paraId="1D566604" w14:textId="299EFCE5"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1" w:history="1">
        <w:r w:rsidRPr="00981EFC">
          <w:rPr>
            <w:rStyle w:val="Hyperlink"/>
            <w:rFonts w:cs="Times New Roman"/>
            <w:b/>
            <w:bCs/>
            <w:noProof/>
          </w:rPr>
          <w:t>3. Đối tượng và phạm vi nghiên cứu</w:t>
        </w:r>
        <w:r w:rsidRPr="00981EFC">
          <w:rPr>
            <w:b/>
            <w:bCs/>
            <w:noProof/>
            <w:webHidden/>
          </w:rPr>
          <w:tab/>
        </w:r>
        <w:r w:rsidRPr="00981EFC">
          <w:rPr>
            <w:b/>
            <w:bCs/>
            <w:noProof/>
            <w:webHidden/>
          </w:rPr>
          <w:fldChar w:fldCharType="begin"/>
        </w:r>
        <w:r w:rsidRPr="00981EFC">
          <w:rPr>
            <w:b/>
            <w:bCs/>
            <w:noProof/>
            <w:webHidden/>
          </w:rPr>
          <w:instrText xml:space="preserve"> PAGEREF _Toc238821391 \h </w:instrText>
        </w:r>
        <w:r w:rsidRPr="00981EFC">
          <w:rPr>
            <w:b/>
            <w:bCs/>
            <w:noProof/>
            <w:webHidden/>
          </w:rPr>
        </w:r>
        <w:r w:rsidRPr="00981EFC">
          <w:rPr>
            <w:b/>
            <w:bCs/>
            <w:noProof/>
            <w:webHidden/>
          </w:rPr>
          <w:fldChar w:fldCharType="separate"/>
        </w:r>
        <w:r w:rsidRPr="00981EFC">
          <w:rPr>
            <w:b/>
            <w:bCs/>
            <w:noProof/>
            <w:webHidden/>
          </w:rPr>
          <w:t>1</w:t>
        </w:r>
        <w:r w:rsidRPr="00981EFC">
          <w:rPr>
            <w:b/>
            <w:bCs/>
            <w:noProof/>
            <w:webHidden/>
          </w:rPr>
          <w:fldChar w:fldCharType="end"/>
        </w:r>
      </w:hyperlink>
    </w:p>
    <w:p w14:paraId="16946845" w14:textId="09117205"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2" w:history="1">
        <w:r w:rsidRPr="00981EFC">
          <w:rPr>
            <w:rStyle w:val="Hyperlink"/>
            <w:rFonts w:cs="Times New Roman"/>
            <w:b/>
            <w:bCs/>
            <w:noProof/>
          </w:rPr>
          <w:t>4. Phương pháp nghiên cứu</w:t>
        </w:r>
        <w:r w:rsidRPr="00981EFC">
          <w:rPr>
            <w:b/>
            <w:bCs/>
            <w:noProof/>
            <w:webHidden/>
          </w:rPr>
          <w:tab/>
        </w:r>
        <w:r w:rsidRPr="00981EFC">
          <w:rPr>
            <w:b/>
            <w:bCs/>
            <w:noProof/>
            <w:webHidden/>
          </w:rPr>
          <w:fldChar w:fldCharType="begin"/>
        </w:r>
        <w:r w:rsidRPr="00981EFC">
          <w:rPr>
            <w:b/>
            <w:bCs/>
            <w:noProof/>
            <w:webHidden/>
          </w:rPr>
          <w:instrText xml:space="preserve"> PAGEREF _Toc238821392 \h </w:instrText>
        </w:r>
        <w:r w:rsidRPr="00981EFC">
          <w:rPr>
            <w:b/>
            <w:bCs/>
            <w:noProof/>
            <w:webHidden/>
          </w:rPr>
        </w:r>
        <w:r w:rsidRPr="00981EFC">
          <w:rPr>
            <w:b/>
            <w:bCs/>
            <w:noProof/>
            <w:webHidden/>
          </w:rPr>
          <w:fldChar w:fldCharType="separate"/>
        </w:r>
        <w:r w:rsidRPr="00981EFC">
          <w:rPr>
            <w:b/>
            <w:bCs/>
            <w:noProof/>
            <w:webHidden/>
          </w:rPr>
          <w:t>2</w:t>
        </w:r>
        <w:r w:rsidRPr="00981EFC">
          <w:rPr>
            <w:b/>
            <w:bCs/>
            <w:noProof/>
            <w:webHidden/>
          </w:rPr>
          <w:fldChar w:fldCharType="end"/>
        </w:r>
      </w:hyperlink>
    </w:p>
    <w:p w14:paraId="5670D71D" w14:textId="7B3CDFAD"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3" w:history="1">
        <w:r w:rsidRPr="00981EFC">
          <w:rPr>
            <w:rStyle w:val="Hyperlink"/>
            <w:rFonts w:cs="Times New Roman"/>
            <w:b/>
            <w:bCs/>
            <w:noProof/>
          </w:rPr>
          <w:t>5. Phát biểu bài toán</w:t>
        </w:r>
        <w:r w:rsidRPr="00981EFC">
          <w:rPr>
            <w:b/>
            <w:bCs/>
            <w:noProof/>
            <w:webHidden/>
          </w:rPr>
          <w:tab/>
        </w:r>
        <w:r w:rsidRPr="00981EFC">
          <w:rPr>
            <w:b/>
            <w:bCs/>
            <w:noProof/>
            <w:webHidden/>
          </w:rPr>
          <w:fldChar w:fldCharType="begin"/>
        </w:r>
        <w:r w:rsidRPr="00981EFC">
          <w:rPr>
            <w:b/>
            <w:bCs/>
            <w:noProof/>
            <w:webHidden/>
          </w:rPr>
          <w:instrText xml:space="preserve"> PAGEREF _Toc238821393 \h </w:instrText>
        </w:r>
        <w:r w:rsidRPr="00981EFC">
          <w:rPr>
            <w:b/>
            <w:bCs/>
            <w:noProof/>
            <w:webHidden/>
          </w:rPr>
        </w:r>
        <w:r w:rsidRPr="00981EFC">
          <w:rPr>
            <w:b/>
            <w:bCs/>
            <w:noProof/>
            <w:webHidden/>
          </w:rPr>
          <w:fldChar w:fldCharType="separate"/>
        </w:r>
        <w:r w:rsidRPr="00981EFC">
          <w:rPr>
            <w:b/>
            <w:bCs/>
            <w:noProof/>
            <w:webHidden/>
          </w:rPr>
          <w:t>2</w:t>
        </w:r>
        <w:r w:rsidRPr="00981EFC">
          <w:rPr>
            <w:b/>
            <w:bCs/>
            <w:noProof/>
            <w:webHidden/>
          </w:rPr>
          <w:fldChar w:fldCharType="end"/>
        </w:r>
      </w:hyperlink>
    </w:p>
    <w:p w14:paraId="41F94847" w14:textId="509319B7"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394" w:history="1">
        <w:r w:rsidRPr="00981EFC">
          <w:rPr>
            <w:rStyle w:val="Hyperlink"/>
            <w:rFonts w:cs="Times New Roman"/>
            <w:b/>
            <w:bCs/>
            <w:noProof/>
          </w:rPr>
          <w:t>CHƯƠNG 1: CƠ SỞ LÝ THUYẾT VÀ DỮ LIỆU</w:t>
        </w:r>
        <w:r w:rsidRPr="00981EFC">
          <w:rPr>
            <w:b/>
            <w:bCs/>
            <w:noProof/>
            <w:webHidden/>
          </w:rPr>
          <w:tab/>
        </w:r>
        <w:r w:rsidRPr="00981EFC">
          <w:rPr>
            <w:b/>
            <w:bCs/>
            <w:noProof/>
            <w:webHidden/>
          </w:rPr>
          <w:fldChar w:fldCharType="begin"/>
        </w:r>
        <w:r w:rsidRPr="00981EFC">
          <w:rPr>
            <w:b/>
            <w:bCs/>
            <w:noProof/>
            <w:webHidden/>
          </w:rPr>
          <w:instrText xml:space="preserve"> PAGEREF _Toc238821394 \h </w:instrText>
        </w:r>
        <w:r w:rsidRPr="00981EFC">
          <w:rPr>
            <w:b/>
            <w:bCs/>
            <w:noProof/>
            <w:webHidden/>
          </w:rPr>
        </w:r>
        <w:r w:rsidRPr="00981EFC">
          <w:rPr>
            <w:b/>
            <w:bCs/>
            <w:noProof/>
            <w:webHidden/>
          </w:rPr>
          <w:fldChar w:fldCharType="separate"/>
        </w:r>
        <w:r w:rsidRPr="00981EFC">
          <w:rPr>
            <w:b/>
            <w:bCs/>
            <w:noProof/>
            <w:webHidden/>
          </w:rPr>
          <w:t>2</w:t>
        </w:r>
        <w:r w:rsidRPr="00981EFC">
          <w:rPr>
            <w:b/>
            <w:bCs/>
            <w:noProof/>
            <w:webHidden/>
          </w:rPr>
          <w:fldChar w:fldCharType="end"/>
        </w:r>
      </w:hyperlink>
    </w:p>
    <w:p w14:paraId="1356B658" w14:textId="77B04358"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5" w:history="1">
        <w:r w:rsidRPr="00981EFC">
          <w:rPr>
            <w:rStyle w:val="Hyperlink"/>
            <w:rFonts w:cs="Times New Roman"/>
            <w:b/>
            <w:bCs/>
            <w:noProof/>
          </w:rPr>
          <w:t>1.1. Bài toán phát hiện và xếp hạng giao dịch rủi ro</w:t>
        </w:r>
        <w:r w:rsidRPr="00981EFC">
          <w:rPr>
            <w:b/>
            <w:bCs/>
            <w:noProof/>
            <w:webHidden/>
          </w:rPr>
          <w:tab/>
        </w:r>
        <w:r w:rsidRPr="00981EFC">
          <w:rPr>
            <w:b/>
            <w:bCs/>
            <w:noProof/>
            <w:webHidden/>
          </w:rPr>
          <w:fldChar w:fldCharType="begin"/>
        </w:r>
        <w:r w:rsidRPr="00981EFC">
          <w:rPr>
            <w:b/>
            <w:bCs/>
            <w:noProof/>
            <w:webHidden/>
          </w:rPr>
          <w:instrText xml:space="preserve"> PAGEREF _Toc238821395 \h </w:instrText>
        </w:r>
        <w:r w:rsidRPr="00981EFC">
          <w:rPr>
            <w:b/>
            <w:bCs/>
            <w:noProof/>
            <w:webHidden/>
          </w:rPr>
        </w:r>
        <w:r w:rsidRPr="00981EFC">
          <w:rPr>
            <w:b/>
            <w:bCs/>
            <w:noProof/>
            <w:webHidden/>
          </w:rPr>
          <w:fldChar w:fldCharType="separate"/>
        </w:r>
        <w:r w:rsidRPr="00981EFC">
          <w:rPr>
            <w:b/>
            <w:bCs/>
            <w:noProof/>
            <w:webHidden/>
          </w:rPr>
          <w:t>2</w:t>
        </w:r>
        <w:r w:rsidRPr="00981EFC">
          <w:rPr>
            <w:b/>
            <w:bCs/>
            <w:noProof/>
            <w:webHidden/>
          </w:rPr>
          <w:fldChar w:fldCharType="end"/>
        </w:r>
      </w:hyperlink>
    </w:p>
    <w:p w14:paraId="009E0CB0" w14:textId="6F084F5A"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6" w:history="1">
        <w:r w:rsidRPr="00981EFC">
          <w:rPr>
            <w:rStyle w:val="Hyperlink"/>
            <w:rFonts w:cs="Times New Roman"/>
            <w:b/>
            <w:bCs/>
            <w:noProof/>
          </w:rPr>
          <w:t>1.2. Bộ dữ liệu Credit Card Fraud Detection</w:t>
        </w:r>
        <w:r w:rsidRPr="00981EFC">
          <w:rPr>
            <w:b/>
            <w:bCs/>
            <w:noProof/>
            <w:webHidden/>
          </w:rPr>
          <w:tab/>
        </w:r>
        <w:r w:rsidRPr="00981EFC">
          <w:rPr>
            <w:b/>
            <w:bCs/>
            <w:noProof/>
            <w:webHidden/>
          </w:rPr>
          <w:fldChar w:fldCharType="begin"/>
        </w:r>
        <w:r w:rsidRPr="00981EFC">
          <w:rPr>
            <w:b/>
            <w:bCs/>
            <w:noProof/>
            <w:webHidden/>
          </w:rPr>
          <w:instrText xml:space="preserve"> PAGEREF _Toc238821396 \h </w:instrText>
        </w:r>
        <w:r w:rsidRPr="00981EFC">
          <w:rPr>
            <w:b/>
            <w:bCs/>
            <w:noProof/>
            <w:webHidden/>
          </w:rPr>
        </w:r>
        <w:r w:rsidRPr="00981EFC">
          <w:rPr>
            <w:b/>
            <w:bCs/>
            <w:noProof/>
            <w:webHidden/>
          </w:rPr>
          <w:fldChar w:fldCharType="separate"/>
        </w:r>
        <w:r w:rsidRPr="00981EFC">
          <w:rPr>
            <w:b/>
            <w:bCs/>
            <w:noProof/>
            <w:webHidden/>
          </w:rPr>
          <w:t>2</w:t>
        </w:r>
        <w:r w:rsidRPr="00981EFC">
          <w:rPr>
            <w:b/>
            <w:bCs/>
            <w:noProof/>
            <w:webHidden/>
          </w:rPr>
          <w:fldChar w:fldCharType="end"/>
        </w:r>
      </w:hyperlink>
    </w:p>
    <w:p w14:paraId="4A5970B0" w14:textId="20AB17ED"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7" w:history="1">
        <w:r w:rsidRPr="00981EFC">
          <w:rPr>
            <w:rStyle w:val="Hyperlink"/>
            <w:rFonts w:cs="Times New Roman"/>
            <w:b/>
            <w:bCs/>
            <w:noProof/>
          </w:rPr>
          <w:t>1.3. Dữ liệu mất cân bằng</w:t>
        </w:r>
        <w:r w:rsidRPr="00981EFC">
          <w:rPr>
            <w:b/>
            <w:bCs/>
            <w:noProof/>
            <w:webHidden/>
          </w:rPr>
          <w:tab/>
        </w:r>
        <w:r w:rsidRPr="00981EFC">
          <w:rPr>
            <w:b/>
            <w:bCs/>
            <w:noProof/>
            <w:webHidden/>
          </w:rPr>
          <w:fldChar w:fldCharType="begin"/>
        </w:r>
        <w:r w:rsidRPr="00981EFC">
          <w:rPr>
            <w:b/>
            <w:bCs/>
            <w:noProof/>
            <w:webHidden/>
          </w:rPr>
          <w:instrText xml:space="preserve"> PAGEREF _Toc238821397 \h </w:instrText>
        </w:r>
        <w:r w:rsidRPr="00981EFC">
          <w:rPr>
            <w:b/>
            <w:bCs/>
            <w:noProof/>
            <w:webHidden/>
          </w:rPr>
        </w:r>
        <w:r w:rsidRPr="00981EFC">
          <w:rPr>
            <w:b/>
            <w:bCs/>
            <w:noProof/>
            <w:webHidden/>
          </w:rPr>
          <w:fldChar w:fldCharType="separate"/>
        </w:r>
        <w:r w:rsidRPr="00981EFC">
          <w:rPr>
            <w:b/>
            <w:bCs/>
            <w:noProof/>
            <w:webHidden/>
          </w:rPr>
          <w:t>3</w:t>
        </w:r>
        <w:r w:rsidRPr="00981EFC">
          <w:rPr>
            <w:b/>
            <w:bCs/>
            <w:noProof/>
            <w:webHidden/>
          </w:rPr>
          <w:fldChar w:fldCharType="end"/>
        </w:r>
      </w:hyperlink>
    </w:p>
    <w:p w14:paraId="6444E4FB" w14:textId="4476F3AF"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8" w:history="1">
        <w:r w:rsidRPr="00981EFC">
          <w:rPr>
            <w:rStyle w:val="Hyperlink"/>
            <w:rFonts w:cs="Times New Roman"/>
            <w:b/>
            <w:bCs/>
            <w:noProof/>
          </w:rPr>
          <w:t>1.4. Các mô hình sử dụng</w:t>
        </w:r>
        <w:r w:rsidRPr="00981EFC">
          <w:rPr>
            <w:b/>
            <w:bCs/>
            <w:noProof/>
            <w:webHidden/>
          </w:rPr>
          <w:tab/>
        </w:r>
        <w:r w:rsidRPr="00981EFC">
          <w:rPr>
            <w:b/>
            <w:bCs/>
            <w:noProof/>
            <w:webHidden/>
          </w:rPr>
          <w:fldChar w:fldCharType="begin"/>
        </w:r>
        <w:r w:rsidRPr="00981EFC">
          <w:rPr>
            <w:b/>
            <w:bCs/>
            <w:noProof/>
            <w:webHidden/>
          </w:rPr>
          <w:instrText xml:space="preserve"> PAGEREF _Toc238821398 \h </w:instrText>
        </w:r>
        <w:r w:rsidRPr="00981EFC">
          <w:rPr>
            <w:b/>
            <w:bCs/>
            <w:noProof/>
            <w:webHidden/>
          </w:rPr>
        </w:r>
        <w:r w:rsidRPr="00981EFC">
          <w:rPr>
            <w:b/>
            <w:bCs/>
            <w:noProof/>
            <w:webHidden/>
          </w:rPr>
          <w:fldChar w:fldCharType="separate"/>
        </w:r>
        <w:r w:rsidRPr="00981EFC">
          <w:rPr>
            <w:b/>
            <w:bCs/>
            <w:noProof/>
            <w:webHidden/>
          </w:rPr>
          <w:t>3</w:t>
        </w:r>
        <w:r w:rsidRPr="00981EFC">
          <w:rPr>
            <w:b/>
            <w:bCs/>
            <w:noProof/>
            <w:webHidden/>
          </w:rPr>
          <w:fldChar w:fldCharType="end"/>
        </w:r>
      </w:hyperlink>
    </w:p>
    <w:p w14:paraId="42115CB5" w14:textId="261A389A"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399" w:history="1">
        <w:r w:rsidRPr="00981EFC">
          <w:rPr>
            <w:rStyle w:val="Hyperlink"/>
            <w:rFonts w:cs="Times New Roman"/>
            <w:b/>
            <w:bCs/>
            <w:noProof/>
          </w:rPr>
          <w:t>1.5. Chỉ số đánh giá</w:t>
        </w:r>
        <w:r w:rsidRPr="00981EFC">
          <w:rPr>
            <w:b/>
            <w:bCs/>
            <w:noProof/>
            <w:webHidden/>
          </w:rPr>
          <w:tab/>
        </w:r>
        <w:r w:rsidRPr="00981EFC">
          <w:rPr>
            <w:b/>
            <w:bCs/>
            <w:noProof/>
            <w:webHidden/>
          </w:rPr>
          <w:fldChar w:fldCharType="begin"/>
        </w:r>
        <w:r w:rsidRPr="00981EFC">
          <w:rPr>
            <w:b/>
            <w:bCs/>
            <w:noProof/>
            <w:webHidden/>
          </w:rPr>
          <w:instrText xml:space="preserve"> PAGEREF _Toc238821399 \h </w:instrText>
        </w:r>
        <w:r w:rsidRPr="00981EFC">
          <w:rPr>
            <w:b/>
            <w:bCs/>
            <w:noProof/>
            <w:webHidden/>
          </w:rPr>
        </w:r>
        <w:r w:rsidRPr="00981EFC">
          <w:rPr>
            <w:b/>
            <w:bCs/>
            <w:noProof/>
            <w:webHidden/>
          </w:rPr>
          <w:fldChar w:fldCharType="separate"/>
        </w:r>
        <w:r w:rsidRPr="00981EFC">
          <w:rPr>
            <w:b/>
            <w:bCs/>
            <w:noProof/>
            <w:webHidden/>
          </w:rPr>
          <w:t>3</w:t>
        </w:r>
        <w:r w:rsidRPr="00981EFC">
          <w:rPr>
            <w:b/>
            <w:bCs/>
            <w:noProof/>
            <w:webHidden/>
          </w:rPr>
          <w:fldChar w:fldCharType="end"/>
        </w:r>
      </w:hyperlink>
    </w:p>
    <w:p w14:paraId="2F1E5855" w14:textId="58A7B4F6"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0" w:history="1">
        <w:r w:rsidRPr="00981EFC">
          <w:rPr>
            <w:rStyle w:val="Hyperlink"/>
            <w:rFonts w:cs="Times New Roman"/>
            <w:b/>
            <w:bCs/>
            <w:noProof/>
          </w:rPr>
          <w:t>1.6. Rủi ro sai lệch và giới hạn dữ liệu</w:t>
        </w:r>
        <w:r w:rsidRPr="00981EFC">
          <w:rPr>
            <w:b/>
            <w:bCs/>
            <w:noProof/>
            <w:webHidden/>
          </w:rPr>
          <w:tab/>
        </w:r>
        <w:r w:rsidRPr="00981EFC">
          <w:rPr>
            <w:b/>
            <w:bCs/>
            <w:noProof/>
            <w:webHidden/>
          </w:rPr>
          <w:fldChar w:fldCharType="begin"/>
        </w:r>
        <w:r w:rsidRPr="00981EFC">
          <w:rPr>
            <w:b/>
            <w:bCs/>
            <w:noProof/>
            <w:webHidden/>
          </w:rPr>
          <w:instrText xml:space="preserve"> PAGEREF _Toc238821400 \h </w:instrText>
        </w:r>
        <w:r w:rsidRPr="00981EFC">
          <w:rPr>
            <w:b/>
            <w:bCs/>
            <w:noProof/>
            <w:webHidden/>
          </w:rPr>
        </w:r>
        <w:r w:rsidRPr="00981EFC">
          <w:rPr>
            <w:b/>
            <w:bCs/>
            <w:noProof/>
            <w:webHidden/>
          </w:rPr>
          <w:fldChar w:fldCharType="separate"/>
        </w:r>
        <w:r w:rsidRPr="00981EFC">
          <w:rPr>
            <w:b/>
            <w:bCs/>
            <w:noProof/>
            <w:webHidden/>
          </w:rPr>
          <w:t>4</w:t>
        </w:r>
        <w:r w:rsidRPr="00981EFC">
          <w:rPr>
            <w:b/>
            <w:bCs/>
            <w:noProof/>
            <w:webHidden/>
          </w:rPr>
          <w:fldChar w:fldCharType="end"/>
        </w:r>
      </w:hyperlink>
    </w:p>
    <w:p w14:paraId="3A2F80C8" w14:textId="14D5F251"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01" w:history="1">
        <w:r w:rsidRPr="00981EFC">
          <w:rPr>
            <w:rStyle w:val="Hyperlink"/>
            <w:rFonts w:cs="Times New Roman"/>
            <w:b/>
            <w:bCs/>
            <w:noProof/>
          </w:rPr>
          <w:t>CHƯƠNG 2: PHƯƠNG PHÁP VÀ QUY TRÌNH XÂY DỰNG</w:t>
        </w:r>
        <w:r w:rsidRPr="00981EFC">
          <w:rPr>
            <w:b/>
            <w:bCs/>
            <w:noProof/>
            <w:webHidden/>
          </w:rPr>
          <w:tab/>
        </w:r>
        <w:r w:rsidRPr="00981EFC">
          <w:rPr>
            <w:b/>
            <w:bCs/>
            <w:noProof/>
            <w:webHidden/>
          </w:rPr>
          <w:fldChar w:fldCharType="begin"/>
        </w:r>
        <w:r w:rsidRPr="00981EFC">
          <w:rPr>
            <w:b/>
            <w:bCs/>
            <w:noProof/>
            <w:webHidden/>
          </w:rPr>
          <w:instrText xml:space="preserve"> PAGEREF _Toc238821401 \h </w:instrText>
        </w:r>
        <w:r w:rsidRPr="00981EFC">
          <w:rPr>
            <w:b/>
            <w:bCs/>
            <w:noProof/>
            <w:webHidden/>
          </w:rPr>
        </w:r>
        <w:r w:rsidRPr="00981EFC">
          <w:rPr>
            <w:b/>
            <w:bCs/>
            <w:noProof/>
            <w:webHidden/>
          </w:rPr>
          <w:fldChar w:fldCharType="separate"/>
        </w:r>
        <w:r w:rsidRPr="00981EFC">
          <w:rPr>
            <w:b/>
            <w:bCs/>
            <w:noProof/>
            <w:webHidden/>
          </w:rPr>
          <w:t>4</w:t>
        </w:r>
        <w:r w:rsidRPr="00981EFC">
          <w:rPr>
            <w:b/>
            <w:bCs/>
            <w:noProof/>
            <w:webHidden/>
          </w:rPr>
          <w:fldChar w:fldCharType="end"/>
        </w:r>
      </w:hyperlink>
    </w:p>
    <w:p w14:paraId="4B6C5292" w14:textId="02673B08"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2" w:history="1">
        <w:r w:rsidRPr="00981EFC">
          <w:rPr>
            <w:rStyle w:val="Hyperlink"/>
            <w:rFonts w:cs="Times New Roman"/>
            <w:b/>
            <w:bCs/>
            <w:noProof/>
          </w:rPr>
          <w:t>2.1. Luồng thực hiện và truy vết kết quả</w:t>
        </w:r>
        <w:r w:rsidRPr="00981EFC">
          <w:rPr>
            <w:b/>
            <w:bCs/>
            <w:noProof/>
            <w:webHidden/>
          </w:rPr>
          <w:tab/>
        </w:r>
        <w:r w:rsidRPr="00981EFC">
          <w:rPr>
            <w:b/>
            <w:bCs/>
            <w:noProof/>
            <w:webHidden/>
          </w:rPr>
          <w:fldChar w:fldCharType="begin"/>
        </w:r>
        <w:r w:rsidRPr="00981EFC">
          <w:rPr>
            <w:b/>
            <w:bCs/>
            <w:noProof/>
            <w:webHidden/>
          </w:rPr>
          <w:instrText xml:space="preserve"> PAGEREF _Toc238821402 \h </w:instrText>
        </w:r>
        <w:r w:rsidRPr="00981EFC">
          <w:rPr>
            <w:b/>
            <w:bCs/>
            <w:noProof/>
            <w:webHidden/>
          </w:rPr>
        </w:r>
        <w:r w:rsidRPr="00981EFC">
          <w:rPr>
            <w:b/>
            <w:bCs/>
            <w:noProof/>
            <w:webHidden/>
          </w:rPr>
          <w:fldChar w:fldCharType="separate"/>
        </w:r>
        <w:r w:rsidRPr="00981EFC">
          <w:rPr>
            <w:b/>
            <w:bCs/>
            <w:noProof/>
            <w:webHidden/>
          </w:rPr>
          <w:t>4</w:t>
        </w:r>
        <w:r w:rsidRPr="00981EFC">
          <w:rPr>
            <w:b/>
            <w:bCs/>
            <w:noProof/>
            <w:webHidden/>
          </w:rPr>
          <w:fldChar w:fldCharType="end"/>
        </w:r>
      </w:hyperlink>
    </w:p>
    <w:p w14:paraId="15A883AF" w14:textId="1D64283A"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3" w:history="1">
        <w:r w:rsidRPr="00981EFC">
          <w:rPr>
            <w:rStyle w:val="Hyperlink"/>
            <w:rFonts w:cs="Times New Roman"/>
            <w:b/>
            <w:bCs/>
            <w:noProof/>
          </w:rPr>
          <w:t>2.2. Nguồn, kiểm chứng và dữ liệu raw</w:t>
        </w:r>
        <w:r w:rsidRPr="00981EFC">
          <w:rPr>
            <w:b/>
            <w:bCs/>
            <w:noProof/>
            <w:webHidden/>
          </w:rPr>
          <w:tab/>
        </w:r>
        <w:r w:rsidRPr="00981EFC">
          <w:rPr>
            <w:b/>
            <w:bCs/>
            <w:noProof/>
            <w:webHidden/>
          </w:rPr>
          <w:fldChar w:fldCharType="begin"/>
        </w:r>
        <w:r w:rsidRPr="00981EFC">
          <w:rPr>
            <w:b/>
            <w:bCs/>
            <w:noProof/>
            <w:webHidden/>
          </w:rPr>
          <w:instrText xml:space="preserve"> PAGEREF _Toc238821403 \h </w:instrText>
        </w:r>
        <w:r w:rsidRPr="00981EFC">
          <w:rPr>
            <w:b/>
            <w:bCs/>
            <w:noProof/>
            <w:webHidden/>
          </w:rPr>
        </w:r>
        <w:r w:rsidRPr="00981EFC">
          <w:rPr>
            <w:b/>
            <w:bCs/>
            <w:noProof/>
            <w:webHidden/>
          </w:rPr>
          <w:fldChar w:fldCharType="separate"/>
        </w:r>
        <w:r w:rsidRPr="00981EFC">
          <w:rPr>
            <w:b/>
            <w:bCs/>
            <w:noProof/>
            <w:webHidden/>
          </w:rPr>
          <w:t>4</w:t>
        </w:r>
        <w:r w:rsidRPr="00981EFC">
          <w:rPr>
            <w:b/>
            <w:bCs/>
            <w:noProof/>
            <w:webHidden/>
          </w:rPr>
          <w:fldChar w:fldCharType="end"/>
        </w:r>
      </w:hyperlink>
    </w:p>
    <w:p w14:paraId="7CD07F7A" w14:textId="7EF5857B"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4" w:history="1">
        <w:r w:rsidRPr="00981EFC">
          <w:rPr>
            <w:rStyle w:val="Hyperlink"/>
            <w:rFonts w:cs="Times New Roman"/>
            <w:b/>
            <w:bCs/>
            <w:noProof/>
          </w:rPr>
          <w:t>2.3. Làm sạch và chia dữ liệu</w:t>
        </w:r>
        <w:r w:rsidRPr="00981EFC">
          <w:rPr>
            <w:b/>
            <w:bCs/>
            <w:noProof/>
            <w:webHidden/>
          </w:rPr>
          <w:tab/>
        </w:r>
        <w:r w:rsidRPr="00981EFC">
          <w:rPr>
            <w:b/>
            <w:bCs/>
            <w:noProof/>
            <w:webHidden/>
          </w:rPr>
          <w:fldChar w:fldCharType="begin"/>
        </w:r>
        <w:r w:rsidRPr="00981EFC">
          <w:rPr>
            <w:b/>
            <w:bCs/>
            <w:noProof/>
            <w:webHidden/>
          </w:rPr>
          <w:instrText xml:space="preserve"> PAGEREF _Toc238821404 \h </w:instrText>
        </w:r>
        <w:r w:rsidRPr="00981EFC">
          <w:rPr>
            <w:b/>
            <w:bCs/>
            <w:noProof/>
            <w:webHidden/>
          </w:rPr>
        </w:r>
        <w:r w:rsidRPr="00981EFC">
          <w:rPr>
            <w:b/>
            <w:bCs/>
            <w:noProof/>
            <w:webHidden/>
          </w:rPr>
          <w:fldChar w:fldCharType="separate"/>
        </w:r>
        <w:r w:rsidRPr="00981EFC">
          <w:rPr>
            <w:b/>
            <w:bCs/>
            <w:noProof/>
            <w:webHidden/>
          </w:rPr>
          <w:t>5</w:t>
        </w:r>
        <w:r w:rsidRPr="00981EFC">
          <w:rPr>
            <w:b/>
            <w:bCs/>
            <w:noProof/>
            <w:webHidden/>
          </w:rPr>
          <w:fldChar w:fldCharType="end"/>
        </w:r>
      </w:hyperlink>
    </w:p>
    <w:p w14:paraId="65B76048" w14:textId="4C2F2149"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5" w:history="1">
        <w:r w:rsidRPr="00981EFC">
          <w:rPr>
            <w:rStyle w:val="Hyperlink"/>
            <w:rFonts w:cs="Times New Roman"/>
            <w:b/>
            <w:bCs/>
            <w:noProof/>
          </w:rPr>
          <w:t>2.4. EDA và câu hỏi phân tích</w:t>
        </w:r>
        <w:r w:rsidRPr="00981EFC">
          <w:rPr>
            <w:b/>
            <w:bCs/>
            <w:noProof/>
            <w:webHidden/>
          </w:rPr>
          <w:tab/>
        </w:r>
        <w:r w:rsidRPr="00981EFC">
          <w:rPr>
            <w:b/>
            <w:bCs/>
            <w:noProof/>
            <w:webHidden/>
          </w:rPr>
          <w:fldChar w:fldCharType="begin"/>
        </w:r>
        <w:r w:rsidRPr="00981EFC">
          <w:rPr>
            <w:b/>
            <w:bCs/>
            <w:noProof/>
            <w:webHidden/>
          </w:rPr>
          <w:instrText xml:space="preserve"> PAGEREF _Toc238821405 \h </w:instrText>
        </w:r>
        <w:r w:rsidRPr="00981EFC">
          <w:rPr>
            <w:b/>
            <w:bCs/>
            <w:noProof/>
            <w:webHidden/>
          </w:rPr>
        </w:r>
        <w:r w:rsidRPr="00981EFC">
          <w:rPr>
            <w:b/>
            <w:bCs/>
            <w:noProof/>
            <w:webHidden/>
          </w:rPr>
          <w:fldChar w:fldCharType="separate"/>
        </w:r>
        <w:r w:rsidRPr="00981EFC">
          <w:rPr>
            <w:b/>
            <w:bCs/>
            <w:noProof/>
            <w:webHidden/>
          </w:rPr>
          <w:t>5</w:t>
        </w:r>
        <w:r w:rsidRPr="00981EFC">
          <w:rPr>
            <w:b/>
            <w:bCs/>
            <w:noProof/>
            <w:webHidden/>
          </w:rPr>
          <w:fldChar w:fldCharType="end"/>
        </w:r>
      </w:hyperlink>
    </w:p>
    <w:p w14:paraId="46F598D3" w14:textId="34B19643"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6" w:history="1">
        <w:r w:rsidRPr="00981EFC">
          <w:rPr>
            <w:rStyle w:val="Hyperlink"/>
            <w:rFonts w:cs="Times New Roman"/>
            <w:b/>
            <w:bCs/>
            <w:noProof/>
          </w:rPr>
          <w:t>2.5. Chuẩn bị feature và chống leakage</w:t>
        </w:r>
        <w:r w:rsidRPr="00981EFC">
          <w:rPr>
            <w:b/>
            <w:bCs/>
            <w:noProof/>
            <w:webHidden/>
          </w:rPr>
          <w:tab/>
        </w:r>
        <w:r w:rsidRPr="00981EFC">
          <w:rPr>
            <w:b/>
            <w:bCs/>
            <w:noProof/>
            <w:webHidden/>
          </w:rPr>
          <w:fldChar w:fldCharType="begin"/>
        </w:r>
        <w:r w:rsidRPr="00981EFC">
          <w:rPr>
            <w:b/>
            <w:bCs/>
            <w:noProof/>
            <w:webHidden/>
          </w:rPr>
          <w:instrText xml:space="preserve"> PAGEREF _Toc238821406 \h </w:instrText>
        </w:r>
        <w:r w:rsidRPr="00981EFC">
          <w:rPr>
            <w:b/>
            <w:bCs/>
            <w:noProof/>
            <w:webHidden/>
          </w:rPr>
        </w:r>
        <w:r w:rsidRPr="00981EFC">
          <w:rPr>
            <w:b/>
            <w:bCs/>
            <w:noProof/>
            <w:webHidden/>
          </w:rPr>
          <w:fldChar w:fldCharType="separate"/>
        </w:r>
        <w:r w:rsidRPr="00981EFC">
          <w:rPr>
            <w:b/>
            <w:bCs/>
            <w:noProof/>
            <w:webHidden/>
          </w:rPr>
          <w:t>6</w:t>
        </w:r>
        <w:r w:rsidRPr="00981EFC">
          <w:rPr>
            <w:b/>
            <w:bCs/>
            <w:noProof/>
            <w:webHidden/>
          </w:rPr>
          <w:fldChar w:fldCharType="end"/>
        </w:r>
      </w:hyperlink>
    </w:p>
    <w:p w14:paraId="56F4BB5B" w14:textId="3A0DD70D"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7" w:history="1">
        <w:r w:rsidRPr="00981EFC">
          <w:rPr>
            <w:rStyle w:val="Hyperlink"/>
            <w:rFonts w:cs="Times New Roman"/>
            <w:b/>
            <w:bCs/>
            <w:noProof/>
          </w:rPr>
          <w:t>2.6. Mô hình và quy tắc xuất score</w:t>
        </w:r>
        <w:r w:rsidRPr="00981EFC">
          <w:rPr>
            <w:b/>
            <w:bCs/>
            <w:noProof/>
            <w:webHidden/>
          </w:rPr>
          <w:tab/>
        </w:r>
        <w:r w:rsidRPr="00981EFC">
          <w:rPr>
            <w:b/>
            <w:bCs/>
            <w:noProof/>
            <w:webHidden/>
          </w:rPr>
          <w:fldChar w:fldCharType="begin"/>
        </w:r>
        <w:r w:rsidRPr="00981EFC">
          <w:rPr>
            <w:b/>
            <w:bCs/>
            <w:noProof/>
            <w:webHidden/>
          </w:rPr>
          <w:instrText xml:space="preserve"> PAGEREF _Toc238821407 \h </w:instrText>
        </w:r>
        <w:r w:rsidRPr="00981EFC">
          <w:rPr>
            <w:b/>
            <w:bCs/>
            <w:noProof/>
            <w:webHidden/>
          </w:rPr>
        </w:r>
        <w:r w:rsidRPr="00981EFC">
          <w:rPr>
            <w:b/>
            <w:bCs/>
            <w:noProof/>
            <w:webHidden/>
          </w:rPr>
          <w:fldChar w:fldCharType="separate"/>
        </w:r>
        <w:r w:rsidRPr="00981EFC">
          <w:rPr>
            <w:b/>
            <w:bCs/>
            <w:noProof/>
            <w:webHidden/>
          </w:rPr>
          <w:t>6</w:t>
        </w:r>
        <w:r w:rsidRPr="00981EFC">
          <w:rPr>
            <w:b/>
            <w:bCs/>
            <w:noProof/>
            <w:webHidden/>
          </w:rPr>
          <w:fldChar w:fldCharType="end"/>
        </w:r>
      </w:hyperlink>
    </w:p>
    <w:p w14:paraId="05C470B2" w14:textId="580169DF"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8" w:history="1">
        <w:r w:rsidRPr="00981EFC">
          <w:rPr>
            <w:rStyle w:val="Hyperlink"/>
            <w:rFonts w:cs="Times New Roman"/>
            <w:b/>
            <w:bCs/>
            <w:noProof/>
          </w:rPr>
          <w:t>2.7. Chọn mô hình, threshold và test cuối</w:t>
        </w:r>
        <w:r w:rsidRPr="00981EFC">
          <w:rPr>
            <w:b/>
            <w:bCs/>
            <w:noProof/>
            <w:webHidden/>
          </w:rPr>
          <w:tab/>
        </w:r>
        <w:r w:rsidRPr="00981EFC">
          <w:rPr>
            <w:b/>
            <w:bCs/>
            <w:noProof/>
            <w:webHidden/>
          </w:rPr>
          <w:fldChar w:fldCharType="begin"/>
        </w:r>
        <w:r w:rsidRPr="00981EFC">
          <w:rPr>
            <w:b/>
            <w:bCs/>
            <w:noProof/>
            <w:webHidden/>
          </w:rPr>
          <w:instrText xml:space="preserve"> PAGEREF _Toc238821408 \h </w:instrText>
        </w:r>
        <w:r w:rsidRPr="00981EFC">
          <w:rPr>
            <w:b/>
            <w:bCs/>
            <w:noProof/>
            <w:webHidden/>
          </w:rPr>
        </w:r>
        <w:r w:rsidRPr="00981EFC">
          <w:rPr>
            <w:b/>
            <w:bCs/>
            <w:noProof/>
            <w:webHidden/>
          </w:rPr>
          <w:fldChar w:fldCharType="separate"/>
        </w:r>
        <w:r w:rsidRPr="00981EFC">
          <w:rPr>
            <w:b/>
            <w:bCs/>
            <w:noProof/>
            <w:webHidden/>
          </w:rPr>
          <w:t>7</w:t>
        </w:r>
        <w:r w:rsidRPr="00981EFC">
          <w:rPr>
            <w:b/>
            <w:bCs/>
            <w:noProof/>
            <w:webHidden/>
          </w:rPr>
          <w:fldChar w:fldCharType="end"/>
        </w:r>
      </w:hyperlink>
    </w:p>
    <w:p w14:paraId="5C241FF3" w14:textId="542A7C90"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09" w:history="1">
        <w:r w:rsidRPr="00981EFC">
          <w:rPr>
            <w:rStyle w:val="Hyperlink"/>
            <w:rFonts w:cs="Times New Roman"/>
            <w:b/>
            <w:bCs/>
            <w:noProof/>
          </w:rPr>
          <w:t>2.8. Top-p%, Lift và phân tích FP/FN</w:t>
        </w:r>
        <w:r w:rsidRPr="00981EFC">
          <w:rPr>
            <w:b/>
            <w:bCs/>
            <w:noProof/>
            <w:webHidden/>
          </w:rPr>
          <w:tab/>
        </w:r>
        <w:r w:rsidRPr="00981EFC">
          <w:rPr>
            <w:b/>
            <w:bCs/>
            <w:noProof/>
            <w:webHidden/>
          </w:rPr>
          <w:fldChar w:fldCharType="begin"/>
        </w:r>
        <w:r w:rsidRPr="00981EFC">
          <w:rPr>
            <w:b/>
            <w:bCs/>
            <w:noProof/>
            <w:webHidden/>
          </w:rPr>
          <w:instrText xml:space="preserve"> PAGEREF _Toc238821409 \h </w:instrText>
        </w:r>
        <w:r w:rsidRPr="00981EFC">
          <w:rPr>
            <w:b/>
            <w:bCs/>
            <w:noProof/>
            <w:webHidden/>
          </w:rPr>
        </w:r>
        <w:r w:rsidRPr="00981EFC">
          <w:rPr>
            <w:b/>
            <w:bCs/>
            <w:noProof/>
            <w:webHidden/>
          </w:rPr>
          <w:fldChar w:fldCharType="separate"/>
        </w:r>
        <w:r w:rsidRPr="00981EFC">
          <w:rPr>
            <w:b/>
            <w:bCs/>
            <w:noProof/>
            <w:webHidden/>
          </w:rPr>
          <w:t>7</w:t>
        </w:r>
        <w:r w:rsidRPr="00981EFC">
          <w:rPr>
            <w:b/>
            <w:bCs/>
            <w:noProof/>
            <w:webHidden/>
          </w:rPr>
          <w:fldChar w:fldCharType="end"/>
        </w:r>
      </w:hyperlink>
    </w:p>
    <w:p w14:paraId="70EA8B76" w14:textId="0D2B752D"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0" w:history="1">
        <w:r w:rsidRPr="00981EFC">
          <w:rPr>
            <w:rStyle w:val="Hyperlink"/>
            <w:rFonts w:cs="Times New Roman"/>
            <w:b/>
            <w:bCs/>
            <w:noProof/>
          </w:rPr>
          <w:t>2.9. Tổ chức repository và khả năng tái lập</w:t>
        </w:r>
        <w:r w:rsidRPr="00981EFC">
          <w:rPr>
            <w:b/>
            <w:bCs/>
            <w:noProof/>
            <w:webHidden/>
          </w:rPr>
          <w:tab/>
        </w:r>
        <w:r w:rsidRPr="00981EFC">
          <w:rPr>
            <w:b/>
            <w:bCs/>
            <w:noProof/>
            <w:webHidden/>
          </w:rPr>
          <w:fldChar w:fldCharType="begin"/>
        </w:r>
        <w:r w:rsidRPr="00981EFC">
          <w:rPr>
            <w:b/>
            <w:bCs/>
            <w:noProof/>
            <w:webHidden/>
          </w:rPr>
          <w:instrText xml:space="preserve"> PAGEREF _Toc238821410 \h </w:instrText>
        </w:r>
        <w:r w:rsidRPr="00981EFC">
          <w:rPr>
            <w:b/>
            <w:bCs/>
            <w:noProof/>
            <w:webHidden/>
          </w:rPr>
        </w:r>
        <w:r w:rsidRPr="00981EFC">
          <w:rPr>
            <w:b/>
            <w:bCs/>
            <w:noProof/>
            <w:webHidden/>
          </w:rPr>
          <w:fldChar w:fldCharType="separate"/>
        </w:r>
        <w:r w:rsidRPr="00981EFC">
          <w:rPr>
            <w:b/>
            <w:bCs/>
            <w:noProof/>
            <w:webHidden/>
          </w:rPr>
          <w:t>7</w:t>
        </w:r>
        <w:r w:rsidRPr="00981EFC">
          <w:rPr>
            <w:b/>
            <w:bCs/>
            <w:noProof/>
            <w:webHidden/>
          </w:rPr>
          <w:fldChar w:fldCharType="end"/>
        </w:r>
      </w:hyperlink>
    </w:p>
    <w:p w14:paraId="70F51411" w14:textId="0AC4A2DD"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1" w:history="1">
        <w:r w:rsidRPr="00981EFC">
          <w:rPr>
            <w:rStyle w:val="Hyperlink"/>
            <w:rFonts w:cs="Times New Roman"/>
            <w:b/>
            <w:bCs/>
            <w:noProof/>
          </w:rPr>
          <w:t>2.10. Schema file bàn giao</w:t>
        </w:r>
        <w:r w:rsidRPr="00981EFC">
          <w:rPr>
            <w:b/>
            <w:bCs/>
            <w:noProof/>
            <w:webHidden/>
          </w:rPr>
          <w:tab/>
        </w:r>
        <w:r w:rsidRPr="00981EFC">
          <w:rPr>
            <w:b/>
            <w:bCs/>
            <w:noProof/>
            <w:webHidden/>
          </w:rPr>
          <w:fldChar w:fldCharType="begin"/>
        </w:r>
        <w:r w:rsidRPr="00981EFC">
          <w:rPr>
            <w:b/>
            <w:bCs/>
            <w:noProof/>
            <w:webHidden/>
          </w:rPr>
          <w:instrText xml:space="preserve"> PAGEREF _Toc238821411 \h </w:instrText>
        </w:r>
        <w:r w:rsidRPr="00981EFC">
          <w:rPr>
            <w:b/>
            <w:bCs/>
            <w:noProof/>
            <w:webHidden/>
          </w:rPr>
        </w:r>
        <w:r w:rsidRPr="00981EFC">
          <w:rPr>
            <w:b/>
            <w:bCs/>
            <w:noProof/>
            <w:webHidden/>
          </w:rPr>
          <w:fldChar w:fldCharType="separate"/>
        </w:r>
        <w:r w:rsidRPr="00981EFC">
          <w:rPr>
            <w:b/>
            <w:bCs/>
            <w:noProof/>
            <w:webHidden/>
          </w:rPr>
          <w:t>8</w:t>
        </w:r>
        <w:r w:rsidRPr="00981EFC">
          <w:rPr>
            <w:b/>
            <w:bCs/>
            <w:noProof/>
            <w:webHidden/>
          </w:rPr>
          <w:fldChar w:fldCharType="end"/>
        </w:r>
      </w:hyperlink>
    </w:p>
    <w:p w14:paraId="050FC717" w14:textId="46452457"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12" w:history="1">
        <w:r w:rsidRPr="00981EFC">
          <w:rPr>
            <w:rStyle w:val="Hyperlink"/>
            <w:rFonts w:cs="Times New Roman"/>
            <w:b/>
            <w:bCs/>
            <w:noProof/>
          </w:rPr>
          <w:t>CHƯƠNG 3: THỰC NGHIỆM VÀ ĐÁNH GIÁ KẾT QUẢ</w:t>
        </w:r>
        <w:r w:rsidRPr="00981EFC">
          <w:rPr>
            <w:b/>
            <w:bCs/>
            <w:noProof/>
            <w:webHidden/>
          </w:rPr>
          <w:tab/>
        </w:r>
        <w:r w:rsidRPr="00981EFC">
          <w:rPr>
            <w:b/>
            <w:bCs/>
            <w:noProof/>
            <w:webHidden/>
          </w:rPr>
          <w:fldChar w:fldCharType="begin"/>
        </w:r>
        <w:r w:rsidRPr="00981EFC">
          <w:rPr>
            <w:b/>
            <w:bCs/>
            <w:noProof/>
            <w:webHidden/>
          </w:rPr>
          <w:instrText xml:space="preserve"> PAGEREF _Toc238821412 \h </w:instrText>
        </w:r>
        <w:r w:rsidRPr="00981EFC">
          <w:rPr>
            <w:b/>
            <w:bCs/>
            <w:noProof/>
            <w:webHidden/>
          </w:rPr>
        </w:r>
        <w:r w:rsidRPr="00981EFC">
          <w:rPr>
            <w:b/>
            <w:bCs/>
            <w:noProof/>
            <w:webHidden/>
          </w:rPr>
          <w:fldChar w:fldCharType="separate"/>
        </w:r>
        <w:r w:rsidRPr="00981EFC">
          <w:rPr>
            <w:b/>
            <w:bCs/>
            <w:noProof/>
            <w:webHidden/>
          </w:rPr>
          <w:t>8</w:t>
        </w:r>
        <w:r w:rsidRPr="00981EFC">
          <w:rPr>
            <w:b/>
            <w:bCs/>
            <w:noProof/>
            <w:webHidden/>
          </w:rPr>
          <w:fldChar w:fldCharType="end"/>
        </w:r>
      </w:hyperlink>
    </w:p>
    <w:p w14:paraId="49557B05" w14:textId="5D4E7685"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3" w:history="1">
        <w:r w:rsidRPr="00981EFC">
          <w:rPr>
            <w:rStyle w:val="Hyperlink"/>
            <w:rFonts w:cs="Times New Roman"/>
            <w:b/>
            <w:bCs/>
            <w:noProof/>
          </w:rPr>
          <w:t>3.1. Thiết kế thực nghiệm</w:t>
        </w:r>
        <w:r w:rsidRPr="00981EFC">
          <w:rPr>
            <w:b/>
            <w:bCs/>
            <w:noProof/>
            <w:webHidden/>
          </w:rPr>
          <w:tab/>
        </w:r>
        <w:r w:rsidRPr="00981EFC">
          <w:rPr>
            <w:b/>
            <w:bCs/>
            <w:noProof/>
            <w:webHidden/>
          </w:rPr>
          <w:fldChar w:fldCharType="begin"/>
        </w:r>
        <w:r w:rsidRPr="00981EFC">
          <w:rPr>
            <w:b/>
            <w:bCs/>
            <w:noProof/>
            <w:webHidden/>
          </w:rPr>
          <w:instrText xml:space="preserve"> PAGEREF _Toc238821413 \h </w:instrText>
        </w:r>
        <w:r w:rsidRPr="00981EFC">
          <w:rPr>
            <w:b/>
            <w:bCs/>
            <w:noProof/>
            <w:webHidden/>
          </w:rPr>
        </w:r>
        <w:r w:rsidRPr="00981EFC">
          <w:rPr>
            <w:b/>
            <w:bCs/>
            <w:noProof/>
            <w:webHidden/>
          </w:rPr>
          <w:fldChar w:fldCharType="separate"/>
        </w:r>
        <w:r w:rsidRPr="00981EFC">
          <w:rPr>
            <w:b/>
            <w:bCs/>
            <w:noProof/>
            <w:webHidden/>
          </w:rPr>
          <w:t>8</w:t>
        </w:r>
        <w:r w:rsidRPr="00981EFC">
          <w:rPr>
            <w:b/>
            <w:bCs/>
            <w:noProof/>
            <w:webHidden/>
          </w:rPr>
          <w:fldChar w:fldCharType="end"/>
        </w:r>
      </w:hyperlink>
    </w:p>
    <w:p w14:paraId="6F5D5B76" w14:textId="0D2AA0CB"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4" w:history="1">
        <w:r w:rsidRPr="00981EFC">
          <w:rPr>
            <w:rStyle w:val="Hyperlink"/>
            <w:rFonts w:cs="Times New Roman"/>
            <w:b/>
            <w:bCs/>
            <w:noProof/>
          </w:rPr>
          <w:t>3.2. Kết quả kiểm tra và làm sạch dữ liệu</w:t>
        </w:r>
        <w:r w:rsidRPr="00981EFC">
          <w:rPr>
            <w:b/>
            <w:bCs/>
            <w:noProof/>
            <w:webHidden/>
          </w:rPr>
          <w:tab/>
        </w:r>
        <w:r w:rsidRPr="00981EFC">
          <w:rPr>
            <w:b/>
            <w:bCs/>
            <w:noProof/>
            <w:webHidden/>
          </w:rPr>
          <w:fldChar w:fldCharType="begin"/>
        </w:r>
        <w:r w:rsidRPr="00981EFC">
          <w:rPr>
            <w:b/>
            <w:bCs/>
            <w:noProof/>
            <w:webHidden/>
          </w:rPr>
          <w:instrText xml:space="preserve"> PAGEREF _Toc238821414 \h </w:instrText>
        </w:r>
        <w:r w:rsidRPr="00981EFC">
          <w:rPr>
            <w:b/>
            <w:bCs/>
            <w:noProof/>
            <w:webHidden/>
          </w:rPr>
        </w:r>
        <w:r w:rsidRPr="00981EFC">
          <w:rPr>
            <w:b/>
            <w:bCs/>
            <w:noProof/>
            <w:webHidden/>
          </w:rPr>
          <w:fldChar w:fldCharType="separate"/>
        </w:r>
        <w:r w:rsidRPr="00981EFC">
          <w:rPr>
            <w:b/>
            <w:bCs/>
            <w:noProof/>
            <w:webHidden/>
          </w:rPr>
          <w:t>9</w:t>
        </w:r>
        <w:r w:rsidRPr="00981EFC">
          <w:rPr>
            <w:b/>
            <w:bCs/>
            <w:noProof/>
            <w:webHidden/>
          </w:rPr>
          <w:fldChar w:fldCharType="end"/>
        </w:r>
      </w:hyperlink>
    </w:p>
    <w:p w14:paraId="6B8AA63D" w14:textId="0FBA7654"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5" w:history="1">
        <w:r w:rsidRPr="00981EFC">
          <w:rPr>
            <w:rStyle w:val="Hyperlink"/>
            <w:rFonts w:cs="Times New Roman"/>
            <w:b/>
            <w:bCs/>
            <w:noProof/>
          </w:rPr>
          <w:t>3.3. Kết quả EDA</w:t>
        </w:r>
        <w:r w:rsidRPr="00981EFC">
          <w:rPr>
            <w:b/>
            <w:bCs/>
            <w:noProof/>
            <w:webHidden/>
          </w:rPr>
          <w:tab/>
        </w:r>
        <w:r w:rsidRPr="00981EFC">
          <w:rPr>
            <w:b/>
            <w:bCs/>
            <w:noProof/>
            <w:webHidden/>
          </w:rPr>
          <w:fldChar w:fldCharType="begin"/>
        </w:r>
        <w:r w:rsidRPr="00981EFC">
          <w:rPr>
            <w:b/>
            <w:bCs/>
            <w:noProof/>
            <w:webHidden/>
          </w:rPr>
          <w:instrText xml:space="preserve"> PAGEREF _Toc238821415 \h </w:instrText>
        </w:r>
        <w:r w:rsidRPr="00981EFC">
          <w:rPr>
            <w:b/>
            <w:bCs/>
            <w:noProof/>
            <w:webHidden/>
          </w:rPr>
        </w:r>
        <w:r w:rsidRPr="00981EFC">
          <w:rPr>
            <w:b/>
            <w:bCs/>
            <w:noProof/>
            <w:webHidden/>
          </w:rPr>
          <w:fldChar w:fldCharType="separate"/>
        </w:r>
        <w:r w:rsidRPr="00981EFC">
          <w:rPr>
            <w:b/>
            <w:bCs/>
            <w:noProof/>
            <w:webHidden/>
          </w:rPr>
          <w:t>9</w:t>
        </w:r>
        <w:r w:rsidRPr="00981EFC">
          <w:rPr>
            <w:b/>
            <w:bCs/>
            <w:noProof/>
            <w:webHidden/>
          </w:rPr>
          <w:fldChar w:fldCharType="end"/>
        </w:r>
      </w:hyperlink>
    </w:p>
    <w:p w14:paraId="41187369" w14:textId="436EEDE8"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6" w:history="1">
        <w:r w:rsidRPr="00981EFC">
          <w:rPr>
            <w:rStyle w:val="Hyperlink"/>
            <w:rFonts w:cs="Times New Roman"/>
            <w:b/>
            <w:bCs/>
            <w:noProof/>
          </w:rPr>
          <w:t>3.4. Kết quả trên validation và lựa chọn mô hình</w:t>
        </w:r>
        <w:r w:rsidRPr="00981EFC">
          <w:rPr>
            <w:b/>
            <w:bCs/>
            <w:noProof/>
            <w:webHidden/>
          </w:rPr>
          <w:tab/>
        </w:r>
        <w:r w:rsidRPr="00981EFC">
          <w:rPr>
            <w:b/>
            <w:bCs/>
            <w:noProof/>
            <w:webHidden/>
          </w:rPr>
          <w:fldChar w:fldCharType="begin"/>
        </w:r>
        <w:r w:rsidRPr="00981EFC">
          <w:rPr>
            <w:b/>
            <w:bCs/>
            <w:noProof/>
            <w:webHidden/>
          </w:rPr>
          <w:instrText xml:space="preserve"> PAGEREF _Toc238821416 \h </w:instrText>
        </w:r>
        <w:r w:rsidRPr="00981EFC">
          <w:rPr>
            <w:b/>
            <w:bCs/>
            <w:noProof/>
            <w:webHidden/>
          </w:rPr>
        </w:r>
        <w:r w:rsidRPr="00981EFC">
          <w:rPr>
            <w:b/>
            <w:bCs/>
            <w:noProof/>
            <w:webHidden/>
          </w:rPr>
          <w:fldChar w:fldCharType="separate"/>
        </w:r>
        <w:r w:rsidRPr="00981EFC">
          <w:rPr>
            <w:b/>
            <w:bCs/>
            <w:noProof/>
            <w:webHidden/>
          </w:rPr>
          <w:t>10</w:t>
        </w:r>
        <w:r w:rsidRPr="00981EFC">
          <w:rPr>
            <w:b/>
            <w:bCs/>
            <w:noProof/>
            <w:webHidden/>
          </w:rPr>
          <w:fldChar w:fldCharType="end"/>
        </w:r>
      </w:hyperlink>
    </w:p>
    <w:p w14:paraId="621069B8" w14:textId="381963F8"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7" w:history="1">
        <w:r w:rsidRPr="00981EFC">
          <w:rPr>
            <w:rStyle w:val="Hyperlink"/>
            <w:rFonts w:cs="Times New Roman"/>
            <w:b/>
            <w:bCs/>
            <w:noProof/>
          </w:rPr>
          <w:t>3.5. Kết quả test cuối</w:t>
        </w:r>
        <w:r w:rsidRPr="00981EFC">
          <w:rPr>
            <w:b/>
            <w:bCs/>
            <w:noProof/>
            <w:webHidden/>
          </w:rPr>
          <w:tab/>
        </w:r>
        <w:r w:rsidRPr="00981EFC">
          <w:rPr>
            <w:b/>
            <w:bCs/>
            <w:noProof/>
            <w:webHidden/>
          </w:rPr>
          <w:fldChar w:fldCharType="begin"/>
        </w:r>
        <w:r w:rsidRPr="00981EFC">
          <w:rPr>
            <w:b/>
            <w:bCs/>
            <w:noProof/>
            <w:webHidden/>
          </w:rPr>
          <w:instrText xml:space="preserve"> PAGEREF _Toc238821417 \h </w:instrText>
        </w:r>
        <w:r w:rsidRPr="00981EFC">
          <w:rPr>
            <w:b/>
            <w:bCs/>
            <w:noProof/>
            <w:webHidden/>
          </w:rPr>
        </w:r>
        <w:r w:rsidRPr="00981EFC">
          <w:rPr>
            <w:b/>
            <w:bCs/>
            <w:noProof/>
            <w:webHidden/>
          </w:rPr>
          <w:fldChar w:fldCharType="separate"/>
        </w:r>
        <w:r w:rsidRPr="00981EFC">
          <w:rPr>
            <w:b/>
            <w:bCs/>
            <w:noProof/>
            <w:webHidden/>
          </w:rPr>
          <w:t>11</w:t>
        </w:r>
        <w:r w:rsidRPr="00981EFC">
          <w:rPr>
            <w:b/>
            <w:bCs/>
            <w:noProof/>
            <w:webHidden/>
          </w:rPr>
          <w:fldChar w:fldCharType="end"/>
        </w:r>
      </w:hyperlink>
    </w:p>
    <w:p w14:paraId="2AB4AB3C" w14:textId="0C4CDD1C"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8" w:history="1">
        <w:r w:rsidRPr="00981EFC">
          <w:rPr>
            <w:rStyle w:val="Hyperlink"/>
            <w:rFonts w:cs="Times New Roman"/>
            <w:b/>
            <w:bCs/>
            <w:noProof/>
          </w:rPr>
          <w:t>3.6. Kết quả Top-p%</w:t>
        </w:r>
        <w:r w:rsidRPr="00981EFC">
          <w:rPr>
            <w:b/>
            <w:bCs/>
            <w:noProof/>
            <w:webHidden/>
          </w:rPr>
          <w:tab/>
        </w:r>
        <w:r w:rsidRPr="00981EFC">
          <w:rPr>
            <w:b/>
            <w:bCs/>
            <w:noProof/>
            <w:webHidden/>
          </w:rPr>
          <w:fldChar w:fldCharType="begin"/>
        </w:r>
        <w:r w:rsidRPr="00981EFC">
          <w:rPr>
            <w:b/>
            <w:bCs/>
            <w:noProof/>
            <w:webHidden/>
          </w:rPr>
          <w:instrText xml:space="preserve"> PAGEREF _Toc238821418 \h </w:instrText>
        </w:r>
        <w:r w:rsidRPr="00981EFC">
          <w:rPr>
            <w:b/>
            <w:bCs/>
            <w:noProof/>
            <w:webHidden/>
          </w:rPr>
        </w:r>
        <w:r w:rsidRPr="00981EFC">
          <w:rPr>
            <w:b/>
            <w:bCs/>
            <w:noProof/>
            <w:webHidden/>
          </w:rPr>
          <w:fldChar w:fldCharType="separate"/>
        </w:r>
        <w:r w:rsidRPr="00981EFC">
          <w:rPr>
            <w:b/>
            <w:bCs/>
            <w:noProof/>
            <w:webHidden/>
          </w:rPr>
          <w:t>12</w:t>
        </w:r>
        <w:r w:rsidRPr="00981EFC">
          <w:rPr>
            <w:b/>
            <w:bCs/>
            <w:noProof/>
            <w:webHidden/>
          </w:rPr>
          <w:fldChar w:fldCharType="end"/>
        </w:r>
      </w:hyperlink>
    </w:p>
    <w:p w14:paraId="7019EC25" w14:textId="3B2B7A9A"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19" w:history="1">
        <w:r w:rsidRPr="00981EFC">
          <w:rPr>
            <w:rStyle w:val="Hyperlink"/>
            <w:rFonts w:cs="Times New Roman"/>
            <w:b/>
            <w:bCs/>
            <w:noProof/>
          </w:rPr>
          <w:t>3.7. Phân tích False Positive, False Negative và feature importance</w:t>
        </w:r>
        <w:r w:rsidRPr="00981EFC">
          <w:rPr>
            <w:b/>
            <w:bCs/>
            <w:noProof/>
            <w:webHidden/>
          </w:rPr>
          <w:tab/>
        </w:r>
        <w:r w:rsidRPr="00981EFC">
          <w:rPr>
            <w:b/>
            <w:bCs/>
            <w:noProof/>
            <w:webHidden/>
          </w:rPr>
          <w:fldChar w:fldCharType="begin"/>
        </w:r>
        <w:r w:rsidRPr="00981EFC">
          <w:rPr>
            <w:b/>
            <w:bCs/>
            <w:noProof/>
            <w:webHidden/>
          </w:rPr>
          <w:instrText xml:space="preserve"> PAGEREF _Toc238821419 \h </w:instrText>
        </w:r>
        <w:r w:rsidRPr="00981EFC">
          <w:rPr>
            <w:b/>
            <w:bCs/>
            <w:noProof/>
            <w:webHidden/>
          </w:rPr>
        </w:r>
        <w:r w:rsidRPr="00981EFC">
          <w:rPr>
            <w:b/>
            <w:bCs/>
            <w:noProof/>
            <w:webHidden/>
          </w:rPr>
          <w:fldChar w:fldCharType="separate"/>
        </w:r>
        <w:r w:rsidRPr="00981EFC">
          <w:rPr>
            <w:b/>
            <w:bCs/>
            <w:noProof/>
            <w:webHidden/>
          </w:rPr>
          <w:t>12</w:t>
        </w:r>
        <w:r w:rsidRPr="00981EFC">
          <w:rPr>
            <w:b/>
            <w:bCs/>
            <w:noProof/>
            <w:webHidden/>
          </w:rPr>
          <w:fldChar w:fldCharType="end"/>
        </w:r>
      </w:hyperlink>
    </w:p>
    <w:p w14:paraId="2D852EFE" w14:textId="5D817762"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0" w:history="1">
        <w:r w:rsidRPr="00981EFC">
          <w:rPr>
            <w:rStyle w:val="Hyperlink"/>
            <w:rFonts w:cs="Times New Roman"/>
            <w:b/>
            <w:bCs/>
            <w:noProof/>
          </w:rPr>
          <w:t>3.8. Thảo luận kết quả và giới hạn</w:t>
        </w:r>
        <w:r w:rsidRPr="00981EFC">
          <w:rPr>
            <w:b/>
            <w:bCs/>
            <w:noProof/>
            <w:webHidden/>
          </w:rPr>
          <w:tab/>
        </w:r>
        <w:r w:rsidRPr="00981EFC">
          <w:rPr>
            <w:b/>
            <w:bCs/>
            <w:noProof/>
            <w:webHidden/>
          </w:rPr>
          <w:fldChar w:fldCharType="begin"/>
        </w:r>
        <w:r w:rsidRPr="00981EFC">
          <w:rPr>
            <w:b/>
            <w:bCs/>
            <w:noProof/>
            <w:webHidden/>
          </w:rPr>
          <w:instrText xml:space="preserve"> PAGEREF _Toc238821420 \h </w:instrText>
        </w:r>
        <w:r w:rsidRPr="00981EFC">
          <w:rPr>
            <w:b/>
            <w:bCs/>
            <w:noProof/>
            <w:webHidden/>
          </w:rPr>
        </w:r>
        <w:r w:rsidRPr="00981EFC">
          <w:rPr>
            <w:b/>
            <w:bCs/>
            <w:noProof/>
            <w:webHidden/>
          </w:rPr>
          <w:fldChar w:fldCharType="separate"/>
        </w:r>
        <w:r w:rsidRPr="00981EFC">
          <w:rPr>
            <w:b/>
            <w:bCs/>
            <w:noProof/>
            <w:webHidden/>
          </w:rPr>
          <w:t>12</w:t>
        </w:r>
        <w:r w:rsidRPr="00981EFC">
          <w:rPr>
            <w:b/>
            <w:bCs/>
            <w:noProof/>
            <w:webHidden/>
          </w:rPr>
          <w:fldChar w:fldCharType="end"/>
        </w:r>
      </w:hyperlink>
    </w:p>
    <w:p w14:paraId="6968A14F" w14:textId="569F0A90"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1" w:history="1">
        <w:r w:rsidRPr="00981EFC">
          <w:rPr>
            <w:rStyle w:val="Hyperlink"/>
            <w:rFonts w:cs="Times New Roman"/>
            <w:b/>
            <w:bCs/>
            <w:noProof/>
          </w:rPr>
          <w:t>3.9. Đề xuất mô hình và cách sử dụng</w:t>
        </w:r>
        <w:r w:rsidRPr="00981EFC">
          <w:rPr>
            <w:b/>
            <w:bCs/>
            <w:noProof/>
            <w:webHidden/>
          </w:rPr>
          <w:tab/>
        </w:r>
        <w:r w:rsidRPr="00981EFC">
          <w:rPr>
            <w:b/>
            <w:bCs/>
            <w:noProof/>
            <w:webHidden/>
          </w:rPr>
          <w:fldChar w:fldCharType="begin"/>
        </w:r>
        <w:r w:rsidRPr="00981EFC">
          <w:rPr>
            <w:b/>
            <w:bCs/>
            <w:noProof/>
            <w:webHidden/>
          </w:rPr>
          <w:instrText xml:space="preserve"> PAGEREF _Toc238821421 \h </w:instrText>
        </w:r>
        <w:r w:rsidRPr="00981EFC">
          <w:rPr>
            <w:b/>
            <w:bCs/>
            <w:noProof/>
            <w:webHidden/>
          </w:rPr>
        </w:r>
        <w:r w:rsidRPr="00981EFC">
          <w:rPr>
            <w:b/>
            <w:bCs/>
            <w:noProof/>
            <w:webHidden/>
          </w:rPr>
          <w:fldChar w:fldCharType="separate"/>
        </w:r>
        <w:r w:rsidRPr="00981EFC">
          <w:rPr>
            <w:b/>
            <w:bCs/>
            <w:noProof/>
            <w:webHidden/>
          </w:rPr>
          <w:t>13</w:t>
        </w:r>
        <w:r w:rsidRPr="00981EFC">
          <w:rPr>
            <w:b/>
            <w:bCs/>
            <w:noProof/>
            <w:webHidden/>
          </w:rPr>
          <w:fldChar w:fldCharType="end"/>
        </w:r>
      </w:hyperlink>
    </w:p>
    <w:p w14:paraId="6E014823" w14:textId="75FB7BE8"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22" w:history="1">
        <w:r w:rsidRPr="00981EFC">
          <w:rPr>
            <w:rStyle w:val="Hyperlink"/>
            <w:rFonts w:cs="Times New Roman"/>
            <w:b/>
            <w:bCs/>
            <w:noProof/>
          </w:rPr>
          <w:t>PHẦN KẾT LUẬN</w:t>
        </w:r>
        <w:r w:rsidRPr="00981EFC">
          <w:rPr>
            <w:b/>
            <w:bCs/>
            <w:noProof/>
            <w:webHidden/>
          </w:rPr>
          <w:tab/>
        </w:r>
        <w:r w:rsidRPr="00981EFC">
          <w:rPr>
            <w:b/>
            <w:bCs/>
            <w:noProof/>
            <w:webHidden/>
          </w:rPr>
          <w:fldChar w:fldCharType="begin"/>
        </w:r>
        <w:r w:rsidRPr="00981EFC">
          <w:rPr>
            <w:b/>
            <w:bCs/>
            <w:noProof/>
            <w:webHidden/>
          </w:rPr>
          <w:instrText xml:space="preserve"> PAGEREF _Toc238821422 \h </w:instrText>
        </w:r>
        <w:r w:rsidRPr="00981EFC">
          <w:rPr>
            <w:b/>
            <w:bCs/>
            <w:noProof/>
            <w:webHidden/>
          </w:rPr>
        </w:r>
        <w:r w:rsidRPr="00981EFC">
          <w:rPr>
            <w:b/>
            <w:bCs/>
            <w:noProof/>
            <w:webHidden/>
          </w:rPr>
          <w:fldChar w:fldCharType="separate"/>
        </w:r>
        <w:r w:rsidRPr="00981EFC">
          <w:rPr>
            <w:b/>
            <w:bCs/>
            <w:noProof/>
            <w:webHidden/>
          </w:rPr>
          <w:t>13</w:t>
        </w:r>
        <w:r w:rsidRPr="00981EFC">
          <w:rPr>
            <w:b/>
            <w:bCs/>
            <w:noProof/>
            <w:webHidden/>
          </w:rPr>
          <w:fldChar w:fldCharType="end"/>
        </w:r>
      </w:hyperlink>
    </w:p>
    <w:p w14:paraId="42394AE5" w14:textId="22250132"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23" w:history="1">
        <w:r w:rsidRPr="00981EFC">
          <w:rPr>
            <w:rStyle w:val="Hyperlink"/>
            <w:rFonts w:cs="Times New Roman"/>
            <w:b/>
            <w:bCs/>
            <w:noProof/>
          </w:rPr>
          <w:t>PHỤ LỤC A: BẢN ĐỒ NOTEBOOK VÀ CELL CẦN CÓ</w:t>
        </w:r>
        <w:r w:rsidRPr="00981EFC">
          <w:rPr>
            <w:b/>
            <w:bCs/>
            <w:noProof/>
            <w:webHidden/>
          </w:rPr>
          <w:tab/>
        </w:r>
        <w:r w:rsidRPr="00981EFC">
          <w:rPr>
            <w:b/>
            <w:bCs/>
            <w:noProof/>
            <w:webHidden/>
          </w:rPr>
          <w:fldChar w:fldCharType="begin"/>
        </w:r>
        <w:r w:rsidRPr="00981EFC">
          <w:rPr>
            <w:b/>
            <w:bCs/>
            <w:noProof/>
            <w:webHidden/>
          </w:rPr>
          <w:instrText xml:space="preserve"> PAGEREF _Toc238821423 \h </w:instrText>
        </w:r>
        <w:r w:rsidRPr="00981EFC">
          <w:rPr>
            <w:b/>
            <w:bCs/>
            <w:noProof/>
            <w:webHidden/>
          </w:rPr>
        </w:r>
        <w:r w:rsidRPr="00981EFC">
          <w:rPr>
            <w:b/>
            <w:bCs/>
            <w:noProof/>
            <w:webHidden/>
          </w:rPr>
          <w:fldChar w:fldCharType="separate"/>
        </w:r>
        <w:r w:rsidRPr="00981EFC">
          <w:rPr>
            <w:b/>
            <w:bCs/>
            <w:noProof/>
            <w:webHidden/>
          </w:rPr>
          <w:t>13</w:t>
        </w:r>
        <w:r w:rsidRPr="00981EFC">
          <w:rPr>
            <w:b/>
            <w:bCs/>
            <w:noProof/>
            <w:webHidden/>
          </w:rPr>
          <w:fldChar w:fldCharType="end"/>
        </w:r>
      </w:hyperlink>
    </w:p>
    <w:p w14:paraId="2AFB077D" w14:textId="522CC87F"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4" w:history="1">
        <w:r w:rsidRPr="00981EFC">
          <w:rPr>
            <w:rStyle w:val="Hyperlink"/>
            <w:rFonts w:cs="Times New Roman"/>
            <w:b/>
            <w:bCs/>
            <w:noProof/>
          </w:rPr>
          <w:t>A.1. 01_data_eda.ipynb - Hoan</w:t>
        </w:r>
        <w:r w:rsidRPr="00981EFC">
          <w:rPr>
            <w:b/>
            <w:bCs/>
            <w:noProof/>
            <w:webHidden/>
          </w:rPr>
          <w:tab/>
        </w:r>
        <w:r w:rsidRPr="00981EFC">
          <w:rPr>
            <w:b/>
            <w:bCs/>
            <w:noProof/>
            <w:webHidden/>
          </w:rPr>
          <w:fldChar w:fldCharType="begin"/>
        </w:r>
        <w:r w:rsidRPr="00981EFC">
          <w:rPr>
            <w:b/>
            <w:bCs/>
            <w:noProof/>
            <w:webHidden/>
          </w:rPr>
          <w:instrText xml:space="preserve"> PAGEREF _Toc238821424 \h </w:instrText>
        </w:r>
        <w:r w:rsidRPr="00981EFC">
          <w:rPr>
            <w:b/>
            <w:bCs/>
            <w:noProof/>
            <w:webHidden/>
          </w:rPr>
        </w:r>
        <w:r w:rsidRPr="00981EFC">
          <w:rPr>
            <w:b/>
            <w:bCs/>
            <w:noProof/>
            <w:webHidden/>
          </w:rPr>
          <w:fldChar w:fldCharType="separate"/>
        </w:r>
        <w:r w:rsidRPr="00981EFC">
          <w:rPr>
            <w:b/>
            <w:bCs/>
            <w:noProof/>
            <w:webHidden/>
          </w:rPr>
          <w:t>13</w:t>
        </w:r>
        <w:r w:rsidRPr="00981EFC">
          <w:rPr>
            <w:b/>
            <w:bCs/>
            <w:noProof/>
            <w:webHidden/>
          </w:rPr>
          <w:fldChar w:fldCharType="end"/>
        </w:r>
      </w:hyperlink>
    </w:p>
    <w:p w14:paraId="7B5B0725" w14:textId="005C9DAC"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5" w:history="1">
        <w:r w:rsidRPr="00981EFC">
          <w:rPr>
            <w:rStyle w:val="Hyperlink"/>
            <w:rFonts w:cs="Times New Roman"/>
            <w:b/>
            <w:bCs/>
            <w:noProof/>
          </w:rPr>
          <w:t>A.2. 02_modeling.ipynb - Huy</w:t>
        </w:r>
        <w:r w:rsidRPr="00981EFC">
          <w:rPr>
            <w:b/>
            <w:bCs/>
            <w:noProof/>
            <w:webHidden/>
          </w:rPr>
          <w:tab/>
        </w:r>
        <w:r w:rsidRPr="00981EFC">
          <w:rPr>
            <w:b/>
            <w:bCs/>
            <w:noProof/>
            <w:webHidden/>
          </w:rPr>
          <w:fldChar w:fldCharType="begin"/>
        </w:r>
        <w:r w:rsidRPr="00981EFC">
          <w:rPr>
            <w:b/>
            <w:bCs/>
            <w:noProof/>
            <w:webHidden/>
          </w:rPr>
          <w:instrText xml:space="preserve"> PAGEREF _Toc238821425 \h </w:instrText>
        </w:r>
        <w:r w:rsidRPr="00981EFC">
          <w:rPr>
            <w:b/>
            <w:bCs/>
            <w:noProof/>
            <w:webHidden/>
          </w:rPr>
        </w:r>
        <w:r w:rsidRPr="00981EFC">
          <w:rPr>
            <w:b/>
            <w:bCs/>
            <w:noProof/>
            <w:webHidden/>
          </w:rPr>
          <w:fldChar w:fldCharType="separate"/>
        </w:r>
        <w:r w:rsidRPr="00981EFC">
          <w:rPr>
            <w:b/>
            <w:bCs/>
            <w:noProof/>
            <w:webHidden/>
          </w:rPr>
          <w:t>14</w:t>
        </w:r>
        <w:r w:rsidRPr="00981EFC">
          <w:rPr>
            <w:b/>
            <w:bCs/>
            <w:noProof/>
            <w:webHidden/>
          </w:rPr>
          <w:fldChar w:fldCharType="end"/>
        </w:r>
      </w:hyperlink>
    </w:p>
    <w:p w14:paraId="6E2E143E" w14:textId="7A68A189"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6" w:history="1">
        <w:r w:rsidRPr="00981EFC">
          <w:rPr>
            <w:rStyle w:val="Hyperlink"/>
            <w:rFonts w:cs="Times New Roman"/>
            <w:b/>
            <w:bCs/>
            <w:noProof/>
          </w:rPr>
          <w:t>A.3. 03_evaluation.ipynb - Sang</w:t>
        </w:r>
        <w:r w:rsidRPr="00981EFC">
          <w:rPr>
            <w:b/>
            <w:bCs/>
            <w:noProof/>
            <w:webHidden/>
          </w:rPr>
          <w:tab/>
        </w:r>
        <w:r w:rsidRPr="00981EFC">
          <w:rPr>
            <w:b/>
            <w:bCs/>
            <w:noProof/>
            <w:webHidden/>
          </w:rPr>
          <w:fldChar w:fldCharType="begin"/>
        </w:r>
        <w:r w:rsidRPr="00981EFC">
          <w:rPr>
            <w:b/>
            <w:bCs/>
            <w:noProof/>
            <w:webHidden/>
          </w:rPr>
          <w:instrText xml:space="preserve"> PAGEREF _Toc238821426 \h </w:instrText>
        </w:r>
        <w:r w:rsidRPr="00981EFC">
          <w:rPr>
            <w:b/>
            <w:bCs/>
            <w:noProof/>
            <w:webHidden/>
          </w:rPr>
        </w:r>
        <w:r w:rsidRPr="00981EFC">
          <w:rPr>
            <w:b/>
            <w:bCs/>
            <w:noProof/>
            <w:webHidden/>
          </w:rPr>
          <w:fldChar w:fldCharType="separate"/>
        </w:r>
        <w:r w:rsidRPr="00981EFC">
          <w:rPr>
            <w:b/>
            <w:bCs/>
            <w:noProof/>
            <w:webHidden/>
          </w:rPr>
          <w:t>14</w:t>
        </w:r>
        <w:r w:rsidRPr="00981EFC">
          <w:rPr>
            <w:b/>
            <w:bCs/>
            <w:noProof/>
            <w:webHidden/>
          </w:rPr>
          <w:fldChar w:fldCharType="end"/>
        </w:r>
      </w:hyperlink>
    </w:p>
    <w:p w14:paraId="78CB8DD3" w14:textId="6B310D68" w:rsidR="00981EFC" w:rsidRPr="00981EFC" w:rsidRDefault="00981EFC">
      <w:pPr>
        <w:pStyle w:val="TOC2"/>
        <w:tabs>
          <w:tab w:val="right" w:leader="dot" w:pos="9061"/>
        </w:tabs>
        <w:rPr>
          <w:rFonts w:asciiTheme="minorHAnsi" w:eastAsiaTheme="minorEastAsia" w:hAnsiTheme="minorHAnsi"/>
          <w:b/>
          <w:bCs/>
          <w:noProof/>
          <w:kern w:val="2"/>
          <w:sz w:val="24"/>
          <w:szCs w:val="24"/>
          <w14:ligatures w14:val="standardContextual"/>
        </w:rPr>
      </w:pPr>
      <w:hyperlink w:anchor="_Toc238821427" w:history="1">
        <w:r w:rsidRPr="00981EFC">
          <w:rPr>
            <w:rStyle w:val="Hyperlink"/>
            <w:rFonts w:cs="Times New Roman"/>
            <w:b/>
            <w:bCs/>
            <w:noProof/>
          </w:rPr>
          <w:t>A.4. Fraud_Project_Final.ipynb - cả nhóm</w:t>
        </w:r>
        <w:r w:rsidRPr="00981EFC">
          <w:rPr>
            <w:b/>
            <w:bCs/>
            <w:noProof/>
            <w:webHidden/>
          </w:rPr>
          <w:tab/>
        </w:r>
        <w:r w:rsidRPr="00981EFC">
          <w:rPr>
            <w:b/>
            <w:bCs/>
            <w:noProof/>
            <w:webHidden/>
          </w:rPr>
          <w:fldChar w:fldCharType="begin"/>
        </w:r>
        <w:r w:rsidRPr="00981EFC">
          <w:rPr>
            <w:b/>
            <w:bCs/>
            <w:noProof/>
            <w:webHidden/>
          </w:rPr>
          <w:instrText xml:space="preserve"> PAGEREF _Toc238821427 \h </w:instrText>
        </w:r>
        <w:r w:rsidRPr="00981EFC">
          <w:rPr>
            <w:b/>
            <w:bCs/>
            <w:noProof/>
            <w:webHidden/>
          </w:rPr>
        </w:r>
        <w:r w:rsidRPr="00981EFC">
          <w:rPr>
            <w:b/>
            <w:bCs/>
            <w:noProof/>
            <w:webHidden/>
          </w:rPr>
          <w:fldChar w:fldCharType="separate"/>
        </w:r>
        <w:r w:rsidRPr="00981EFC">
          <w:rPr>
            <w:b/>
            <w:bCs/>
            <w:noProof/>
            <w:webHidden/>
          </w:rPr>
          <w:t>14</w:t>
        </w:r>
        <w:r w:rsidRPr="00981EFC">
          <w:rPr>
            <w:b/>
            <w:bCs/>
            <w:noProof/>
            <w:webHidden/>
          </w:rPr>
          <w:fldChar w:fldCharType="end"/>
        </w:r>
      </w:hyperlink>
    </w:p>
    <w:p w14:paraId="340CC8DF" w14:textId="4508944B"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28" w:history="1">
        <w:r w:rsidRPr="00981EFC">
          <w:rPr>
            <w:rStyle w:val="Hyperlink"/>
            <w:rFonts w:cs="Times New Roman"/>
            <w:b/>
            <w:bCs/>
            <w:noProof/>
          </w:rPr>
          <w:t>PHỤ LỤC B: PHÂN CÔNG VÀ TIẾN ĐỘ GIỮ TỪ KẾ HOẠCH CŨ</w:t>
        </w:r>
        <w:r w:rsidRPr="00981EFC">
          <w:rPr>
            <w:b/>
            <w:bCs/>
            <w:noProof/>
            <w:webHidden/>
          </w:rPr>
          <w:tab/>
        </w:r>
        <w:r w:rsidRPr="00981EFC">
          <w:rPr>
            <w:b/>
            <w:bCs/>
            <w:noProof/>
            <w:webHidden/>
          </w:rPr>
          <w:fldChar w:fldCharType="begin"/>
        </w:r>
        <w:r w:rsidRPr="00981EFC">
          <w:rPr>
            <w:b/>
            <w:bCs/>
            <w:noProof/>
            <w:webHidden/>
          </w:rPr>
          <w:instrText xml:space="preserve"> PAGEREF _Toc238821428 \h </w:instrText>
        </w:r>
        <w:r w:rsidRPr="00981EFC">
          <w:rPr>
            <w:b/>
            <w:bCs/>
            <w:noProof/>
            <w:webHidden/>
          </w:rPr>
        </w:r>
        <w:r w:rsidRPr="00981EFC">
          <w:rPr>
            <w:b/>
            <w:bCs/>
            <w:noProof/>
            <w:webHidden/>
          </w:rPr>
          <w:fldChar w:fldCharType="separate"/>
        </w:r>
        <w:r w:rsidRPr="00981EFC">
          <w:rPr>
            <w:b/>
            <w:bCs/>
            <w:noProof/>
            <w:webHidden/>
          </w:rPr>
          <w:t>15</w:t>
        </w:r>
        <w:r w:rsidRPr="00981EFC">
          <w:rPr>
            <w:b/>
            <w:bCs/>
            <w:noProof/>
            <w:webHidden/>
          </w:rPr>
          <w:fldChar w:fldCharType="end"/>
        </w:r>
      </w:hyperlink>
    </w:p>
    <w:p w14:paraId="6982D82B" w14:textId="79DEDC4F"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29" w:history="1">
        <w:r w:rsidRPr="00981EFC">
          <w:rPr>
            <w:rStyle w:val="Hyperlink"/>
            <w:rFonts w:cs="Times New Roman"/>
            <w:b/>
            <w:bCs/>
            <w:noProof/>
          </w:rPr>
          <w:t>PHỤ LỤC C: CHECKLIST TRƯỚC KHI NỘP</w:t>
        </w:r>
        <w:r w:rsidRPr="00981EFC">
          <w:rPr>
            <w:b/>
            <w:bCs/>
            <w:noProof/>
            <w:webHidden/>
          </w:rPr>
          <w:tab/>
        </w:r>
        <w:r w:rsidRPr="00981EFC">
          <w:rPr>
            <w:b/>
            <w:bCs/>
            <w:noProof/>
            <w:webHidden/>
          </w:rPr>
          <w:fldChar w:fldCharType="begin"/>
        </w:r>
        <w:r w:rsidRPr="00981EFC">
          <w:rPr>
            <w:b/>
            <w:bCs/>
            <w:noProof/>
            <w:webHidden/>
          </w:rPr>
          <w:instrText xml:space="preserve"> PAGEREF _Toc238821429 \h </w:instrText>
        </w:r>
        <w:r w:rsidRPr="00981EFC">
          <w:rPr>
            <w:b/>
            <w:bCs/>
            <w:noProof/>
            <w:webHidden/>
          </w:rPr>
        </w:r>
        <w:r w:rsidRPr="00981EFC">
          <w:rPr>
            <w:b/>
            <w:bCs/>
            <w:noProof/>
            <w:webHidden/>
          </w:rPr>
          <w:fldChar w:fldCharType="separate"/>
        </w:r>
        <w:r w:rsidRPr="00981EFC">
          <w:rPr>
            <w:b/>
            <w:bCs/>
            <w:noProof/>
            <w:webHidden/>
          </w:rPr>
          <w:t>15</w:t>
        </w:r>
        <w:r w:rsidRPr="00981EFC">
          <w:rPr>
            <w:b/>
            <w:bCs/>
            <w:noProof/>
            <w:webHidden/>
          </w:rPr>
          <w:fldChar w:fldCharType="end"/>
        </w:r>
      </w:hyperlink>
    </w:p>
    <w:p w14:paraId="5BABDC8F" w14:textId="7F4EAA70" w:rsidR="00981EFC" w:rsidRPr="00981EFC" w:rsidRDefault="00981EFC">
      <w:pPr>
        <w:pStyle w:val="TOC1"/>
        <w:tabs>
          <w:tab w:val="right" w:leader="dot" w:pos="9061"/>
        </w:tabs>
        <w:rPr>
          <w:rFonts w:asciiTheme="minorHAnsi" w:eastAsiaTheme="minorEastAsia" w:hAnsiTheme="minorHAnsi"/>
          <w:b/>
          <w:bCs/>
          <w:noProof/>
          <w:kern w:val="2"/>
          <w:sz w:val="24"/>
          <w:szCs w:val="24"/>
          <w14:ligatures w14:val="standardContextual"/>
        </w:rPr>
      </w:pPr>
      <w:hyperlink w:anchor="_Toc238821430" w:history="1">
        <w:r w:rsidRPr="00981EFC">
          <w:rPr>
            <w:rStyle w:val="Hyperlink"/>
            <w:rFonts w:cs="Times New Roman"/>
            <w:b/>
            <w:bCs/>
            <w:noProof/>
          </w:rPr>
          <w:t>TÀI LIỆU THAM KHẢO</w:t>
        </w:r>
        <w:r w:rsidRPr="00981EFC">
          <w:rPr>
            <w:b/>
            <w:bCs/>
            <w:noProof/>
            <w:webHidden/>
          </w:rPr>
          <w:tab/>
        </w:r>
        <w:r w:rsidRPr="00981EFC">
          <w:rPr>
            <w:b/>
            <w:bCs/>
            <w:noProof/>
            <w:webHidden/>
          </w:rPr>
          <w:fldChar w:fldCharType="begin"/>
        </w:r>
        <w:r w:rsidRPr="00981EFC">
          <w:rPr>
            <w:b/>
            <w:bCs/>
            <w:noProof/>
            <w:webHidden/>
          </w:rPr>
          <w:instrText xml:space="preserve"> PAGEREF _Toc238821430 \h </w:instrText>
        </w:r>
        <w:r w:rsidRPr="00981EFC">
          <w:rPr>
            <w:b/>
            <w:bCs/>
            <w:noProof/>
            <w:webHidden/>
          </w:rPr>
        </w:r>
        <w:r w:rsidRPr="00981EFC">
          <w:rPr>
            <w:b/>
            <w:bCs/>
            <w:noProof/>
            <w:webHidden/>
          </w:rPr>
          <w:fldChar w:fldCharType="separate"/>
        </w:r>
        <w:r w:rsidRPr="00981EFC">
          <w:rPr>
            <w:b/>
            <w:bCs/>
            <w:noProof/>
            <w:webHidden/>
          </w:rPr>
          <w:t>16</w:t>
        </w:r>
        <w:r w:rsidRPr="00981EFC">
          <w:rPr>
            <w:b/>
            <w:bCs/>
            <w:noProof/>
            <w:webHidden/>
          </w:rPr>
          <w:fldChar w:fldCharType="end"/>
        </w:r>
      </w:hyperlink>
    </w:p>
    <w:p w14:paraId="65E970A0" w14:textId="6B394C36" w:rsidR="00981EFC" w:rsidRPr="00981EFC" w:rsidRDefault="00981EFC">
      <w:pPr>
        <w:spacing w:after="200" w:line="276" w:lineRule="auto"/>
        <w:rPr>
          <w:rFonts w:eastAsiaTheme="majorEastAsia" w:cs="Times New Roman"/>
          <w:b/>
          <w:bCs/>
          <w:color w:val="000000"/>
          <w:szCs w:val="26"/>
        </w:rPr>
      </w:pPr>
      <w:r w:rsidRPr="00981EFC">
        <w:rPr>
          <w:rFonts w:cs="Times New Roman"/>
          <w:b/>
          <w:bCs/>
          <w:szCs w:val="26"/>
        </w:rPr>
        <w:fldChar w:fldCharType="end"/>
      </w:r>
      <w:r w:rsidRPr="00981EFC">
        <w:rPr>
          <w:rFonts w:cs="Times New Roman"/>
          <w:b/>
          <w:bCs/>
          <w:szCs w:val="26"/>
        </w:rPr>
        <w:br w:type="page"/>
      </w:r>
    </w:p>
    <w:p w14:paraId="37BD999B" w14:textId="6662587C" w:rsidR="00005B33" w:rsidRPr="00A447D3" w:rsidRDefault="00000000" w:rsidP="00A43C12">
      <w:pPr>
        <w:pStyle w:val="Heading1"/>
        <w:rPr>
          <w:rFonts w:ascii="Times New Roman" w:hAnsi="Times New Roman" w:cs="Times New Roman"/>
          <w:sz w:val="26"/>
          <w:szCs w:val="26"/>
        </w:rPr>
      </w:pPr>
      <w:bookmarkStart w:id="0" w:name="_Toc238821387"/>
      <w:r w:rsidRPr="00A447D3">
        <w:rPr>
          <w:rFonts w:ascii="Times New Roman" w:hAnsi="Times New Roman" w:cs="Times New Roman"/>
          <w:sz w:val="26"/>
          <w:szCs w:val="26"/>
        </w:rPr>
        <w:lastRenderedPageBreak/>
        <w:t>HƯỚNG DẪN SỬ DỤNG BẢN KHUNG</w:t>
      </w:r>
      <w:bookmarkEnd w:id="0"/>
    </w:p>
    <w:p w14:paraId="7FBAA240" w14:textId="77777777" w:rsidR="00005B33" w:rsidRPr="00A447D3" w:rsidRDefault="00000000" w:rsidP="00A43C12">
      <w:pPr>
        <w:ind w:firstLine="482"/>
        <w:jc w:val="both"/>
        <w:rPr>
          <w:rFonts w:cs="Times New Roman"/>
          <w:szCs w:val="26"/>
        </w:rPr>
      </w:pPr>
      <w:r w:rsidRPr="00A447D3">
        <w:rPr>
          <w:rFonts w:cs="Times New Roman"/>
          <w:color w:val="000000"/>
          <w:szCs w:val="26"/>
        </w:rPr>
        <w:t>Tài liệu này chuyển kế hoạch triển khai đã chốt sang hình thức báo cáo học thuật giống mẫu tham khảo. Nội dung cũ không bị bỏ: các quyết định về nguồn dữ liệu, làm sạch, chia tập, feature, mô hình, metric, tie-break, GitHub và phân công được đặt vào chương hoặc phụ lục phù hợp.</w:t>
      </w:r>
    </w:p>
    <w:tbl>
      <w:tblPr>
        <w:tblW w:w="0" w:type="auto"/>
        <w:jc w:val="center"/>
        <w:tblLayout w:type="fixed"/>
        <w:tblLook w:val="04A0" w:firstRow="1" w:lastRow="0" w:firstColumn="1" w:lastColumn="0" w:noHBand="0" w:noVBand="1"/>
      </w:tblPr>
      <w:tblGrid>
        <w:gridCol w:w="10092"/>
      </w:tblGrid>
      <w:tr w:rsidR="00005B33" w:rsidRPr="00A447D3" w14:paraId="3E505BEB" w14:textId="77777777">
        <w:trPr>
          <w:cantSplit/>
          <w:jc w:val="center"/>
        </w:trPr>
        <w:tc>
          <w:tcPr>
            <w:tcW w:w="10092"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35EF7460"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ĐÃ CHỐT: </w:t>
            </w:r>
            <w:r w:rsidRPr="00A447D3">
              <w:rPr>
                <w:rFonts w:cs="Times New Roman"/>
                <w:color w:val="000000"/>
                <w:szCs w:val="26"/>
              </w:rPr>
              <w:t>Nội dung nền xanh nhạt có thể giữ trong báo cáo, chỉ sửa khi nhóm thống nhất một quyết định mới và cập nhật README.</w:t>
            </w:r>
          </w:p>
        </w:tc>
      </w:tr>
      <w:tr w:rsidR="00005B33" w:rsidRPr="00A447D3" w14:paraId="44461E8E" w14:textId="77777777">
        <w:trPr>
          <w:cantSplit/>
          <w:jc w:val="center"/>
        </w:trPr>
        <w:tc>
          <w:tcPr>
            <w:tcW w:w="10092"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2BE3266E"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NOTEBOOK: </w:t>
            </w:r>
            <w:r w:rsidRPr="00A447D3">
              <w:rPr>
                <w:rFonts w:cs="Times New Roman"/>
                <w:color w:val="000000"/>
                <w:szCs w:val="26"/>
              </w:rPr>
              <w:t>Nội dung nền vàng là phần chưa được phép bịa số liệu. Chèn bảng, hình và nhận xét sau khi notebook tương ứng chạy thành công.</w:t>
            </w:r>
          </w:p>
        </w:tc>
      </w:tr>
      <w:tr w:rsidR="00005B33" w:rsidRPr="00A447D3" w14:paraId="49070D7C" w14:textId="77777777">
        <w:trPr>
          <w:cantSplit/>
          <w:jc w:val="center"/>
        </w:trPr>
        <w:tc>
          <w:tcPr>
            <w:tcW w:w="10092"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510F0A32"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KHÔNG KẾT LUẬN TRƯỚC: </w:t>
            </w:r>
            <w:r w:rsidRPr="00A447D3">
              <w:rPr>
                <w:rFonts w:cs="Times New Roman"/>
                <w:color w:val="000000"/>
                <w:szCs w:val="26"/>
              </w:rPr>
              <w:t>Các câu về mô hình nào tốt hơn, AP bao nhiêu, Top-p bắt được bao nhiêu fraud và lỗi FP/FN chỉ được viết sau lần đánh giá hợp lệ.</w:t>
            </w:r>
          </w:p>
        </w:tc>
      </w:tr>
    </w:tbl>
    <w:tbl>
      <w:tblPr>
        <w:tblStyle w:val="TableGrid"/>
        <w:tblW w:w="0" w:type="auto"/>
        <w:jc w:val="center"/>
        <w:tblLayout w:type="fixed"/>
        <w:tblLook w:val="04A0" w:firstRow="1" w:lastRow="0" w:firstColumn="1" w:lastColumn="0" w:noHBand="0" w:noVBand="1"/>
      </w:tblPr>
      <w:tblGrid>
        <w:gridCol w:w="2324"/>
        <w:gridCol w:w="3402"/>
        <w:gridCol w:w="3458"/>
      </w:tblGrid>
      <w:tr w:rsidR="00005B33" w:rsidRPr="00A447D3" w14:paraId="21978C75" w14:textId="77777777" w:rsidTr="00065C99">
        <w:trPr>
          <w:cantSplit/>
          <w:tblHeader/>
          <w:jc w:val="center"/>
        </w:trPr>
        <w:tc>
          <w:tcPr>
            <w:tcW w:w="232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E9D2869" w14:textId="77777777" w:rsidR="00005B33" w:rsidRPr="00A447D3" w:rsidRDefault="00000000" w:rsidP="00A43C12">
            <w:pPr>
              <w:spacing w:after="0"/>
              <w:jc w:val="center"/>
              <w:rPr>
                <w:rFonts w:cs="Times New Roman"/>
                <w:szCs w:val="26"/>
              </w:rPr>
            </w:pPr>
            <w:r w:rsidRPr="00A447D3">
              <w:rPr>
                <w:rFonts w:cs="Times New Roman"/>
                <w:b/>
                <w:color w:val="000000"/>
                <w:szCs w:val="26"/>
              </w:rPr>
              <w:t>Notebook</w:t>
            </w:r>
          </w:p>
        </w:tc>
        <w:tc>
          <w:tcPr>
            <w:tcW w:w="3402"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E24203B" w14:textId="77777777" w:rsidR="00005B33" w:rsidRPr="00A447D3" w:rsidRDefault="00000000" w:rsidP="00A43C12">
            <w:pPr>
              <w:spacing w:after="0"/>
              <w:jc w:val="center"/>
              <w:rPr>
                <w:rFonts w:cs="Times New Roman"/>
                <w:szCs w:val="26"/>
              </w:rPr>
            </w:pPr>
            <w:r w:rsidRPr="00A447D3">
              <w:rPr>
                <w:rFonts w:cs="Times New Roman"/>
                <w:b/>
                <w:color w:val="000000"/>
                <w:szCs w:val="26"/>
              </w:rPr>
              <w:t>Phần chịu trách nhiệm</w:t>
            </w:r>
          </w:p>
        </w:tc>
        <w:tc>
          <w:tcPr>
            <w:tcW w:w="345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AF55A57" w14:textId="77777777" w:rsidR="00005B33" w:rsidRPr="00A447D3" w:rsidRDefault="00000000" w:rsidP="00A43C12">
            <w:pPr>
              <w:spacing w:after="0"/>
              <w:jc w:val="center"/>
              <w:rPr>
                <w:rFonts w:cs="Times New Roman"/>
                <w:szCs w:val="26"/>
              </w:rPr>
            </w:pPr>
            <w:r w:rsidRPr="00A447D3">
              <w:rPr>
                <w:rFonts w:cs="Times New Roman"/>
                <w:b/>
                <w:color w:val="000000"/>
                <w:szCs w:val="26"/>
              </w:rPr>
              <w:t>Nơi cập nhật trong báo cáo</w:t>
            </w:r>
          </w:p>
        </w:tc>
      </w:tr>
      <w:tr w:rsidR="00005B33" w:rsidRPr="00A447D3" w14:paraId="06113A7E"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F4179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01_data_eda.ipynb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3A6A81" w14:textId="77777777" w:rsidR="00005B33" w:rsidRPr="00A447D3" w:rsidRDefault="00000000" w:rsidP="00A43C12">
            <w:pPr>
              <w:spacing w:after="0" w:line="252" w:lineRule="auto"/>
              <w:rPr>
                <w:rFonts w:cs="Times New Roman"/>
                <w:szCs w:val="26"/>
              </w:rPr>
            </w:pPr>
            <w:r w:rsidRPr="00A447D3">
              <w:rPr>
                <w:rFonts w:cs="Times New Roman"/>
                <w:color w:val="000000"/>
                <w:szCs w:val="26"/>
              </w:rPr>
              <w:t>Audit, bỏ trùng, chia dữ liệu, EDA</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149E7E"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2.2-2.4; Chương 3.2-3.3</w:t>
            </w:r>
          </w:p>
        </w:tc>
      </w:tr>
      <w:tr w:rsidR="00005B33" w:rsidRPr="00A447D3" w14:paraId="4B8E3961"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DFDAAC5" w14:textId="77777777" w:rsidR="00005B33" w:rsidRPr="00A447D3" w:rsidRDefault="00000000" w:rsidP="00A43C12">
            <w:pPr>
              <w:spacing w:after="0" w:line="252" w:lineRule="auto"/>
              <w:rPr>
                <w:rFonts w:cs="Times New Roman"/>
                <w:szCs w:val="26"/>
              </w:rPr>
            </w:pPr>
            <w:r w:rsidRPr="00A447D3">
              <w:rPr>
                <w:rFonts w:cs="Times New Roman"/>
                <w:color w:val="000000"/>
                <w:szCs w:val="26"/>
              </w:rPr>
              <w:t>02_modeling.ipynb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78D2DD7" w14:textId="77777777" w:rsidR="00005B33" w:rsidRPr="00A447D3" w:rsidRDefault="00000000" w:rsidP="00A43C12">
            <w:pPr>
              <w:spacing w:after="0" w:line="252" w:lineRule="auto"/>
              <w:rPr>
                <w:rFonts w:cs="Times New Roman"/>
                <w:szCs w:val="26"/>
              </w:rPr>
            </w:pPr>
            <w:r w:rsidRPr="00A447D3">
              <w:rPr>
                <w:rFonts w:cs="Times New Roman"/>
                <w:color w:val="000000"/>
                <w:szCs w:val="26"/>
              </w:rPr>
              <w:t>Feature, pipeline, Dummy, Logistic, Random Forest</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E248EFD"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2.5-2.7; Chương 3.4</w:t>
            </w:r>
          </w:p>
        </w:tc>
      </w:tr>
      <w:tr w:rsidR="00005B33" w:rsidRPr="00A447D3" w14:paraId="7E3C650A"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3C244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03_evaluation.ipynb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4913DB" w14:textId="77777777" w:rsidR="00005B33" w:rsidRPr="00A447D3" w:rsidRDefault="00000000" w:rsidP="00A43C12">
            <w:pPr>
              <w:spacing w:after="0" w:line="252" w:lineRule="auto"/>
              <w:rPr>
                <w:rFonts w:cs="Times New Roman"/>
                <w:szCs w:val="26"/>
              </w:rPr>
            </w:pPr>
            <w:r w:rsidRPr="00A447D3">
              <w:rPr>
                <w:rFonts w:cs="Times New Roman"/>
                <w:color w:val="000000"/>
                <w:szCs w:val="26"/>
              </w:rPr>
              <w:t>AP, threshold, PR curve, Top-p, FP/FN</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E8BA4C1"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3.4-3.7</w:t>
            </w:r>
          </w:p>
        </w:tc>
      </w:tr>
      <w:tr w:rsidR="00005B33" w:rsidRPr="00A447D3" w14:paraId="56DD077A"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DFD243F" w14:textId="77777777" w:rsidR="00005B33" w:rsidRPr="00A447D3" w:rsidRDefault="00000000" w:rsidP="00A43C12">
            <w:pPr>
              <w:spacing w:after="0" w:line="252" w:lineRule="auto"/>
              <w:rPr>
                <w:rFonts w:cs="Times New Roman"/>
                <w:szCs w:val="26"/>
              </w:rPr>
            </w:pPr>
            <w:r w:rsidRPr="00A447D3">
              <w:rPr>
                <w:rFonts w:cs="Times New Roman"/>
                <w:color w:val="000000"/>
                <w:szCs w:val="26"/>
              </w:rPr>
              <w:t>Fraud_Project_Final.ipynb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646938"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Rerun toàn bộ và kết quả test cuối</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E254536"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Chương 3.5-3.9; Kết luận</w:t>
            </w:r>
          </w:p>
        </w:tc>
      </w:tr>
    </w:tbl>
    <w:p w14:paraId="7874AB82" w14:textId="77777777" w:rsidR="00005B33" w:rsidRPr="00A447D3" w:rsidRDefault="00000000" w:rsidP="00A43C12">
      <w:pPr>
        <w:ind w:firstLine="482"/>
        <w:jc w:val="both"/>
        <w:rPr>
          <w:rFonts w:cs="Times New Roman"/>
          <w:szCs w:val="26"/>
        </w:rPr>
      </w:pPr>
      <w:r w:rsidRPr="00A447D3">
        <w:rPr>
          <w:rFonts w:cs="Times New Roman"/>
          <w:b/>
          <w:color w:val="000000"/>
          <w:szCs w:val="26"/>
        </w:rPr>
        <w:t xml:space="preserve">Quy trình cập nhật: </w:t>
      </w:r>
      <w:r w:rsidRPr="00A447D3">
        <w:rPr>
          <w:rFonts w:cs="Times New Roman"/>
          <w:color w:val="000000"/>
          <w:szCs w:val="26"/>
        </w:rPr>
        <w:t>chạy notebook từ đầu đến cuối; lưu hình vào outputs/figures và bảng vào outputs/tables; đối chiếu schema; cập nhật đúng mục; xóa nhãn notebook sau khi kiểm tra; cuối cùng cập nhật mục lục và số thứ tự hình/bảng.</w:t>
      </w:r>
    </w:p>
    <w:p w14:paraId="2EE4926A" w14:textId="77777777" w:rsidR="00005B33" w:rsidRPr="00A447D3" w:rsidRDefault="00005B33" w:rsidP="00A43C12">
      <w:pPr>
        <w:rPr>
          <w:rFonts w:cs="Times New Roman"/>
          <w:szCs w:val="26"/>
        </w:rPr>
        <w:sectPr w:rsidR="00005B33" w:rsidRPr="00A447D3" w:rsidSect="00126522">
          <w:pgSz w:w="11906" w:h="16838"/>
          <w:pgMar w:top="1418" w:right="1134" w:bottom="851" w:left="1701" w:header="454" w:footer="340" w:gutter="0"/>
          <w:cols w:space="720"/>
          <w:docGrid w:linePitch="360"/>
        </w:sectPr>
      </w:pPr>
    </w:p>
    <w:p w14:paraId="11D1AD79" w14:textId="77777777" w:rsidR="00005B33" w:rsidRPr="00A447D3" w:rsidRDefault="00000000" w:rsidP="00A43C12">
      <w:pPr>
        <w:pStyle w:val="Heading1"/>
        <w:rPr>
          <w:rFonts w:ascii="Times New Roman" w:hAnsi="Times New Roman" w:cs="Times New Roman"/>
          <w:sz w:val="26"/>
          <w:szCs w:val="26"/>
        </w:rPr>
      </w:pPr>
      <w:bookmarkStart w:id="1" w:name="_Toc238821388"/>
      <w:r w:rsidRPr="00A447D3">
        <w:rPr>
          <w:rFonts w:ascii="Times New Roman" w:hAnsi="Times New Roman" w:cs="Times New Roman"/>
          <w:sz w:val="26"/>
          <w:szCs w:val="26"/>
        </w:rPr>
        <w:lastRenderedPageBreak/>
        <w:t>PHẦN MỞ ĐẦU</w:t>
      </w:r>
      <w:bookmarkEnd w:id="1"/>
    </w:p>
    <w:p w14:paraId="33F8C0F1" w14:textId="77777777" w:rsidR="00005B33" w:rsidRPr="00A447D3" w:rsidRDefault="00000000" w:rsidP="00A43C12">
      <w:pPr>
        <w:pStyle w:val="Heading2"/>
        <w:rPr>
          <w:rFonts w:ascii="Times New Roman" w:hAnsi="Times New Roman" w:cs="Times New Roman"/>
          <w:sz w:val="26"/>
        </w:rPr>
      </w:pPr>
      <w:bookmarkStart w:id="2" w:name="_Toc238821389"/>
      <w:r w:rsidRPr="00A447D3">
        <w:rPr>
          <w:rFonts w:ascii="Times New Roman" w:hAnsi="Times New Roman" w:cs="Times New Roman"/>
          <w:sz w:val="26"/>
        </w:rPr>
        <w:t>1. Lý do chọn đề tài</w:t>
      </w:r>
      <w:bookmarkEnd w:id="2"/>
    </w:p>
    <w:p w14:paraId="690EAA0D" w14:textId="77777777" w:rsidR="00005B33" w:rsidRPr="00A447D3" w:rsidRDefault="00000000" w:rsidP="00A43C12">
      <w:pPr>
        <w:ind w:firstLine="482"/>
        <w:jc w:val="both"/>
        <w:rPr>
          <w:rFonts w:cs="Times New Roman"/>
          <w:szCs w:val="26"/>
        </w:rPr>
      </w:pPr>
      <w:r w:rsidRPr="00A447D3">
        <w:rPr>
          <w:rFonts w:cs="Times New Roman"/>
          <w:color w:val="000000"/>
          <w:szCs w:val="26"/>
        </w:rPr>
        <w:t>Trong dữ liệu giao dịch thẻ, số giao dịch hợp lệ thường lớn hơn rất nhiều so với số giao dịch gian lận. Nếu bộ phận kiểm soát kiểm tra toàn bộ giao dịch, chi phí nhân lực sẽ cao; nếu chỉ kiểm tra ngẫu nhiên, nhiều giao dịch rủi ro có thể bị bỏ sót. Bài toán phù hợp hơn là tạo một điểm rủi ro để xếp các giao dịch đáng ngờ lên trước.</w:t>
      </w:r>
    </w:p>
    <w:p w14:paraId="729EA004" w14:textId="77777777" w:rsidR="00005B33" w:rsidRPr="00A447D3" w:rsidRDefault="00000000" w:rsidP="00A43C12">
      <w:pPr>
        <w:ind w:firstLine="482"/>
        <w:jc w:val="both"/>
        <w:rPr>
          <w:rFonts w:cs="Times New Roman"/>
          <w:szCs w:val="26"/>
        </w:rPr>
      </w:pPr>
      <w:r w:rsidRPr="00A447D3">
        <w:rPr>
          <w:rFonts w:cs="Times New Roman"/>
          <w:color w:val="000000"/>
          <w:szCs w:val="26"/>
        </w:rPr>
        <w:t>Bộ dữ liệu Credit Card Fraud Detection của MLG-ULB gồm 284.807 giao dịch, trong đó có 492 giao dịch gian lận, tương đương khoảng 0,17% [1], [2]. Tỷ lệ này cho thấy Accuracy không đủ để đánh giá mô hình: dự đoán tất cả giao dịch là hợp lệ vẫn có Accuracy rất cao nhưng không phát hiện được fraud.</w:t>
      </w:r>
    </w:p>
    <w:p w14:paraId="4A6DBDDA" w14:textId="77777777" w:rsidR="00005B33" w:rsidRPr="00A447D3" w:rsidRDefault="00000000" w:rsidP="00A43C12">
      <w:pPr>
        <w:ind w:firstLine="482"/>
        <w:jc w:val="both"/>
        <w:rPr>
          <w:rFonts w:cs="Times New Roman"/>
          <w:szCs w:val="26"/>
        </w:rPr>
      </w:pPr>
      <w:r w:rsidRPr="00A447D3">
        <w:rPr>
          <w:rFonts w:cs="Times New Roman"/>
          <w:color w:val="000000"/>
          <w:szCs w:val="26"/>
        </w:rPr>
        <w:t>Đề tài được chọn để thực hiện đầy đủ quy trình của môn học: xác định bài toán, thu thập và kiểm tra dữ liệu, làm sạch, EDA, chuẩn bị feature, xây baseline, huấn luyện mô hình, đánh giá và liên hệ kết quả với quyết định kiểm tra giao dịch. Phạm vi được giữ ở mức bài kết thúc học phần, không mở rộng sang hệ thống ngân hàng thời gian thực.</w:t>
      </w:r>
    </w:p>
    <w:p w14:paraId="6F192C89" w14:textId="77777777" w:rsidR="00005B33" w:rsidRPr="00A447D3" w:rsidRDefault="00000000" w:rsidP="00A43C12">
      <w:pPr>
        <w:pStyle w:val="Heading2"/>
        <w:rPr>
          <w:rFonts w:ascii="Times New Roman" w:hAnsi="Times New Roman" w:cs="Times New Roman"/>
          <w:sz w:val="26"/>
        </w:rPr>
      </w:pPr>
      <w:bookmarkStart w:id="3" w:name="_Toc238821390"/>
      <w:r w:rsidRPr="00A447D3">
        <w:rPr>
          <w:rFonts w:ascii="Times New Roman" w:hAnsi="Times New Roman" w:cs="Times New Roman"/>
          <w:sz w:val="26"/>
        </w:rPr>
        <w:t>2. Mục tiêu nghiên cứu</w:t>
      </w:r>
      <w:bookmarkEnd w:id="3"/>
    </w:p>
    <w:p w14:paraId="33CE6387"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Xác minh và mô tả thống nhất bộ dữ liệu giao dịch thẻ đã ẩn danh.</w:t>
      </w:r>
    </w:p>
    <w:p w14:paraId="0FCD1148"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Phân tích mất cân bằng, phân phối Amount/LogAmount, Time và một số đặc trưng liên quan đến Class.</w:t>
      </w:r>
    </w:p>
    <w:p w14:paraId="491CA576"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So sánh DummyClassifier, Logistic Regression và Random Forest trên cùng một quy trình dữ liệu.</w:t>
      </w:r>
    </w:p>
    <w:p w14:paraId="6B048372"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Đánh giá bằng Average Precision, PR curve, Precision, Recall, F1, confusion matrix và Top-p% thay vì chỉ nhìn Accuracy.</w:t>
      </w:r>
    </w:p>
    <w:p w14:paraId="2733959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risk score và danh sách xếp hạng để hỗ trợ ưu tiên kiểm tra giao dịch.</w:t>
      </w:r>
    </w:p>
    <w:p w14:paraId="00FF82C7"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Bảo đảm kết quả có thể chạy lại, kiểm tra được và giải thích được khi bảo vệ.</w:t>
      </w:r>
    </w:p>
    <w:p w14:paraId="6548BE7E" w14:textId="77777777" w:rsidR="00005B33" w:rsidRPr="00A447D3" w:rsidRDefault="00000000" w:rsidP="00A43C12">
      <w:pPr>
        <w:pStyle w:val="Heading2"/>
        <w:rPr>
          <w:rFonts w:ascii="Times New Roman" w:hAnsi="Times New Roman" w:cs="Times New Roman"/>
          <w:sz w:val="26"/>
        </w:rPr>
      </w:pPr>
      <w:bookmarkStart w:id="4" w:name="_Toc238821391"/>
      <w:r w:rsidRPr="00A447D3">
        <w:rPr>
          <w:rFonts w:ascii="Times New Roman" w:hAnsi="Times New Roman" w:cs="Times New Roman"/>
          <w:sz w:val="26"/>
        </w:rPr>
        <w:t>3. Đối tượng và phạm vi nghiên cứu</w:t>
      </w:r>
      <w:bookmarkEnd w:id="4"/>
    </w:p>
    <w:p w14:paraId="32C0DC70" w14:textId="77777777" w:rsidR="00005B33" w:rsidRPr="00A447D3" w:rsidRDefault="00000000" w:rsidP="00A43C12">
      <w:pPr>
        <w:ind w:firstLine="482"/>
        <w:jc w:val="both"/>
        <w:rPr>
          <w:rFonts w:cs="Times New Roman"/>
          <w:szCs w:val="26"/>
        </w:rPr>
      </w:pPr>
      <w:r w:rsidRPr="00A447D3">
        <w:rPr>
          <w:rFonts w:cs="Times New Roman"/>
          <w:color w:val="000000"/>
          <w:szCs w:val="26"/>
        </w:rPr>
        <w:t>Đối tượng nghiên cứu là các giao dịch trong bộ Credit Card Fraud Detection được công bố trên Kaggle bởi MLG-ULB. Mỗi dòng là một giao dịch; Class = 1 biểu thị gian lận và Class = 0 biểu thị hợp lệ. V1-V28 là các thành phần đã được biến đổi và ẩn danh; Time là số giây tương đối; Amount là số tiền giao dịch.</w:t>
      </w:r>
    </w:p>
    <w:p w14:paraId="2BD592E0" w14:textId="77777777" w:rsidR="00005B33" w:rsidRPr="00A447D3" w:rsidRDefault="00000000" w:rsidP="00A43C12">
      <w:pPr>
        <w:ind w:firstLine="482"/>
        <w:jc w:val="both"/>
        <w:rPr>
          <w:rFonts w:cs="Times New Roman"/>
          <w:szCs w:val="26"/>
        </w:rPr>
      </w:pPr>
      <w:r w:rsidRPr="00A447D3">
        <w:rPr>
          <w:rFonts w:cs="Times New Roman"/>
          <w:color w:val="000000"/>
          <w:szCs w:val="26"/>
        </w:rPr>
        <w:t>Đề tài tập trung vào phân loại nhị phân và xếp hạng rủi ro bằng ba mô hình cơ bản. Nhóm không gán ý nghĩa nghiệp vụ cụ thể cho V1-V28, không khẳng định score là xác suất đã hiệu chỉnh, không xây API/website và không xem kết quả là mô hình sẵn sàng triển khai trong ngân hàng.</w:t>
      </w:r>
    </w:p>
    <w:p w14:paraId="3B705B37" w14:textId="77777777" w:rsidR="00005B33" w:rsidRPr="00A447D3" w:rsidRDefault="00000000" w:rsidP="00A43C12">
      <w:pPr>
        <w:pStyle w:val="Heading2"/>
        <w:rPr>
          <w:rFonts w:ascii="Times New Roman" w:hAnsi="Times New Roman" w:cs="Times New Roman"/>
          <w:sz w:val="26"/>
        </w:rPr>
      </w:pPr>
      <w:bookmarkStart w:id="5" w:name="_Toc238821392"/>
      <w:r w:rsidRPr="00A447D3">
        <w:rPr>
          <w:rFonts w:ascii="Times New Roman" w:hAnsi="Times New Roman" w:cs="Times New Roman"/>
          <w:sz w:val="26"/>
        </w:rPr>
        <w:lastRenderedPageBreak/>
        <w:t>4. Phương pháp nghiên cứu</w:t>
      </w:r>
      <w:bookmarkEnd w:id="5"/>
    </w:p>
    <w:p w14:paraId="60681D87" w14:textId="77777777" w:rsidR="00005B33" w:rsidRPr="00A447D3" w:rsidRDefault="00000000" w:rsidP="00A43C12">
      <w:pPr>
        <w:ind w:firstLine="482"/>
        <w:jc w:val="both"/>
        <w:rPr>
          <w:rFonts w:cs="Times New Roman"/>
          <w:szCs w:val="26"/>
        </w:rPr>
      </w:pPr>
      <w:r w:rsidRPr="00A447D3">
        <w:rPr>
          <w:rFonts w:cs="Times New Roman"/>
          <w:color w:val="000000"/>
          <w:szCs w:val="26"/>
        </w:rPr>
        <w:t>Nhóm kết hợp phân tích tài liệu với thực nghiệm trên Python. Dữ liệu được kiểm tra bằng kích thước, số dòng, số cột, phân bố nhãn và SHA-256; sau đó xử lý dòng trùng, chia train/validation/test có phân tầng, thực hiện EDA trên train và tạo LogAmount.</w:t>
      </w:r>
    </w:p>
    <w:p w14:paraId="1541A800" w14:textId="77777777" w:rsidR="00005B33" w:rsidRPr="00A447D3" w:rsidRDefault="00000000" w:rsidP="00A43C12">
      <w:pPr>
        <w:ind w:firstLine="482"/>
        <w:jc w:val="both"/>
        <w:rPr>
          <w:rFonts w:cs="Times New Roman"/>
          <w:szCs w:val="26"/>
        </w:rPr>
      </w:pPr>
      <w:r w:rsidRPr="00A447D3">
        <w:rPr>
          <w:rFonts w:cs="Times New Roman"/>
          <w:color w:val="000000"/>
          <w:szCs w:val="26"/>
        </w:rPr>
        <w:t>Mô hình được chọn trên validation bằng Average Precision. Nếu AP của Logistic Regression và Random Forest chênh dưới 0,01, nhóm chọn Logistic Regression vì đơn giản và dễ giải thích hơn. Threshold được chọn trên validation; test chỉ được dùng một lần sau khi chốt toàn bộ quy trình.</w:t>
      </w:r>
    </w:p>
    <w:p w14:paraId="12D6C751" w14:textId="77777777" w:rsidR="00005B33" w:rsidRPr="00A447D3" w:rsidRDefault="00000000" w:rsidP="00A43C12">
      <w:pPr>
        <w:pStyle w:val="Heading2"/>
        <w:rPr>
          <w:rFonts w:ascii="Times New Roman" w:hAnsi="Times New Roman" w:cs="Times New Roman"/>
          <w:sz w:val="26"/>
        </w:rPr>
      </w:pPr>
      <w:bookmarkStart w:id="6" w:name="_Toc238821393"/>
      <w:r w:rsidRPr="00A447D3">
        <w:rPr>
          <w:rFonts w:ascii="Times New Roman" w:hAnsi="Times New Roman" w:cs="Times New Roman"/>
          <w:sz w:val="26"/>
        </w:rPr>
        <w:t>5. Phát biểu bài toán</w:t>
      </w:r>
      <w:bookmarkEnd w:id="6"/>
    </w:p>
    <w:tbl>
      <w:tblPr>
        <w:tblStyle w:val="TableGrid"/>
        <w:tblW w:w="0" w:type="auto"/>
        <w:jc w:val="center"/>
        <w:tblLayout w:type="fixed"/>
        <w:tblLook w:val="04A0" w:firstRow="1" w:lastRow="0" w:firstColumn="1" w:lastColumn="0" w:noHBand="0" w:noVBand="1"/>
      </w:tblPr>
      <w:tblGrid>
        <w:gridCol w:w="2381"/>
        <w:gridCol w:w="6804"/>
      </w:tblGrid>
      <w:tr w:rsidR="00005B33" w:rsidRPr="00A447D3" w14:paraId="3D7DB505" w14:textId="77777777" w:rsidTr="00065C99">
        <w:trPr>
          <w:cantSplit/>
          <w:tblHeader/>
          <w:jc w:val="center"/>
        </w:trPr>
        <w:tc>
          <w:tcPr>
            <w:tcW w:w="238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4A9348F" w14:textId="77777777" w:rsidR="00005B33" w:rsidRPr="00A447D3" w:rsidRDefault="00000000" w:rsidP="00A43C12">
            <w:pPr>
              <w:spacing w:after="0"/>
              <w:jc w:val="center"/>
              <w:rPr>
                <w:rFonts w:cs="Times New Roman"/>
                <w:szCs w:val="26"/>
              </w:rPr>
            </w:pPr>
            <w:r w:rsidRPr="00A447D3">
              <w:rPr>
                <w:rFonts w:cs="Times New Roman"/>
                <w:b/>
                <w:color w:val="000000"/>
                <w:szCs w:val="26"/>
              </w:rPr>
              <w:t>Tầng</w:t>
            </w:r>
          </w:p>
        </w:tc>
        <w:tc>
          <w:tcPr>
            <w:tcW w:w="680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A522C62" w14:textId="77777777" w:rsidR="00005B33" w:rsidRPr="00A447D3" w:rsidRDefault="00000000" w:rsidP="00A43C12">
            <w:pPr>
              <w:spacing w:after="0"/>
              <w:jc w:val="center"/>
              <w:rPr>
                <w:rFonts w:cs="Times New Roman"/>
                <w:szCs w:val="26"/>
              </w:rPr>
            </w:pPr>
            <w:r w:rsidRPr="00A447D3">
              <w:rPr>
                <w:rFonts w:cs="Times New Roman"/>
                <w:b/>
                <w:color w:val="000000"/>
                <w:szCs w:val="26"/>
              </w:rPr>
              <w:t>Phát biểu</w:t>
            </w:r>
          </w:p>
        </w:tc>
      </w:tr>
      <w:tr w:rsidR="00005B33" w:rsidRPr="00A447D3" w14:paraId="6CDBE358"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965FC1" w14:textId="77777777" w:rsidR="00005B33" w:rsidRPr="00A447D3" w:rsidRDefault="00000000" w:rsidP="00A43C12">
            <w:pPr>
              <w:spacing w:after="0" w:line="252" w:lineRule="auto"/>
              <w:rPr>
                <w:rFonts w:cs="Times New Roman"/>
                <w:szCs w:val="26"/>
              </w:rPr>
            </w:pPr>
            <w:r w:rsidRPr="00A447D3">
              <w:rPr>
                <w:rFonts w:cs="Times New Roman"/>
                <w:color w:val="000000"/>
                <w:szCs w:val="26"/>
              </w:rPr>
              <w:t>Business Problem</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5E427E9"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Nguồn lực kiểm tra có hạn; cần ưu tiên giao dịch đáng ngờ để giảm bỏ sót và tránh quá nhiều cảnh báo nhầm.</w:t>
            </w:r>
          </w:p>
        </w:tc>
      </w:tr>
      <w:tr w:rsidR="00005B33" w:rsidRPr="00A447D3" w14:paraId="667B082C"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AAD8EAB" w14:textId="77777777" w:rsidR="00005B33" w:rsidRPr="00A447D3" w:rsidRDefault="00000000" w:rsidP="00A43C12">
            <w:pPr>
              <w:spacing w:after="0" w:line="252" w:lineRule="auto"/>
              <w:rPr>
                <w:rFonts w:cs="Times New Roman"/>
                <w:szCs w:val="26"/>
              </w:rPr>
            </w:pPr>
            <w:r w:rsidRPr="00A447D3">
              <w:rPr>
                <w:rFonts w:cs="Times New Roman"/>
                <w:color w:val="000000"/>
                <w:szCs w:val="26"/>
              </w:rPr>
              <w:t>Data Science Question</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471EF1" w14:textId="77777777" w:rsidR="00005B33" w:rsidRPr="00A447D3" w:rsidRDefault="00000000" w:rsidP="00A43C12">
            <w:pPr>
              <w:spacing w:after="0" w:line="252" w:lineRule="auto"/>
              <w:rPr>
                <w:rFonts w:cs="Times New Roman"/>
                <w:szCs w:val="26"/>
              </w:rPr>
            </w:pPr>
            <w:r w:rsidRPr="00A447D3">
              <w:rPr>
                <w:rFonts w:cs="Times New Roman"/>
                <w:color w:val="000000"/>
                <w:szCs w:val="26"/>
              </w:rPr>
              <w:t>Từ V1-V28, Time và Amount, có thể ước lượng và xếp hạng nguy cơ gian lận hay không?</w:t>
            </w:r>
          </w:p>
        </w:tc>
      </w:tr>
      <w:tr w:rsidR="00005B33" w:rsidRPr="00A447D3" w14:paraId="34B9661D"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F56D4F" w14:textId="77777777" w:rsidR="00005B33" w:rsidRPr="00A447D3" w:rsidRDefault="00000000" w:rsidP="00A43C12">
            <w:pPr>
              <w:spacing w:after="0" w:line="252" w:lineRule="auto"/>
              <w:rPr>
                <w:rFonts w:cs="Times New Roman"/>
                <w:szCs w:val="26"/>
              </w:rPr>
            </w:pPr>
            <w:r w:rsidRPr="00A447D3">
              <w:rPr>
                <w:rFonts w:cs="Times New Roman"/>
                <w:color w:val="000000"/>
                <w:szCs w:val="26"/>
              </w:rPr>
              <w:t>Machine Learning Problem</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6F23B4"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Phân loại nhị phân mất cân bằng; đầu ra dùng cho đánh giá và xếp hạng là score của lớp Class = 1.</w:t>
            </w:r>
          </w:p>
        </w:tc>
      </w:tr>
    </w:tbl>
    <w:p w14:paraId="1943A4AF" w14:textId="77777777" w:rsidR="002B547A" w:rsidRDefault="002B547A" w:rsidP="00A43C12">
      <w:pPr>
        <w:pStyle w:val="Heading1"/>
        <w:rPr>
          <w:rFonts w:ascii="Times New Roman" w:hAnsi="Times New Roman" w:cs="Times New Roman"/>
          <w:sz w:val="26"/>
          <w:szCs w:val="26"/>
        </w:rPr>
      </w:pPr>
      <w:bookmarkStart w:id="7" w:name="_Toc238821394"/>
    </w:p>
    <w:p w14:paraId="65C690E5" w14:textId="77777777" w:rsidR="002B547A" w:rsidRDefault="002B547A">
      <w:pPr>
        <w:spacing w:after="200" w:line="276" w:lineRule="auto"/>
        <w:rPr>
          <w:rFonts w:eastAsiaTheme="majorEastAsia" w:cs="Times New Roman"/>
          <w:b/>
          <w:bCs/>
          <w:color w:val="000000"/>
          <w:szCs w:val="26"/>
        </w:rPr>
      </w:pPr>
      <w:r>
        <w:rPr>
          <w:rFonts w:cs="Times New Roman"/>
          <w:szCs w:val="26"/>
        </w:rPr>
        <w:br w:type="page"/>
      </w:r>
    </w:p>
    <w:p w14:paraId="478F4971" w14:textId="53119D26"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CHƯƠNG 1: CƠ SỞ LÝ THUYẾT VÀ DỮ LIỆU</w:t>
      </w:r>
      <w:bookmarkEnd w:id="7"/>
    </w:p>
    <w:p w14:paraId="5F0144E6" w14:textId="77777777" w:rsidR="00005B33" w:rsidRPr="00A447D3" w:rsidRDefault="00000000" w:rsidP="00A43C12">
      <w:pPr>
        <w:pStyle w:val="Heading2"/>
        <w:rPr>
          <w:rFonts w:ascii="Times New Roman" w:hAnsi="Times New Roman" w:cs="Times New Roman"/>
          <w:sz w:val="26"/>
        </w:rPr>
      </w:pPr>
      <w:bookmarkStart w:id="8" w:name="_Toc238821395"/>
      <w:r w:rsidRPr="00A447D3">
        <w:rPr>
          <w:rFonts w:ascii="Times New Roman" w:hAnsi="Times New Roman" w:cs="Times New Roman"/>
          <w:sz w:val="26"/>
        </w:rPr>
        <w:t>1.1. Bài toán phát hiện và xếp hạng giao dịch rủi ro</w:t>
      </w:r>
      <w:bookmarkEnd w:id="8"/>
    </w:p>
    <w:p w14:paraId="4EBD0505" w14:textId="77777777" w:rsidR="00005B33" w:rsidRPr="00A447D3" w:rsidRDefault="00000000" w:rsidP="00A43C12">
      <w:pPr>
        <w:ind w:firstLine="482"/>
        <w:jc w:val="both"/>
        <w:rPr>
          <w:rFonts w:cs="Times New Roman"/>
          <w:szCs w:val="26"/>
        </w:rPr>
      </w:pPr>
      <w:r w:rsidRPr="00A447D3">
        <w:rPr>
          <w:rFonts w:cs="Times New Roman"/>
          <w:color w:val="000000"/>
          <w:szCs w:val="26"/>
        </w:rPr>
        <w:t>Mô hình nhận thông tin của một giao dịch và tạo score cho lớp gian lận. Score cao hơn thể hiện giao dịch được mô hình xếp đáng ngờ hơn, nhưng chưa được gọi là xác suất thực nếu nhóm chưa thực hiện probability calibration. Trong ứng dụng của đề tài, score được dùng theo hai cách: so sánh với threshold để tạo nhãn và sắp xếp giảm dần để chọn Top-p%.</w:t>
      </w:r>
    </w:p>
    <w:p w14:paraId="44766603" w14:textId="77777777" w:rsidR="00005B33" w:rsidRPr="00A447D3" w:rsidRDefault="00000000" w:rsidP="00A43C12">
      <w:pPr>
        <w:ind w:firstLine="482"/>
        <w:jc w:val="both"/>
        <w:rPr>
          <w:rFonts w:cs="Times New Roman"/>
          <w:szCs w:val="26"/>
        </w:rPr>
      </w:pPr>
      <w:r w:rsidRPr="00A447D3">
        <w:rPr>
          <w:rFonts w:cs="Times New Roman"/>
          <w:color w:val="000000"/>
          <w:szCs w:val="26"/>
        </w:rPr>
        <w:t>Hai loại sai lầm có ý nghĩa khác nhau. False Negative là giao dịch gian lận bị bỏ sót; False Positive là giao dịch hợp lệ bị cảnh báo. Vì vậy, việc đánh giá phải báo cáo cả hai loại lỗi thay vì chỉ đưa ra một con số Accuracy.</w:t>
      </w:r>
    </w:p>
    <w:p w14:paraId="0D3448BA" w14:textId="77777777" w:rsidR="00005B33" w:rsidRPr="00A447D3" w:rsidRDefault="00000000" w:rsidP="00A43C12">
      <w:pPr>
        <w:pStyle w:val="Heading2"/>
        <w:rPr>
          <w:rFonts w:ascii="Times New Roman" w:hAnsi="Times New Roman" w:cs="Times New Roman"/>
          <w:sz w:val="26"/>
        </w:rPr>
      </w:pPr>
      <w:bookmarkStart w:id="9" w:name="_Toc238821396"/>
      <w:r w:rsidRPr="00A447D3">
        <w:rPr>
          <w:rFonts w:ascii="Times New Roman" w:hAnsi="Times New Roman" w:cs="Times New Roman"/>
          <w:sz w:val="26"/>
        </w:rPr>
        <w:t>1.2. Bộ dữ liệu Credit Card Fraud Detection</w:t>
      </w:r>
      <w:bookmarkEnd w:id="9"/>
    </w:p>
    <w:p w14:paraId="29D6AD90" w14:textId="77777777" w:rsidR="00005B33" w:rsidRPr="00A447D3" w:rsidRDefault="00000000" w:rsidP="00A43C12">
      <w:pPr>
        <w:ind w:firstLine="482"/>
        <w:jc w:val="both"/>
        <w:rPr>
          <w:rFonts w:cs="Times New Roman"/>
          <w:szCs w:val="26"/>
        </w:rPr>
      </w:pPr>
      <w:r w:rsidRPr="00A447D3">
        <w:rPr>
          <w:rFonts w:cs="Times New Roman"/>
          <w:color w:val="000000"/>
          <w:szCs w:val="26"/>
        </w:rPr>
        <w:t>Bộ dữ liệu do cộng tác giữa Worldline và Machine Learning Group của Université Libre de Bruxelles thu thập, sau đó công bố trên Kaggle [1]. TensorFlow cung cấp bản CSV tải trực tiếp và một bài hướng dẫn chính thức về phân loại dữ liệu mất cân bằng [2].</w:t>
      </w:r>
    </w:p>
    <w:tbl>
      <w:tblPr>
        <w:tblStyle w:val="TableGrid"/>
        <w:tblW w:w="0" w:type="auto"/>
        <w:jc w:val="center"/>
        <w:tblLayout w:type="fixed"/>
        <w:tblLook w:val="04A0" w:firstRow="1" w:lastRow="0" w:firstColumn="1" w:lastColumn="0" w:noHBand="0" w:noVBand="1"/>
      </w:tblPr>
      <w:tblGrid>
        <w:gridCol w:w="1587"/>
        <w:gridCol w:w="3515"/>
        <w:gridCol w:w="4082"/>
      </w:tblGrid>
      <w:tr w:rsidR="00005B33" w:rsidRPr="00A447D3" w14:paraId="0C4D6914" w14:textId="77777777" w:rsidTr="00065C99">
        <w:trPr>
          <w:cantSplit/>
          <w:tblHeader/>
          <w:jc w:val="center"/>
        </w:trPr>
        <w:tc>
          <w:tcPr>
            <w:tcW w:w="158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BCD2450" w14:textId="77777777" w:rsidR="00005B33" w:rsidRPr="00A447D3" w:rsidRDefault="00000000" w:rsidP="00A43C12">
            <w:pPr>
              <w:spacing w:after="0"/>
              <w:jc w:val="center"/>
              <w:rPr>
                <w:rFonts w:cs="Times New Roman"/>
                <w:szCs w:val="26"/>
              </w:rPr>
            </w:pPr>
            <w:r w:rsidRPr="00A447D3">
              <w:rPr>
                <w:rFonts w:cs="Times New Roman"/>
                <w:b/>
                <w:color w:val="000000"/>
                <w:szCs w:val="26"/>
              </w:rPr>
              <w:t>Nhóm biến</w:t>
            </w:r>
          </w:p>
        </w:tc>
        <w:tc>
          <w:tcPr>
            <w:tcW w:w="351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7F6D0F9" w14:textId="77777777" w:rsidR="00005B33" w:rsidRPr="00A447D3" w:rsidRDefault="00000000" w:rsidP="00A43C12">
            <w:pPr>
              <w:spacing w:after="0"/>
              <w:jc w:val="center"/>
              <w:rPr>
                <w:rFonts w:cs="Times New Roman"/>
                <w:szCs w:val="26"/>
              </w:rPr>
            </w:pPr>
            <w:r w:rsidRPr="00A447D3">
              <w:rPr>
                <w:rFonts w:cs="Times New Roman"/>
                <w:b/>
                <w:color w:val="000000"/>
                <w:szCs w:val="26"/>
              </w:rPr>
              <w:t>Ý nghĩa được phép sử dụng</w:t>
            </w:r>
          </w:p>
        </w:tc>
        <w:tc>
          <w:tcPr>
            <w:tcW w:w="4082"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2BBDE56" w14:textId="77777777" w:rsidR="00005B33" w:rsidRPr="00A447D3" w:rsidRDefault="00000000" w:rsidP="00A43C12">
            <w:pPr>
              <w:spacing w:after="0"/>
              <w:jc w:val="center"/>
              <w:rPr>
                <w:rFonts w:cs="Times New Roman"/>
                <w:szCs w:val="26"/>
              </w:rPr>
            </w:pPr>
            <w:r w:rsidRPr="00A447D3">
              <w:rPr>
                <w:rFonts w:cs="Times New Roman"/>
                <w:b/>
                <w:color w:val="000000"/>
                <w:szCs w:val="26"/>
              </w:rPr>
              <w:t>Giới hạn diễn giải</w:t>
            </w:r>
          </w:p>
        </w:tc>
      </w:tr>
      <w:tr w:rsidR="00005B33" w:rsidRPr="00A447D3" w14:paraId="45C2F35D" w14:textId="77777777">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0C4E3F5" w14:textId="77777777" w:rsidR="00005B33" w:rsidRPr="00A447D3" w:rsidRDefault="00000000" w:rsidP="00A43C12">
            <w:pPr>
              <w:spacing w:after="0" w:line="252" w:lineRule="auto"/>
              <w:rPr>
                <w:rFonts w:cs="Times New Roman"/>
                <w:szCs w:val="26"/>
              </w:rPr>
            </w:pPr>
            <w:r w:rsidRPr="00A447D3">
              <w:rPr>
                <w:rFonts w:cs="Times New Roman"/>
                <w:color w:val="000000"/>
                <w:szCs w:val="26"/>
              </w:rPr>
              <w:t>V1-V28</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C69F09D" w14:textId="77777777" w:rsidR="00005B33" w:rsidRPr="00A447D3" w:rsidRDefault="00000000" w:rsidP="00A43C12">
            <w:pPr>
              <w:spacing w:after="0" w:line="252" w:lineRule="auto"/>
              <w:rPr>
                <w:rFonts w:cs="Times New Roman"/>
                <w:szCs w:val="26"/>
              </w:rPr>
            </w:pPr>
            <w:r w:rsidRPr="00A447D3">
              <w:rPr>
                <w:rFonts w:cs="Times New Roman"/>
                <w:color w:val="000000"/>
                <w:szCs w:val="26"/>
              </w:rPr>
              <w:t>Các thành phần số đã được PCA/ẩn danh</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40A33C"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gán thành tuổi, vị trí, loại cửa hàng hoặc hành vi cụ thể</w:t>
            </w:r>
          </w:p>
        </w:tc>
      </w:tr>
      <w:tr w:rsidR="00005B33" w:rsidRPr="00A447D3" w14:paraId="10A49C76" w14:textId="77777777">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FF03F6" w14:textId="77777777" w:rsidR="00005B33" w:rsidRPr="00A447D3" w:rsidRDefault="00000000" w:rsidP="00A43C12">
            <w:pPr>
              <w:spacing w:after="0" w:line="252" w:lineRule="auto"/>
              <w:rPr>
                <w:rFonts w:cs="Times New Roman"/>
                <w:szCs w:val="26"/>
              </w:rPr>
            </w:pPr>
            <w:r w:rsidRPr="00A447D3">
              <w:rPr>
                <w:rFonts w:cs="Times New Roman"/>
                <w:color w:val="000000"/>
                <w:szCs w:val="26"/>
              </w:rPr>
              <w:t>Time</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C47D1A7" w14:textId="77777777" w:rsidR="00005B33" w:rsidRPr="00A447D3" w:rsidRDefault="00000000" w:rsidP="00A43C12">
            <w:pPr>
              <w:spacing w:after="0" w:line="252" w:lineRule="auto"/>
              <w:rPr>
                <w:rFonts w:cs="Times New Roman"/>
                <w:szCs w:val="26"/>
              </w:rPr>
            </w:pPr>
            <w:r w:rsidRPr="00A447D3">
              <w:rPr>
                <w:rFonts w:cs="Times New Roman"/>
                <w:color w:val="000000"/>
                <w:szCs w:val="26"/>
              </w:rPr>
              <w:t>Số giây tương đối từ giao dịch đầu tiên</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42D2FB"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phải ngày giờ thật; chỉ phủ khoảng 48 giờ</w:t>
            </w:r>
          </w:p>
        </w:tc>
      </w:tr>
      <w:tr w:rsidR="00005B33" w:rsidRPr="00A447D3" w14:paraId="11A4C288" w14:textId="77777777">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1313F7" w14:textId="77777777" w:rsidR="00005B33" w:rsidRPr="00A447D3" w:rsidRDefault="00000000" w:rsidP="00A43C12">
            <w:pPr>
              <w:spacing w:after="0" w:line="252" w:lineRule="auto"/>
              <w:rPr>
                <w:rFonts w:cs="Times New Roman"/>
                <w:szCs w:val="26"/>
              </w:rPr>
            </w:pPr>
            <w:r w:rsidRPr="00A447D3">
              <w:rPr>
                <w:rFonts w:cs="Times New Roman"/>
                <w:color w:val="000000"/>
                <w:szCs w:val="26"/>
              </w:rPr>
              <w:t>Amount</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4F1ADF0" w14:textId="77777777" w:rsidR="00005B33" w:rsidRPr="00A447D3" w:rsidRDefault="00000000" w:rsidP="00A43C12">
            <w:pPr>
              <w:spacing w:after="0" w:line="252" w:lineRule="auto"/>
              <w:rPr>
                <w:rFonts w:cs="Times New Roman"/>
                <w:szCs w:val="26"/>
              </w:rPr>
            </w:pPr>
            <w:r w:rsidRPr="00A447D3">
              <w:rPr>
                <w:rFonts w:cs="Times New Roman"/>
                <w:color w:val="000000"/>
                <w:szCs w:val="26"/>
              </w:rPr>
              <w:t>Số tiền giao dịch</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6AACDC4"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Phân phối lệch phải; dùng để tạo LogAmount</w:t>
            </w:r>
          </w:p>
        </w:tc>
      </w:tr>
      <w:tr w:rsidR="00005B33" w:rsidRPr="00A447D3" w14:paraId="4FD73BCD" w14:textId="77777777">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8C7854A" w14:textId="77777777" w:rsidR="00005B33" w:rsidRPr="00A447D3" w:rsidRDefault="00000000" w:rsidP="00A43C12">
            <w:pPr>
              <w:spacing w:after="0" w:line="252" w:lineRule="auto"/>
              <w:rPr>
                <w:rFonts w:cs="Times New Roman"/>
                <w:szCs w:val="26"/>
              </w:rPr>
            </w:pPr>
            <w:r w:rsidRPr="00A447D3">
              <w:rPr>
                <w:rFonts w:cs="Times New Roman"/>
                <w:color w:val="000000"/>
                <w:szCs w:val="26"/>
              </w:rPr>
              <w:t>Class</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95156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0 = hợp lệ; 1 = gian lận</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69A476" w14:textId="77777777" w:rsidR="00005B33" w:rsidRPr="00A447D3" w:rsidRDefault="00000000" w:rsidP="00A43C12">
            <w:pPr>
              <w:spacing w:after="0" w:line="252" w:lineRule="auto"/>
              <w:rPr>
                <w:rFonts w:cs="Times New Roman"/>
                <w:szCs w:val="26"/>
              </w:rPr>
            </w:pPr>
            <w:r w:rsidRPr="00A447D3">
              <w:rPr>
                <w:rFonts w:cs="Times New Roman"/>
                <w:color w:val="000000"/>
                <w:szCs w:val="26"/>
              </w:rPr>
              <w:t>Là target, không được đưa vào feature</w:t>
            </w:r>
          </w:p>
        </w:tc>
      </w:tr>
    </w:tbl>
    <w:p w14:paraId="0F1E07C2" w14:textId="77777777" w:rsidR="00005B33" w:rsidRPr="00A447D3" w:rsidRDefault="00000000" w:rsidP="00A43C12">
      <w:pPr>
        <w:pStyle w:val="Heading2"/>
        <w:rPr>
          <w:rFonts w:ascii="Times New Roman" w:hAnsi="Times New Roman" w:cs="Times New Roman"/>
          <w:sz w:val="26"/>
        </w:rPr>
      </w:pPr>
      <w:bookmarkStart w:id="10" w:name="_Toc238821397"/>
      <w:r w:rsidRPr="00A447D3">
        <w:rPr>
          <w:rFonts w:ascii="Times New Roman" w:hAnsi="Times New Roman" w:cs="Times New Roman"/>
          <w:sz w:val="26"/>
        </w:rPr>
        <w:t>1.3. Dữ liệu mất cân bằng</w:t>
      </w:r>
      <w:bookmarkEnd w:id="10"/>
    </w:p>
    <w:p w14:paraId="0E1C609E" w14:textId="77777777" w:rsidR="00005B33" w:rsidRPr="00A447D3" w:rsidRDefault="00000000" w:rsidP="00A43C12">
      <w:pPr>
        <w:ind w:firstLine="482"/>
        <w:jc w:val="both"/>
        <w:rPr>
          <w:rFonts w:cs="Times New Roman"/>
          <w:szCs w:val="26"/>
        </w:rPr>
      </w:pPr>
      <w:r w:rsidRPr="00A447D3">
        <w:rPr>
          <w:rFonts w:cs="Times New Roman"/>
          <w:color w:val="000000"/>
          <w:szCs w:val="26"/>
        </w:rPr>
        <w:t>Trong dữ liệu raw, Class = 1 chỉ có 492 trên 284.807 giao dịch. Với tỷ lệ fraud rất thấp, Accuracy có thể cao ngay cả khi mô hình không phát hiện được giao dịch gian lận nào. Vì vậy, nhóm dùng Average Precision làm chỉ số chính khi chọn mô hình và báo cáo thêm Precision, Recall, F1, confusion matrix và Top-p%.</w:t>
      </w:r>
    </w:p>
    <w:p w14:paraId="71B33748" w14:textId="77777777" w:rsidR="00005B33" w:rsidRPr="00A447D3" w:rsidRDefault="00000000" w:rsidP="00A43C12">
      <w:pPr>
        <w:ind w:firstLine="482"/>
        <w:jc w:val="both"/>
        <w:rPr>
          <w:rFonts w:cs="Times New Roman"/>
          <w:szCs w:val="26"/>
        </w:rPr>
      </w:pPr>
      <w:r w:rsidRPr="00A447D3">
        <w:rPr>
          <w:rFonts w:cs="Times New Roman"/>
          <w:color w:val="000000"/>
          <w:szCs w:val="26"/>
        </w:rPr>
        <w:t>No-skill baseline của Average Precision bằng tỷ lệ mẫu dương trong chính split đang đánh giá. Validation dùng y_val.mean(); test dùng y_test.mean(). Việc tách baseline theo split tránh dùng nhầm tỷ lệ fraud của test trong giai đoạn chọn mô hình.</w:t>
      </w:r>
    </w:p>
    <w:p w14:paraId="035CB39B" w14:textId="77777777" w:rsidR="00005B33" w:rsidRPr="00A447D3" w:rsidRDefault="00000000" w:rsidP="00A43C12">
      <w:pPr>
        <w:pStyle w:val="Heading2"/>
        <w:rPr>
          <w:rFonts w:ascii="Times New Roman" w:hAnsi="Times New Roman" w:cs="Times New Roman"/>
          <w:sz w:val="26"/>
        </w:rPr>
      </w:pPr>
      <w:bookmarkStart w:id="11" w:name="_Toc238821398"/>
      <w:r w:rsidRPr="00A447D3">
        <w:rPr>
          <w:rFonts w:ascii="Times New Roman" w:hAnsi="Times New Roman" w:cs="Times New Roman"/>
          <w:sz w:val="26"/>
        </w:rPr>
        <w:lastRenderedPageBreak/>
        <w:t>1.4. Các mô hình sử dụng</w:t>
      </w:r>
      <w:bookmarkEnd w:id="11"/>
    </w:p>
    <w:tbl>
      <w:tblPr>
        <w:tblStyle w:val="TableGrid"/>
        <w:tblW w:w="0" w:type="auto"/>
        <w:jc w:val="center"/>
        <w:tblLayout w:type="fixed"/>
        <w:tblLook w:val="04A0" w:firstRow="1" w:lastRow="0" w:firstColumn="1" w:lastColumn="0" w:noHBand="0" w:noVBand="1"/>
      </w:tblPr>
      <w:tblGrid>
        <w:gridCol w:w="2268"/>
        <w:gridCol w:w="2551"/>
        <w:gridCol w:w="4365"/>
      </w:tblGrid>
      <w:tr w:rsidR="00005B33" w:rsidRPr="00A447D3" w14:paraId="0FAAB0D7" w14:textId="77777777" w:rsidTr="00065C99">
        <w:trPr>
          <w:cantSplit/>
          <w:tblHeader/>
          <w:jc w:val="center"/>
        </w:trPr>
        <w:tc>
          <w:tcPr>
            <w:tcW w:w="226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662EAE6" w14:textId="77777777" w:rsidR="00005B33" w:rsidRPr="00A447D3" w:rsidRDefault="00000000" w:rsidP="00A43C12">
            <w:pPr>
              <w:spacing w:after="0"/>
              <w:jc w:val="center"/>
              <w:rPr>
                <w:rFonts w:cs="Times New Roman"/>
                <w:szCs w:val="26"/>
              </w:rPr>
            </w:pPr>
            <w:r w:rsidRPr="00A447D3">
              <w:rPr>
                <w:rFonts w:cs="Times New Roman"/>
                <w:b/>
                <w:color w:val="000000"/>
                <w:szCs w:val="26"/>
              </w:rPr>
              <w:t>Mô hình</w:t>
            </w:r>
          </w:p>
        </w:tc>
        <w:tc>
          <w:tcPr>
            <w:tcW w:w="255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BDA25C3" w14:textId="77777777" w:rsidR="00005B33" w:rsidRPr="00A447D3" w:rsidRDefault="00000000" w:rsidP="00A43C12">
            <w:pPr>
              <w:spacing w:after="0"/>
              <w:jc w:val="center"/>
              <w:rPr>
                <w:rFonts w:cs="Times New Roman"/>
                <w:szCs w:val="26"/>
              </w:rPr>
            </w:pPr>
            <w:r w:rsidRPr="00A447D3">
              <w:rPr>
                <w:rFonts w:cs="Times New Roman"/>
                <w:b/>
                <w:color w:val="000000"/>
                <w:szCs w:val="26"/>
              </w:rPr>
              <w:t>Vai trò</w:t>
            </w:r>
          </w:p>
        </w:tc>
        <w:tc>
          <w:tcPr>
            <w:tcW w:w="436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AE78A20" w14:textId="77777777" w:rsidR="00005B33" w:rsidRPr="00A447D3" w:rsidRDefault="00000000" w:rsidP="00A43C12">
            <w:pPr>
              <w:spacing w:after="0"/>
              <w:jc w:val="center"/>
              <w:rPr>
                <w:rFonts w:cs="Times New Roman"/>
                <w:szCs w:val="26"/>
              </w:rPr>
            </w:pPr>
            <w:r w:rsidRPr="00A447D3">
              <w:rPr>
                <w:rFonts w:cs="Times New Roman"/>
                <w:b/>
                <w:color w:val="000000"/>
                <w:szCs w:val="26"/>
              </w:rPr>
              <w:t>Điểm cần nhớ</w:t>
            </w:r>
          </w:p>
        </w:tc>
      </w:tr>
      <w:tr w:rsidR="00005B33" w:rsidRPr="00A447D3" w14:paraId="21A3F66A"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24ED8F6" w14:textId="77777777" w:rsidR="00005B33" w:rsidRPr="00A447D3" w:rsidRDefault="00000000" w:rsidP="00A43C12">
            <w:pPr>
              <w:spacing w:after="0" w:line="252" w:lineRule="auto"/>
              <w:rPr>
                <w:rFonts w:cs="Times New Roman"/>
                <w:szCs w:val="26"/>
              </w:rPr>
            </w:pPr>
            <w:r w:rsidRPr="00A447D3">
              <w:rPr>
                <w:rFonts w:cs="Times New Roman"/>
                <w:color w:val="000000"/>
                <w:szCs w:val="26"/>
              </w:rPr>
              <w:t>DummyClassifier</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5E619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Mốc tối thiểu</w:t>
            </w:r>
          </w:p>
        </w:tc>
        <w:tc>
          <w:tcPr>
            <w:tcW w:w="436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667BB1" w14:textId="77777777" w:rsidR="00005B33" w:rsidRPr="00A447D3" w:rsidRDefault="00000000" w:rsidP="00A43C12">
            <w:pPr>
              <w:spacing w:after="0" w:line="252" w:lineRule="auto"/>
              <w:rPr>
                <w:rFonts w:cs="Times New Roman"/>
                <w:szCs w:val="26"/>
              </w:rPr>
            </w:pPr>
            <w:r w:rsidRPr="00A447D3">
              <w:rPr>
                <w:rFonts w:cs="Times New Roman"/>
                <w:color w:val="000000"/>
                <w:szCs w:val="26"/>
              </w:rPr>
              <w:t>most_frequent minh họa Accuracy cao nhưng vô dụng; stratified, random_state=42 dùng khi cần score biến thiên để so AP</w:t>
            </w:r>
          </w:p>
        </w:tc>
      </w:tr>
      <w:tr w:rsidR="00005B33" w:rsidRPr="00A447D3" w14:paraId="64868751"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31146E" w14:textId="77777777" w:rsidR="00005B33" w:rsidRPr="00A447D3" w:rsidRDefault="00000000" w:rsidP="00A43C12">
            <w:pPr>
              <w:spacing w:after="0" w:line="252" w:lineRule="auto"/>
              <w:rPr>
                <w:rFonts w:cs="Times New Roman"/>
                <w:szCs w:val="26"/>
              </w:rPr>
            </w:pPr>
            <w:r w:rsidRPr="00A447D3">
              <w:rPr>
                <w:rFonts w:cs="Times New Roman"/>
                <w:color w:val="000000"/>
                <w:szCs w:val="26"/>
              </w:rPr>
              <w:t>Logistic Regression</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E98439" w14:textId="77777777" w:rsidR="00005B33" w:rsidRPr="00A447D3" w:rsidRDefault="00000000" w:rsidP="00A43C12">
            <w:pPr>
              <w:spacing w:after="0" w:line="252" w:lineRule="auto"/>
              <w:rPr>
                <w:rFonts w:cs="Times New Roman"/>
                <w:szCs w:val="26"/>
              </w:rPr>
            </w:pPr>
            <w:r w:rsidRPr="00A447D3">
              <w:rPr>
                <w:rFonts w:cs="Times New Roman"/>
                <w:color w:val="000000"/>
                <w:szCs w:val="26"/>
              </w:rPr>
              <w:t>Mô hình tuyến tính dễ giải thích</w:t>
            </w:r>
          </w:p>
        </w:tc>
        <w:tc>
          <w:tcPr>
            <w:tcW w:w="436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824465" w14:textId="77777777" w:rsidR="00005B33" w:rsidRPr="00A447D3" w:rsidRDefault="00000000" w:rsidP="00A43C12">
            <w:pPr>
              <w:spacing w:after="0" w:line="252" w:lineRule="auto"/>
              <w:rPr>
                <w:rFonts w:cs="Times New Roman"/>
                <w:szCs w:val="26"/>
              </w:rPr>
            </w:pPr>
            <w:r w:rsidRPr="00A447D3">
              <w:rPr>
                <w:rFonts w:cs="Times New Roman"/>
                <w:color w:val="000000"/>
                <w:szCs w:val="26"/>
              </w:rPr>
              <w:t>Cần pipeline/scaler phù hợp; có thể dùng class_weight='balanced'</w:t>
            </w:r>
          </w:p>
        </w:tc>
      </w:tr>
      <w:tr w:rsidR="00005B33" w:rsidRPr="00A447D3" w14:paraId="3AC270C8"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022A36"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Random Forest</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61A0FCB" w14:textId="77777777" w:rsidR="00005B33" w:rsidRPr="00A447D3" w:rsidRDefault="00000000" w:rsidP="00A43C12">
            <w:pPr>
              <w:spacing w:after="0" w:line="252" w:lineRule="auto"/>
              <w:rPr>
                <w:rFonts w:cs="Times New Roman"/>
                <w:szCs w:val="26"/>
              </w:rPr>
            </w:pPr>
            <w:r w:rsidRPr="00A447D3">
              <w:rPr>
                <w:rFonts w:cs="Times New Roman"/>
                <w:color w:val="000000"/>
                <w:szCs w:val="26"/>
              </w:rPr>
              <w:t>Mô hình phi tuyến để so sánh</w:t>
            </w:r>
          </w:p>
        </w:tc>
        <w:tc>
          <w:tcPr>
            <w:tcW w:w="436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DC9EBC"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bắt buộc scale; kiểm soát độ phức tạp và chỉ thử ít cấu hình</w:t>
            </w:r>
          </w:p>
        </w:tc>
      </w:tr>
    </w:tbl>
    <w:p w14:paraId="506D845E" w14:textId="77777777" w:rsidR="00005B33" w:rsidRPr="00A447D3" w:rsidRDefault="00000000" w:rsidP="00A43C12">
      <w:pPr>
        <w:pStyle w:val="Heading2"/>
        <w:rPr>
          <w:rFonts w:ascii="Times New Roman" w:hAnsi="Times New Roman" w:cs="Times New Roman"/>
          <w:sz w:val="26"/>
        </w:rPr>
      </w:pPr>
      <w:bookmarkStart w:id="12" w:name="_Toc238821399"/>
      <w:r w:rsidRPr="00A447D3">
        <w:rPr>
          <w:rFonts w:ascii="Times New Roman" w:hAnsi="Times New Roman" w:cs="Times New Roman"/>
          <w:sz w:val="26"/>
        </w:rPr>
        <w:t>1.5. Chỉ số đánh giá</w:t>
      </w:r>
      <w:bookmarkEnd w:id="12"/>
    </w:p>
    <w:p w14:paraId="147BF094" w14:textId="77777777" w:rsidR="00005B33" w:rsidRPr="00A447D3" w:rsidRDefault="00000000" w:rsidP="00A43C12">
      <w:pPr>
        <w:ind w:firstLine="482"/>
        <w:jc w:val="both"/>
        <w:rPr>
          <w:rFonts w:cs="Times New Roman"/>
          <w:szCs w:val="26"/>
        </w:rPr>
      </w:pPr>
      <w:r w:rsidRPr="00A447D3">
        <w:rPr>
          <w:rFonts w:cs="Times New Roman"/>
          <w:color w:val="000000"/>
          <w:szCs w:val="26"/>
        </w:rPr>
        <w:t>Average Precision (AP) tóm tắt đường Precision-Recall từ score dự đoán [3]. Precision cho biết trong các giao dịch bị cảnh báo có bao nhiêu giao dịch thật sự gian lận; Recall cho biết mô hình phát hiện được bao nhiêu phần gian lận thực tế. F1 là trung bình điều hòa của Precision và Recall tại một threshold cụ thể.</w:t>
      </w:r>
    </w:p>
    <w:p w14:paraId="71C91CDA" w14:textId="77777777" w:rsidR="00005B33" w:rsidRPr="00A447D3" w:rsidRDefault="00000000" w:rsidP="00A43C12">
      <w:pPr>
        <w:ind w:firstLine="482"/>
        <w:jc w:val="both"/>
        <w:rPr>
          <w:rFonts w:cs="Times New Roman"/>
          <w:szCs w:val="26"/>
        </w:rPr>
      </w:pPr>
      <w:r w:rsidRPr="00A447D3">
        <w:rPr>
          <w:rFonts w:cs="Times New Roman"/>
          <w:color w:val="000000"/>
          <w:szCs w:val="26"/>
        </w:rPr>
        <w:t>PR curve được tạo từ score liên tục và nhiều threshold [4]. Vì vậy score_logistic và score_rf bắt buộc lấy từ predict_proba(X)[:, 1], không được lấy từ predict(X). Top-p% chọn đúng tỷ lệ giao dịch có score cao nhất, phù hợp với tình huống năng lực kiểm tra bị giới hạn.</w:t>
      </w:r>
    </w:p>
    <w:tbl>
      <w:tblPr>
        <w:tblStyle w:val="TableGrid"/>
        <w:tblW w:w="0" w:type="auto"/>
        <w:jc w:val="center"/>
        <w:tblLayout w:type="fixed"/>
        <w:tblLook w:val="04A0" w:firstRow="1" w:lastRow="0" w:firstColumn="1" w:lastColumn="0" w:noHBand="0" w:noVBand="1"/>
      </w:tblPr>
      <w:tblGrid>
        <w:gridCol w:w="2268"/>
        <w:gridCol w:w="6917"/>
      </w:tblGrid>
      <w:tr w:rsidR="00005B33" w:rsidRPr="00A447D3" w14:paraId="41E4711C" w14:textId="77777777" w:rsidTr="00065C99">
        <w:trPr>
          <w:cantSplit/>
          <w:tblHeader/>
          <w:jc w:val="center"/>
        </w:trPr>
        <w:tc>
          <w:tcPr>
            <w:tcW w:w="226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B64D526" w14:textId="77777777" w:rsidR="00005B33" w:rsidRPr="00A447D3" w:rsidRDefault="00000000" w:rsidP="00A43C12">
            <w:pPr>
              <w:spacing w:after="0"/>
              <w:jc w:val="center"/>
              <w:rPr>
                <w:rFonts w:cs="Times New Roman"/>
                <w:szCs w:val="26"/>
              </w:rPr>
            </w:pPr>
            <w:r w:rsidRPr="00A447D3">
              <w:rPr>
                <w:rFonts w:cs="Times New Roman"/>
                <w:b/>
                <w:color w:val="000000"/>
                <w:szCs w:val="26"/>
              </w:rPr>
              <w:t>Chỉ số</w:t>
            </w:r>
          </w:p>
        </w:tc>
        <w:tc>
          <w:tcPr>
            <w:tcW w:w="691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651F9AE" w14:textId="77777777" w:rsidR="00005B33" w:rsidRPr="00A447D3" w:rsidRDefault="00000000" w:rsidP="00A43C12">
            <w:pPr>
              <w:spacing w:after="0"/>
              <w:jc w:val="center"/>
              <w:rPr>
                <w:rFonts w:cs="Times New Roman"/>
                <w:szCs w:val="26"/>
              </w:rPr>
            </w:pPr>
            <w:r w:rsidRPr="00A447D3">
              <w:rPr>
                <w:rFonts w:cs="Times New Roman"/>
                <w:b/>
                <w:color w:val="000000"/>
                <w:szCs w:val="26"/>
              </w:rPr>
              <w:t>Câu hỏi trả lời</w:t>
            </w:r>
          </w:p>
        </w:tc>
      </w:tr>
      <w:tr w:rsidR="00005B33" w:rsidRPr="00A447D3" w14:paraId="0FDF46C3"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3D42466" w14:textId="77777777" w:rsidR="00005B33" w:rsidRPr="00A447D3" w:rsidRDefault="00000000" w:rsidP="00A43C12">
            <w:pPr>
              <w:spacing w:after="0" w:line="252" w:lineRule="auto"/>
              <w:rPr>
                <w:rFonts w:cs="Times New Roman"/>
                <w:szCs w:val="26"/>
              </w:rPr>
            </w:pPr>
            <w:r w:rsidRPr="00A447D3">
              <w:rPr>
                <w:rFonts w:cs="Times New Roman"/>
                <w:color w:val="000000"/>
                <w:szCs w:val="26"/>
              </w:rPr>
              <w:t>AP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85461B" w14:textId="77777777" w:rsidR="00005B33" w:rsidRPr="00A447D3" w:rsidRDefault="00000000" w:rsidP="00A43C12">
            <w:pPr>
              <w:spacing w:after="0" w:line="252" w:lineRule="auto"/>
              <w:rPr>
                <w:rFonts w:cs="Times New Roman"/>
                <w:szCs w:val="26"/>
              </w:rPr>
            </w:pPr>
            <w:r w:rsidRPr="00A447D3">
              <w:rPr>
                <w:rFonts w:cs="Times New Roman"/>
                <w:color w:val="000000"/>
                <w:szCs w:val="26"/>
              </w:rPr>
              <w:t>Mô hình xếp hạng fraud tốt đến mức nào trên toàn bộ dải threshold?</w:t>
            </w:r>
          </w:p>
        </w:tc>
      </w:tr>
      <w:tr w:rsidR="00005B33" w:rsidRPr="00A447D3" w14:paraId="216FAAF8"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3AA6F39" w14:textId="77777777" w:rsidR="00005B33" w:rsidRPr="00A447D3" w:rsidRDefault="00000000" w:rsidP="00A43C12">
            <w:pPr>
              <w:spacing w:after="0" w:line="252" w:lineRule="auto"/>
              <w:rPr>
                <w:rFonts w:cs="Times New Roman"/>
                <w:szCs w:val="26"/>
              </w:rPr>
            </w:pPr>
            <w:r w:rsidRPr="00A447D3">
              <w:rPr>
                <w:rFonts w:cs="Times New Roman"/>
                <w:color w:val="000000"/>
                <w:szCs w:val="26"/>
              </w:rPr>
              <w:t>Precision</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C79A304" w14:textId="77777777" w:rsidR="00005B33" w:rsidRPr="00A447D3" w:rsidRDefault="00000000" w:rsidP="00A43C12">
            <w:pPr>
              <w:spacing w:after="0" w:line="252" w:lineRule="auto"/>
              <w:rPr>
                <w:rFonts w:cs="Times New Roman"/>
                <w:szCs w:val="26"/>
              </w:rPr>
            </w:pPr>
            <w:r w:rsidRPr="00A447D3">
              <w:rPr>
                <w:rFonts w:cs="Times New Roman"/>
                <w:color w:val="000000"/>
                <w:szCs w:val="26"/>
              </w:rPr>
              <w:t>Trong các cảnh báo, tỷ lệ fraud thật là bao nhiêu?</w:t>
            </w:r>
          </w:p>
        </w:tc>
      </w:tr>
      <w:tr w:rsidR="00005B33" w:rsidRPr="00A447D3" w14:paraId="37E5F8E4"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FEAFC1"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Recall</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CA959C6" w14:textId="77777777" w:rsidR="00005B33" w:rsidRPr="00A447D3" w:rsidRDefault="00000000" w:rsidP="00A43C12">
            <w:pPr>
              <w:spacing w:after="0" w:line="252" w:lineRule="auto"/>
              <w:rPr>
                <w:rFonts w:cs="Times New Roman"/>
                <w:szCs w:val="26"/>
              </w:rPr>
            </w:pPr>
            <w:r w:rsidRPr="00A447D3">
              <w:rPr>
                <w:rFonts w:cs="Times New Roman"/>
                <w:color w:val="000000"/>
                <w:szCs w:val="26"/>
              </w:rPr>
              <w:t>Trong tất cả fraud thật, mô hình bắt được bao nhiêu?</w:t>
            </w:r>
          </w:p>
        </w:tc>
      </w:tr>
      <w:tr w:rsidR="00005B33" w:rsidRPr="00A447D3" w14:paraId="290FC4DA"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8A15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F1</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60EA78" w14:textId="77777777" w:rsidR="00005B33" w:rsidRPr="00A447D3" w:rsidRDefault="00000000" w:rsidP="00A43C12">
            <w:pPr>
              <w:spacing w:after="0" w:line="252" w:lineRule="auto"/>
              <w:rPr>
                <w:rFonts w:cs="Times New Roman"/>
                <w:szCs w:val="26"/>
              </w:rPr>
            </w:pPr>
            <w:r w:rsidRPr="00A447D3">
              <w:rPr>
                <w:rFonts w:cs="Times New Roman"/>
                <w:color w:val="000000"/>
                <w:szCs w:val="26"/>
              </w:rPr>
              <w:t>Mức cân bằng Precision-Recall tại threshold đã chọn?</w:t>
            </w:r>
          </w:p>
        </w:tc>
      </w:tr>
      <w:tr w:rsidR="00005B33" w:rsidRPr="00A447D3" w14:paraId="165A767C"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CFFAF11" w14:textId="77777777" w:rsidR="00005B33" w:rsidRPr="00A447D3" w:rsidRDefault="00000000" w:rsidP="00A43C12">
            <w:pPr>
              <w:spacing w:after="0" w:line="252" w:lineRule="auto"/>
              <w:rPr>
                <w:rFonts w:cs="Times New Roman"/>
                <w:szCs w:val="26"/>
              </w:rPr>
            </w:pPr>
            <w:r w:rsidRPr="00A447D3">
              <w:rPr>
                <w:rFonts w:cs="Times New Roman"/>
                <w:color w:val="000000"/>
                <w:szCs w:val="26"/>
              </w:rPr>
              <w:t>Top-p%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7EC1124" w14:textId="77777777" w:rsidR="00005B33" w:rsidRPr="00A447D3" w:rsidRDefault="00000000" w:rsidP="00A43C12">
            <w:pPr>
              <w:spacing w:after="0" w:line="252" w:lineRule="auto"/>
              <w:rPr>
                <w:rFonts w:cs="Times New Roman"/>
                <w:szCs w:val="26"/>
              </w:rPr>
            </w:pPr>
            <w:r w:rsidRPr="00A447D3">
              <w:rPr>
                <w:rFonts w:cs="Times New Roman"/>
                <w:color w:val="000000"/>
                <w:szCs w:val="26"/>
              </w:rPr>
              <w:t>Nếu chỉ kiểm tra p% giao dịch cao score nhất, bắt được bao nhiêu fraud?</w:t>
            </w:r>
          </w:p>
        </w:tc>
      </w:tr>
      <w:tr w:rsidR="00005B33" w:rsidRPr="00A447D3" w14:paraId="31FA1BC8"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8035CF" w14:textId="77777777" w:rsidR="00005B33" w:rsidRPr="00A447D3" w:rsidRDefault="00000000" w:rsidP="00A43C12">
            <w:pPr>
              <w:spacing w:after="0" w:line="252" w:lineRule="auto"/>
              <w:rPr>
                <w:rFonts w:cs="Times New Roman"/>
                <w:szCs w:val="26"/>
              </w:rPr>
            </w:pPr>
            <w:r w:rsidRPr="00A447D3">
              <w:rPr>
                <w:rFonts w:cs="Times New Roman"/>
                <w:color w:val="000000"/>
                <w:szCs w:val="26"/>
              </w:rPr>
              <w:t>Lift@Top-p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9D19F7" w14:textId="77777777" w:rsidR="00005B33" w:rsidRPr="00A447D3" w:rsidRDefault="00000000" w:rsidP="00A43C12">
            <w:pPr>
              <w:spacing w:after="0" w:line="252" w:lineRule="auto"/>
              <w:rPr>
                <w:rFonts w:cs="Times New Roman"/>
                <w:szCs w:val="26"/>
              </w:rPr>
            </w:pPr>
            <w:r w:rsidRPr="00A447D3">
              <w:rPr>
                <w:rFonts w:cs="Times New Roman"/>
                <w:color w:val="000000"/>
                <w:szCs w:val="26"/>
              </w:rPr>
              <w:t>Top-p tập trung fraud cao gấp bao nhiêu lần chọn ngẫu nhiên?</w:t>
            </w:r>
          </w:p>
        </w:tc>
      </w:tr>
    </w:tbl>
    <w:p w14:paraId="630895A8" w14:textId="77777777" w:rsidR="00005B33" w:rsidRPr="00A447D3" w:rsidRDefault="00000000" w:rsidP="00A43C12">
      <w:pPr>
        <w:pStyle w:val="Heading2"/>
        <w:rPr>
          <w:rFonts w:ascii="Times New Roman" w:hAnsi="Times New Roman" w:cs="Times New Roman"/>
          <w:sz w:val="26"/>
        </w:rPr>
      </w:pPr>
      <w:bookmarkStart w:id="13" w:name="_Toc238821400"/>
      <w:r w:rsidRPr="00A447D3">
        <w:rPr>
          <w:rFonts w:ascii="Times New Roman" w:hAnsi="Times New Roman" w:cs="Times New Roman"/>
          <w:sz w:val="26"/>
        </w:rPr>
        <w:t>1.6. Rủi ro sai lệch và giới hạn dữ liệu</w:t>
      </w:r>
      <w:bookmarkEnd w:id="13"/>
    </w:p>
    <w:p w14:paraId="5B622B3E"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Data leakage: Class, source_row hoặc thông tin từ validation/test lọt vào feature hay bước fit tiền xử lý.</w:t>
      </w:r>
    </w:p>
    <w:p w14:paraId="6021C1D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Selection bias: chỉnh mô hình nhiều lần theo kết quả test làm test không còn là đánh giá cuối độc lập.</w:t>
      </w:r>
    </w:p>
    <w:p w14:paraId="0A171B0C"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lastRenderedPageBreak/>
        <w:t>Giới hạn diễn giải: dữ liệu đã ẩn danh, thiếu mã thẻ, khách hàng, vị trí, loại cửa hàng và lịch sử dài hạn.</w:t>
      </w:r>
    </w:p>
    <w:p w14:paraId="33755415"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Giới hạn thời gian: dữ liệu chỉ bao phủ hai ngày nên chưa đại diện đầy đủ cho vận hành ngân hàng.</w:t>
      </w:r>
    </w:p>
    <w:p w14:paraId="3727705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Giới hạn triển khai: kết quả học thuật không tự động chuyển thành hệ thống khóa giao dịch thật.</w:t>
      </w:r>
    </w:p>
    <w:p w14:paraId="70D764E4" w14:textId="77777777" w:rsidR="002B547A" w:rsidRDefault="002B547A">
      <w:pPr>
        <w:spacing w:after="200" w:line="276" w:lineRule="auto"/>
        <w:rPr>
          <w:rFonts w:eastAsiaTheme="majorEastAsia" w:cs="Times New Roman"/>
          <w:b/>
          <w:bCs/>
          <w:color w:val="000000"/>
          <w:szCs w:val="26"/>
        </w:rPr>
      </w:pPr>
      <w:bookmarkStart w:id="14" w:name="_Toc238821401"/>
      <w:r>
        <w:rPr>
          <w:rFonts w:cs="Times New Roman"/>
          <w:szCs w:val="26"/>
        </w:rPr>
        <w:br w:type="page"/>
      </w:r>
    </w:p>
    <w:p w14:paraId="7F0E653D" w14:textId="0DB19615"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CHƯƠNG 2: PHƯƠNG PHÁP VÀ QUY TRÌNH XÂY DỰNG</w:t>
      </w:r>
      <w:bookmarkEnd w:id="14"/>
    </w:p>
    <w:p w14:paraId="664EE3F9" w14:textId="77777777" w:rsidR="00005B33" w:rsidRPr="00A447D3" w:rsidRDefault="00000000" w:rsidP="00A43C12">
      <w:pPr>
        <w:pStyle w:val="Heading2"/>
        <w:rPr>
          <w:rFonts w:ascii="Times New Roman" w:hAnsi="Times New Roman" w:cs="Times New Roman"/>
          <w:sz w:val="26"/>
        </w:rPr>
      </w:pPr>
      <w:bookmarkStart w:id="15" w:name="_Toc238821402"/>
      <w:r w:rsidRPr="00A447D3">
        <w:rPr>
          <w:rFonts w:ascii="Times New Roman" w:hAnsi="Times New Roman" w:cs="Times New Roman"/>
          <w:sz w:val="26"/>
        </w:rPr>
        <w:t>2.1. Luồng thực hiện và truy vết kết quả</w:t>
      </w:r>
      <w:bookmarkEnd w:id="15"/>
    </w:p>
    <w:p w14:paraId="7B8CA963" w14:textId="77777777" w:rsidR="00005B33" w:rsidRPr="00A447D3" w:rsidRDefault="00000000" w:rsidP="00A43C12">
      <w:pPr>
        <w:ind w:firstLine="482"/>
        <w:jc w:val="both"/>
        <w:rPr>
          <w:rFonts w:cs="Times New Roman"/>
          <w:szCs w:val="26"/>
        </w:rPr>
      </w:pPr>
      <w:r w:rsidRPr="00A447D3">
        <w:rPr>
          <w:rFonts w:cs="Times New Roman"/>
          <w:color w:val="000000"/>
          <w:szCs w:val="26"/>
        </w:rPr>
        <w:t>Quy trình được tổ chức thành ba notebook chuyên trách và một notebook cuối. Mỗi bảng hoặc hình trong báo cáo phải truy ngược được về file đầu ra và cell tạo ra nó.</w:t>
      </w:r>
    </w:p>
    <w:tbl>
      <w:tblPr>
        <w:tblStyle w:val="TableGrid"/>
        <w:tblW w:w="0" w:type="auto"/>
        <w:jc w:val="center"/>
        <w:tblLayout w:type="fixed"/>
        <w:tblLook w:val="04A0" w:firstRow="1" w:lastRow="0" w:firstColumn="1" w:lastColumn="0" w:noHBand="0" w:noVBand="1"/>
      </w:tblPr>
      <w:tblGrid>
        <w:gridCol w:w="1644"/>
        <w:gridCol w:w="1871"/>
        <w:gridCol w:w="1984"/>
        <w:gridCol w:w="1984"/>
        <w:gridCol w:w="1701"/>
      </w:tblGrid>
      <w:tr w:rsidR="00005B33" w:rsidRPr="00A447D3" w14:paraId="561B4816" w14:textId="77777777" w:rsidTr="00065C99">
        <w:trPr>
          <w:cantSplit/>
          <w:tblHeader/>
          <w:jc w:val="center"/>
        </w:trPr>
        <w:tc>
          <w:tcPr>
            <w:tcW w:w="164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E4B2450" w14:textId="77777777" w:rsidR="00005B33" w:rsidRPr="00A447D3" w:rsidRDefault="00000000" w:rsidP="00A43C12">
            <w:pPr>
              <w:spacing w:after="0"/>
              <w:jc w:val="center"/>
              <w:rPr>
                <w:rFonts w:cs="Times New Roman"/>
                <w:szCs w:val="26"/>
              </w:rPr>
            </w:pPr>
            <w:r w:rsidRPr="00A447D3">
              <w:rPr>
                <w:rFonts w:cs="Times New Roman"/>
                <w:b/>
                <w:color w:val="000000"/>
                <w:szCs w:val="26"/>
              </w:rPr>
              <w:t>Dữ liệu</w:t>
            </w:r>
          </w:p>
        </w:tc>
        <w:tc>
          <w:tcPr>
            <w:tcW w:w="187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3BCF9E4" w14:textId="77777777" w:rsidR="00005B33" w:rsidRPr="00A447D3" w:rsidRDefault="00000000" w:rsidP="00A43C12">
            <w:pPr>
              <w:spacing w:after="0"/>
              <w:jc w:val="center"/>
              <w:rPr>
                <w:rFonts w:cs="Times New Roman"/>
                <w:szCs w:val="26"/>
              </w:rPr>
            </w:pPr>
            <w:r w:rsidRPr="00A447D3">
              <w:rPr>
                <w:rFonts w:cs="Times New Roman"/>
                <w:b/>
                <w:color w:val="000000"/>
                <w:szCs w:val="26"/>
              </w:rPr>
              <w:t>Notebook 01</w:t>
            </w:r>
          </w:p>
        </w:tc>
        <w:tc>
          <w:tcPr>
            <w:tcW w:w="198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3CB57BB" w14:textId="77777777" w:rsidR="00005B33" w:rsidRPr="00A447D3" w:rsidRDefault="00000000" w:rsidP="00A43C12">
            <w:pPr>
              <w:spacing w:after="0"/>
              <w:jc w:val="center"/>
              <w:rPr>
                <w:rFonts w:cs="Times New Roman"/>
                <w:szCs w:val="26"/>
              </w:rPr>
            </w:pPr>
            <w:r w:rsidRPr="00A447D3">
              <w:rPr>
                <w:rFonts w:cs="Times New Roman"/>
                <w:b/>
                <w:color w:val="000000"/>
                <w:szCs w:val="26"/>
              </w:rPr>
              <w:t>Notebook 02</w:t>
            </w:r>
          </w:p>
        </w:tc>
        <w:tc>
          <w:tcPr>
            <w:tcW w:w="198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AF14161" w14:textId="77777777" w:rsidR="00005B33" w:rsidRPr="00A447D3" w:rsidRDefault="00000000" w:rsidP="00A43C12">
            <w:pPr>
              <w:spacing w:after="0"/>
              <w:jc w:val="center"/>
              <w:rPr>
                <w:rFonts w:cs="Times New Roman"/>
                <w:szCs w:val="26"/>
              </w:rPr>
            </w:pPr>
            <w:r w:rsidRPr="00A447D3">
              <w:rPr>
                <w:rFonts w:cs="Times New Roman"/>
                <w:b/>
                <w:color w:val="000000"/>
                <w:szCs w:val="26"/>
              </w:rPr>
              <w:t>Notebook 03</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465F2AB" w14:textId="77777777" w:rsidR="00005B33" w:rsidRPr="00A447D3" w:rsidRDefault="00000000" w:rsidP="00A43C12">
            <w:pPr>
              <w:spacing w:after="0"/>
              <w:jc w:val="center"/>
              <w:rPr>
                <w:rFonts w:cs="Times New Roman"/>
                <w:szCs w:val="26"/>
              </w:rPr>
            </w:pPr>
            <w:r w:rsidRPr="00A447D3">
              <w:rPr>
                <w:rFonts w:cs="Times New Roman"/>
                <w:b/>
                <w:color w:val="000000"/>
                <w:szCs w:val="26"/>
              </w:rPr>
              <w:t>Báo cáo</w:t>
            </w:r>
          </w:p>
        </w:tc>
      </w:tr>
      <w:tr w:rsidR="00005B33" w:rsidRPr="00A447D3" w14:paraId="75AAC203" w14:textId="77777777">
        <w:trPr>
          <w:cantSplit/>
          <w:jc w:val="center"/>
        </w:trPr>
        <w:tc>
          <w:tcPr>
            <w:tcW w:w="164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FA95625" w14:textId="77777777" w:rsidR="00005B33" w:rsidRPr="00A447D3" w:rsidRDefault="00000000" w:rsidP="00A43C12">
            <w:pPr>
              <w:spacing w:after="0" w:line="252" w:lineRule="auto"/>
              <w:rPr>
                <w:rFonts w:cs="Times New Roman"/>
                <w:szCs w:val="26"/>
              </w:rPr>
            </w:pPr>
            <w:r w:rsidRPr="00A447D3">
              <w:rPr>
                <w:rFonts w:cs="Times New Roman"/>
                <w:color w:val="000000"/>
                <w:szCs w:val="26"/>
              </w:rPr>
              <w:t>creditcard.csv</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E5AC7B2" w14:textId="77777777" w:rsidR="00005B33" w:rsidRPr="00A447D3" w:rsidRDefault="00000000" w:rsidP="00A43C12">
            <w:pPr>
              <w:spacing w:after="0" w:line="252" w:lineRule="auto"/>
              <w:rPr>
                <w:rFonts w:cs="Times New Roman"/>
                <w:szCs w:val="26"/>
              </w:rPr>
            </w:pPr>
            <w:r w:rsidRPr="00A447D3">
              <w:rPr>
                <w:rFonts w:cs="Times New Roman"/>
                <w:color w:val="000000"/>
                <w:szCs w:val="26"/>
              </w:rPr>
              <w:t>Audit, split, EDA</w:t>
            </w:r>
          </w:p>
        </w:tc>
        <w:tc>
          <w:tcPr>
            <w:tcW w:w="198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BABD40E" w14:textId="77777777" w:rsidR="00005B33" w:rsidRPr="00A447D3" w:rsidRDefault="00000000" w:rsidP="00A43C12">
            <w:pPr>
              <w:spacing w:after="0" w:line="252" w:lineRule="auto"/>
              <w:rPr>
                <w:rFonts w:cs="Times New Roman"/>
                <w:szCs w:val="26"/>
              </w:rPr>
            </w:pPr>
            <w:r w:rsidRPr="00A447D3">
              <w:rPr>
                <w:rFonts w:cs="Times New Roman"/>
                <w:color w:val="000000"/>
                <w:szCs w:val="26"/>
              </w:rPr>
              <w:t>Feature, model, score</w:t>
            </w:r>
          </w:p>
        </w:tc>
        <w:tc>
          <w:tcPr>
            <w:tcW w:w="198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9F2CF23" w14:textId="77777777" w:rsidR="00005B33" w:rsidRPr="00A447D3" w:rsidRDefault="00000000" w:rsidP="00A43C12">
            <w:pPr>
              <w:spacing w:after="0" w:line="252" w:lineRule="auto"/>
              <w:rPr>
                <w:rFonts w:cs="Times New Roman"/>
                <w:szCs w:val="26"/>
              </w:rPr>
            </w:pPr>
            <w:r w:rsidRPr="00A447D3">
              <w:rPr>
                <w:rFonts w:cs="Times New Roman"/>
                <w:color w:val="000000"/>
                <w:szCs w:val="26"/>
              </w:rPr>
              <w:t>Metric, Top-p, FP/FN</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015871" w14:textId="77777777" w:rsidR="00005B33" w:rsidRPr="00A447D3" w:rsidRDefault="00000000" w:rsidP="00A43C12">
            <w:pPr>
              <w:spacing w:after="0" w:line="252" w:lineRule="auto"/>
              <w:rPr>
                <w:rFonts w:cs="Times New Roman"/>
                <w:szCs w:val="26"/>
              </w:rPr>
            </w:pPr>
            <w:r w:rsidRPr="00A447D3">
              <w:rPr>
                <w:rFonts w:cs="Times New Roman"/>
                <w:color w:val="000000"/>
                <w:szCs w:val="26"/>
              </w:rPr>
              <w:t>Hình, bảng, kết luận</w:t>
            </w:r>
          </w:p>
        </w:tc>
      </w:tr>
    </w:tbl>
    <w:tbl>
      <w:tblPr>
        <w:tblW w:w="0" w:type="auto"/>
        <w:jc w:val="center"/>
        <w:tblLayout w:type="fixed"/>
        <w:tblLook w:val="04A0" w:firstRow="1" w:lastRow="0" w:firstColumn="1" w:lastColumn="0" w:noHBand="0" w:noVBand="1"/>
      </w:tblPr>
      <w:tblGrid>
        <w:gridCol w:w="9355"/>
      </w:tblGrid>
      <w:tr w:rsidR="00005B33" w:rsidRPr="00A447D3" w14:paraId="1D8A8854" w14:textId="77777777">
        <w:trPr>
          <w:cantSplit/>
          <w:jc w:val="center"/>
        </w:trPr>
        <w:tc>
          <w:tcPr>
            <w:tcW w:w="9355"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32E1DA90"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Quy tắc truy vết: </w:t>
            </w:r>
            <w:r w:rsidRPr="00A447D3">
              <w:rPr>
                <w:rFonts w:cs="Times New Roman"/>
                <w:color w:val="000000"/>
                <w:szCs w:val="26"/>
              </w:rPr>
              <w:t>Không chép số trực tiếp từ tin nhắn hoặc ảnh chụp. Mọi con số cuối phải xuất hiện trong outputs/tables hoặc được notebook in ra từ cùng một lần chạy.</w:t>
            </w:r>
          </w:p>
        </w:tc>
      </w:tr>
    </w:tbl>
    <w:p w14:paraId="669CB2F7" w14:textId="77777777" w:rsidR="00005B33" w:rsidRPr="00A447D3" w:rsidRDefault="00000000" w:rsidP="00A43C12">
      <w:pPr>
        <w:pStyle w:val="Heading2"/>
        <w:rPr>
          <w:rFonts w:ascii="Times New Roman" w:hAnsi="Times New Roman" w:cs="Times New Roman"/>
          <w:sz w:val="26"/>
        </w:rPr>
      </w:pPr>
      <w:bookmarkStart w:id="16" w:name="_Toc238821403"/>
      <w:r w:rsidRPr="00A447D3">
        <w:rPr>
          <w:rFonts w:ascii="Times New Roman" w:hAnsi="Times New Roman" w:cs="Times New Roman"/>
          <w:sz w:val="26"/>
        </w:rPr>
        <w:t>2.2. Nguồn, kiểm chứng và dữ liệu raw</w:t>
      </w:r>
      <w:bookmarkEnd w:id="16"/>
    </w:p>
    <w:p w14:paraId="248A8D44" w14:textId="77777777" w:rsidR="00005B33" w:rsidRPr="00A447D3" w:rsidRDefault="00000000" w:rsidP="00A43C12">
      <w:pPr>
        <w:ind w:firstLine="482"/>
        <w:jc w:val="both"/>
        <w:rPr>
          <w:rFonts w:cs="Times New Roman"/>
          <w:szCs w:val="26"/>
        </w:rPr>
      </w:pPr>
      <w:r w:rsidRPr="00A447D3">
        <w:rPr>
          <w:rFonts w:cs="Times New Roman"/>
          <w:color w:val="000000"/>
          <w:szCs w:val="26"/>
        </w:rPr>
        <w:t>Nguồn metadata dùng để trích dẫn là Kaggle/MLG-ULB [1]. Cả nhóm tải cùng file creditcard.csv từ máy chủ dữ liệu TensorFlow, sau đó kiểm tra SHA-256. Google Drive của nhóm chỉ là mirror dự phòng; file tải từ Drive vẫn phải kiểm tra lại hash.</w:t>
      </w:r>
    </w:p>
    <w:tbl>
      <w:tblPr>
        <w:tblStyle w:val="TableGrid"/>
        <w:tblW w:w="0" w:type="auto"/>
        <w:jc w:val="center"/>
        <w:tblLayout w:type="fixed"/>
        <w:tblLook w:val="04A0" w:firstRow="1" w:lastRow="0" w:firstColumn="1" w:lastColumn="0" w:noHBand="0" w:noVBand="1"/>
      </w:tblPr>
      <w:tblGrid>
        <w:gridCol w:w="2381"/>
        <w:gridCol w:w="6804"/>
      </w:tblGrid>
      <w:tr w:rsidR="00005B33" w:rsidRPr="00A447D3" w14:paraId="56C9C0F0" w14:textId="77777777" w:rsidTr="00065C99">
        <w:trPr>
          <w:cantSplit/>
          <w:tblHeader/>
          <w:jc w:val="center"/>
        </w:trPr>
        <w:tc>
          <w:tcPr>
            <w:tcW w:w="238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25A33E1" w14:textId="77777777" w:rsidR="00005B33" w:rsidRPr="00A447D3" w:rsidRDefault="00000000" w:rsidP="00A43C12">
            <w:pPr>
              <w:spacing w:after="0"/>
              <w:jc w:val="center"/>
              <w:rPr>
                <w:rFonts w:cs="Times New Roman"/>
                <w:szCs w:val="26"/>
              </w:rPr>
            </w:pPr>
            <w:r w:rsidRPr="00A447D3">
              <w:rPr>
                <w:rFonts w:cs="Times New Roman"/>
                <w:b/>
                <w:color w:val="000000"/>
                <w:szCs w:val="26"/>
              </w:rPr>
              <w:t>Mục kiểm tra</w:t>
            </w:r>
          </w:p>
        </w:tc>
        <w:tc>
          <w:tcPr>
            <w:tcW w:w="680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9853833" w14:textId="77777777" w:rsidR="00005B33" w:rsidRPr="00A447D3" w:rsidRDefault="00000000" w:rsidP="00A43C12">
            <w:pPr>
              <w:spacing w:after="0"/>
              <w:jc w:val="center"/>
              <w:rPr>
                <w:rFonts w:cs="Times New Roman"/>
                <w:szCs w:val="26"/>
              </w:rPr>
            </w:pPr>
            <w:r w:rsidRPr="00A447D3">
              <w:rPr>
                <w:rFonts w:cs="Times New Roman"/>
                <w:b/>
                <w:color w:val="000000"/>
                <w:szCs w:val="26"/>
              </w:rPr>
              <w:t>Giá trị phải khớp</w:t>
            </w:r>
          </w:p>
        </w:tc>
      </w:tr>
      <w:tr w:rsidR="00005B33" w:rsidRPr="00A447D3" w14:paraId="1FD04172"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FB8ACF" w14:textId="77777777" w:rsidR="00005B33" w:rsidRPr="00A447D3" w:rsidRDefault="00000000" w:rsidP="00A43C12">
            <w:pPr>
              <w:spacing w:after="0" w:line="252" w:lineRule="auto"/>
              <w:rPr>
                <w:rFonts w:cs="Times New Roman"/>
                <w:szCs w:val="26"/>
              </w:rPr>
            </w:pPr>
            <w:r w:rsidRPr="00A447D3">
              <w:rPr>
                <w:rFonts w:cs="Times New Roman"/>
                <w:color w:val="000000"/>
                <w:szCs w:val="26"/>
              </w:rPr>
              <w:t>Tên file</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108F5F4" w14:textId="77777777" w:rsidR="00005B33" w:rsidRPr="00A447D3" w:rsidRDefault="00000000" w:rsidP="00A43C12">
            <w:pPr>
              <w:spacing w:after="0" w:line="252" w:lineRule="auto"/>
              <w:rPr>
                <w:rFonts w:cs="Times New Roman"/>
                <w:szCs w:val="26"/>
              </w:rPr>
            </w:pPr>
            <w:r w:rsidRPr="00A447D3">
              <w:rPr>
                <w:rFonts w:cs="Times New Roman"/>
                <w:color w:val="000000"/>
                <w:szCs w:val="26"/>
              </w:rPr>
              <w:t>creditcard.csv</w:t>
            </w:r>
          </w:p>
        </w:tc>
      </w:tr>
      <w:tr w:rsidR="00005B33" w:rsidRPr="00A447D3" w14:paraId="695CAB40"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6B87E9" w14:textId="77777777" w:rsidR="00005B33" w:rsidRPr="00A447D3" w:rsidRDefault="00000000" w:rsidP="00A43C12">
            <w:pPr>
              <w:spacing w:after="0" w:line="252" w:lineRule="auto"/>
              <w:rPr>
                <w:rFonts w:cs="Times New Roman"/>
                <w:szCs w:val="26"/>
              </w:rPr>
            </w:pPr>
            <w:r w:rsidRPr="00A447D3">
              <w:rPr>
                <w:rFonts w:cs="Times New Roman"/>
                <w:color w:val="000000"/>
                <w:szCs w:val="26"/>
              </w:rPr>
              <w:t>Kích thước</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F49B2CA" w14:textId="77777777" w:rsidR="00005B33" w:rsidRPr="00A447D3" w:rsidRDefault="00000000" w:rsidP="00A43C12">
            <w:pPr>
              <w:spacing w:after="0" w:line="252" w:lineRule="auto"/>
              <w:rPr>
                <w:rFonts w:cs="Times New Roman"/>
                <w:szCs w:val="26"/>
              </w:rPr>
            </w:pPr>
            <w:r w:rsidRPr="00A447D3">
              <w:rPr>
                <w:rFonts w:cs="Times New Roman"/>
                <w:color w:val="000000"/>
                <w:szCs w:val="26"/>
              </w:rPr>
              <w:t>150.828.752 byte, khoảng 143,8 MiB</w:t>
            </w:r>
          </w:p>
        </w:tc>
      </w:tr>
      <w:tr w:rsidR="00005B33" w:rsidRPr="00A447D3" w14:paraId="40EF609B"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22951C" w14:textId="77777777" w:rsidR="00005B33" w:rsidRPr="00A447D3" w:rsidRDefault="00000000" w:rsidP="00A43C12">
            <w:pPr>
              <w:spacing w:after="0" w:line="252" w:lineRule="auto"/>
              <w:rPr>
                <w:rFonts w:cs="Times New Roman"/>
                <w:szCs w:val="26"/>
              </w:rPr>
            </w:pPr>
            <w:r w:rsidRPr="00A447D3">
              <w:rPr>
                <w:rFonts w:cs="Times New Roman"/>
                <w:color w:val="000000"/>
                <w:szCs w:val="26"/>
              </w:rPr>
              <w:t>SHA-256</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BF2B5E" w14:textId="77777777" w:rsidR="00005B33" w:rsidRPr="00A447D3" w:rsidRDefault="00000000" w:rsidP="00A43C12">
            <w:pPr>
              <w:spacing w:after="0" w:line="252" w:lineRule="auto"/>
              <w:rPr>
                <w:rFonts w:cs="Times New Roman"/>
                <w:szCs w:val="26"/>
              </w:rPr>
            </w:pPr>
            <w:r w:rsidRPr="00A447D3">
              <w:rPr>
                <w:rFonts w:cs="Times New Roman"/>
                <w:color w:val="000000"/>
                <w:szCs w:val="26"/>
              </w:rPr>
              <w:t>76274b691b16a6c49d3f159c883398e03ccd6d1ee12d9d8ee38f4b4b98551a89</w:t>
            </w:r>
          </w:p>
        </w:tc>
      </w:tr>
      <w:tr w:rsidR="00005B33" w:rsidRPr="00A447D3" w14:paraId="01498D3F"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A5A01A3" w14:textId="77777777" w:rsidR="00005B33" w:rsidRPr="00A447D3" w:rsidRDefault="00000000" w:rsidP="00A43C12">
            <w:pPr>
              <w:spacing w:after="0" w:line="252" w:lineRule="auto"/>
              <w:rPr>
                <w:rFonts w:cs="Times New Roman"/>
                <w:szCs w:val="26"/>
              </w:rPr>
            </w:pPr>
            <w:r w:rsidRPr="00A447D3">
              <w:rPr>
                <w:rFonts w:cs="Times New Roman"/>
                <w:color w:val="000000"/>
                <w:szCs w:val="26"/>
              </w:rPr>
              <w:t>Kích thước bảng raw</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9FD9BAA"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284.807 dòng x 31 cột</w:t>
            </w:r>
          </w:p>
        </w:tc>
      </w:tr>
      <w:tr w:rsidR="00005B33" w:rsidRPr="00A447D3" w14:paraId="67CAB256"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DBC5E1C"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Phân bố nhãn raw</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E73492A" w14:textId="77777777" w:rsidR="00005B33" w:rsidRPr="00A447D3" w:rsidRDefault="00000000" w:rsidP="00A43C12">
            <w:pPr>
              <w:spacing w:after="0" w:line="252" w:lineRule="auto"/>
              <w:rPr>
                <w:rFonts w:cs="Times New Roman"/>
                <w:szCs w:val="26"/>
              </w:rPr>
            </w:pPr>
            <w:r w:rsidRPr="00A447D3">
              <w:rPr>
                <w:rFonts w:cs="Times New Roman"/>
                <w:color w:val="000000"/>
                <w:szCs w:val="26"/>
              </w:rPr>
              <w:t>Class 0 = 284.315; Class 1 = 492</w:t>
            </w:r>
          </w:p>
        </w:tc>
      </w:tr>
      <w:tr w:rsidR="00005B33" w:rsidRPr="00A447D3" w14:paraId="7B6B8C64" w14:textId="77777777">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288487" w14:textId="77777777" w:rsidR="00005B33" w:rsidRPr="00A447D3" w:rsidRDefault="00000000" w:rsidP="00A43C12">
            <w:pPr>
              <w:spacing w:after="0" w:line="252" w:lineRule="auto"/>
              <w:rPr>
                <w:rFonts w:cs="Times New Roman"/>
                <w:szCs w:val="26"/>
              </w:rPr>
            </w:pPr>
            <w:r w:rsidRPr="00A447D3">
              <w:rPr>
                <w:rFonts w:cs="Times New Roman"/>
                <w:color w:val="000000"/>
                <w:szCs w:val="26"/>
              </w:rPr>
              <w:t>Quy tắc dừng</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710F7A" w14:textId="77777777" w:rsidR="00005B33" w:rsidRPr="00A447D3" w:rsidRDefault="00000000" w:rsidP="00A43C12">
            <w:pPr>
              <w:spacing w:after="0" w:line="252" w:lineRule="auto"/>
              <w:rPr>
                <w:rFonts w:cs="Times New Roman"/>
                <w:szCs w:val="26"/>
              </w:rPr>
            </w:pPr>
            <w:r w:rsidRPr="00A447D3">
              <w:rPr>
                <w:rFonts w:cs="Times New Roman"/>
                <w:color w:val="000000"/>
                <w:szCs w:val="26"/>
              </w:rPr>
              <w:t>Sai hash hoặc sai số dòng: không chạy tiếp; báo Hoan và kiểm tra nguồn</w:t>
            </w:r>
          </w:p>
        </w:tc>
      </w:tr>
    </w:tbl>
    <w:p w14:paraId="67F5C6B2" w14:textId="77777777" w:rsidR="00005B33" w:rsidRPr="00A447D3" w:rsidRDefault="00000000" w:rsidP="00A43C12">
      <w:pPr>
        <w:pStyle w:val="Heading2"/>
        <w:rPr>
          <w:rFonts w:ascii="Times New Roman" w:hAnsi="Times New Roman" w:cs="Times New Roman"/>
          <w:sz w:val="26"/>
        </w:rPr>
      </w:pPr>
      <w:bookmarkStart w:id="17" w:name="_Toc238821404"/>
      <w:r w:rsidRPr="00A447D3">
        <w:rPr>
          <w:rFonts w:ascii="Times New Roman" w:hAnsi="Times New Roman" w:cs="Times New Roman"/>
          <w:sz w:val="26"/>
        </w:rPr>
        <w:t>2.3. Làm sạch và chia dữ liệu</w:t>
      </w:r>
      <w:bookmarkEnd w:id="17"/>
    </w:p>
    <w:p w14:paraId="5AD489EE" w14:textId="77777777" w:rsidR="00005B33" w:rsidRPr="00A447D3" w:rsidRDefault="00000000" w:rsidP="00A43C12">
      <w:pPr>
        <w:ind w:firstLine="482"/>
        <w:jc w:val="both"/>
        <w:rPr>
          <w:rFonts w:cs="Times New Roman"/>
          <w:szCs w:val="26"/>
        </w:rPr>
      </w:pPr>
      <w:r w:rsidRPr="00A447D3">
        <w:rPr>
          <w:rFonts w:cs="Times New Roman"/>
          <w:color w:val="000000"/>
          <w:szCs w:val="26"/>
        </w:rPr>
        <w:t>Nhóm tạo source_row để truy vết, kiểm tra missing, infinity và dòng trùng hoàn toàn trên 31 cột gốc. Theo quy ước học thuật đã chốt, 1.081 dòng trùng hoàn toàn bị loại trước khi chia để tránh cùng một mẫu xuất hiện ở nhiều split. Nhóm vẫn báo cáo đây là quy ước và không khẳng định mọi dòng trùng đều là lỗi nghiệp vụ.</w:t>
      </w:r>
    </w:p>
    <w:tbl>
      <w:tblPr>
        <w:tblStyle w:val="TableGrid"/>
        <w:tblW w:w="0" w:type="auto"/>
        <w:jc w:val="center"/>
        <w:tblLayout w:type="fixed"/>
        <w:tblLook w:val="04A0" w:firstRow="1" w:lastRow="0" w:firstColumn="1" w:lastColumn="0" w:noHBand="0" w:noVBand="1"/>
      </w:tblPr>
      <w:tblGrid>
        <w:gridCol w:w="2835"/>
        <w:gridCol w:w="2097"/>
        <w:gridCol w:w="2097"/>
        <w:gridCol w:w="2097"/>
      </w:tblGrid>
      <w:tr w:rsidR="00005B33" w:rsidRPr="00A447D3" w14:paraId="4C874BAC" w14:textId="77777777" w:rsidTr="00065C99">
        <w:trPr>
          <w:cantSplit/>
          <w:tblHeader/>
          <w:jc w:val="center"/>
        </w:trPr>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6BC658D" w14:textId="77777777" w:rsidR="00005B33" w:rsidRPr="00A447D3" w:rsidRDefault="00000000" w:rsidP="00A43C12">
            <w:pPr>
              <w:spacing w:after="0"/>
              <w:jc w:val="center"/>
              <w:rPr>
                <w:rFonts w:cs="Times New Roman"/>
                <w:szCs w:val="26"/>
              </w:rPr>
            </w:pPr>
            <w:r w:rsidRPr="00A447D3">
              <w:rPr>
                <w:rFonts w:cs="Times New Roman"/>
                <w:b/>
                <w:color w:val="000000"/>
                <w:szCs w:val="26"/>
              </w:rPr>
              <w:t>Tập</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4908FE4" w14:textId="77777777" w:rsidR="00005B33" w:rsidRPr="00A447D3" w:rsidRDefault="00000000" w:rsidP="00A43C12">
            <w:pPr>
              <w:spacing w:after="0"/>
              <w:jc w:val="center"/>
              <w:rPr>
                <w:rFonts w:cs="Times New Roman"/>
                <w:szCs w:val="26"/>
              </w:rPr>
            </w:pPr>
            <w:r w:rsidRPr="00A447D3">
              <w:rPr>
                <w:rFonts w:cs="Times New Roman"/>
                <w:b/>
                <w:color w:val="000000"/>
                <w:szCs w:val="26"/>
              </w:rPr>
              <w:t>Tổng dòng</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8ECE41C" w14:textId="77777777" w:rsidR="00005B33" w:rsidRPr="00A447D3" w:rsidRDefault="00000000" w:rsidP="00A43C12">
            <w:pPr>
              <w:spacing w:after="0"/>
              <w:jc w:val="center"/>
              <w:rPr>
                <w:rFonts w:cs="Times New Roman"/>
                <w:szCs w:val="26"/>
              </w:rPr>
            </w:pPr>
            <w:r w:rsidRPr="00A447D3">
              <w:rPr>
                <w:rFonts w:cs="Times New Roman"/>
                <w:b/>
                <w:color w:val="000000"/>
                <w:szCs w:val="26"/>
              </w:rPr>
              <w:t>Class 0</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2F7EE8D" w14:textId="77777777" w:rsidR="00005B33" w:rsidRPr="00A447D3" w:rsidRDefault="00000000" w:rsidP="00A43C12">
            <w:pPr>
              <w:spacing w:after="0"/>
              <w:jc w:val="center"/>
              <w:rPr>
                <w:rFonts w:cs="Times New Roman"/>
                <w:szCs w:val="26"/>
              </w:rPr>
            </w:pPr>
            <w:r w:rsidRPr="00A447D3">
              <w:rPr>
                <w:rFonts w:cs="Times New Roman"/>
                <w:b/>
                <w:color w:val="000000"/>
                <w:szCs w:val="26"/>
              </w:rPr>
              <w:t>Class 1</w:t>
            </w:r>
          </w:p>
        </w:tc>
      </w:tr>
      <w:tr w:rsidR="00005B33" w:rsidRPr="00A447D3" w14:paraId="53DFCA49"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D6EE504"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Raw</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254BAFF"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284.807</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969BE2"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284.315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7E6FF5F" w14:textId="77777777" w:rsidR="00005B33" w:rsidRPr="00A447D3" w:rsidRDefault="00000000" w:rsidP="00A43C12">
            <w:pPr>
              <w:spacing w:after="0" w:line="252" w:lineRule="auto"/>
              <w:rPr>
                <w:rFonts w:cs="Times New Roman"/>
                <w:szCs w:val="26"/>
              </w:rPr>
            </w:pPr>
            <w:r w:rsidRPr="00A447D3">
              <w:rPr>
                <w:rFonts w:cs="Times New Roman"/>
                <w:color w:val="000000"/>
                <w:szCs w:val="26"/>
              </w:rPr>
              <w:t>492</w:t>
            </w:r>
          </w:p>
        </w:tc>
      </w:tr>
      <w:tr w:rsidR="00005B33" w:rsidRPr="00A447D3" w14:paraId="0F0BB62F"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B602624" w14:textId="77777777" w:rsidR="00005B33" w:rsidRPr="00A447D3" w:rsidRDefault="00000000" w:rsidP="00A43C12">
            <w:pPr>
              <w:spacing w:after="0" w:line="252" w:lineRule="auto"/>
              <w:rPr>
                <w:rFonts w:cs="Times New Roman"/>
                <w:szCs w:val="26"/>
              </w:rPr>
            </w:pPr>
            <w:r w:rsidRPr="00A447D3">
              <w:rPr>
                <w:rFonts w:cs="Times New Roman"/>
                <w:color w:val="000000"/>
                <w:szCs w:val="26"/>
              </w:rPr>
              <w:t>Sau bỏ trùng</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2A401D4"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283.726</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E6F82F"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283.253</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FCBF891" w14:textId="77777777" w:rsidR="00005B33" w:rsidRPr="00A447D3" w:rsidRDefault="00000000" w:rsidP="00A43C12">
            <w:pPr>
              <w:spacing w:after="0" w:line="252" w:lineRule="auto"/>
              <w:rPr>
                <w:rFonts w:cs="Times New Roman"/>
                <w:szCs w:val="26"/>
              </w:rPr>
            </w:pPr>
            <w:r w:rsidRPr="00A447D3">
              <w:rPr>
                <w:rFonts w:cs="Times New Roman"/>
                <w:color w:val="000000"/>
                <w:szCs w:val="26"/>
              </w:rPr>
              <w:t>473</w:t>
            </w:r>
          </w:p>
        </w:tc>
      </w:tr>
      <w:tr w:rsidR="00005B33" w:rsidRPr="00A447D3" w14:paraId="1F1B5224"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F58E4F1" w14:textId="77777777" w:rsidR="00005B33" w:rsidRPr="00A447D3" w:rsidRDefault="00000000" w:rsidP="00A43C12">
            <w:pPr>
              <w:spacing w:after="0" w:line="252" w:lineRule="auto"/>
              <w:rPr>
                <w:rFonts w:cs="Times New Roman"/>
                <w:szCs w:val="26"/>
              </w:rPr>
            </w:pPr>
            <w:r w:rsidRPr="00A447D3">
              <w:rPr>
                <w:rFonts w:cs="Times New Roman"/>
                <w:color w:val="000000"/>
                <w:szCs w:val="26"/>
              </w:rPr>
              <w:lastRenderedPageBreak/>
              <w:t>Train 60%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053D06A" w14:textId="77777777" w:rsidR="00005B33" w:rsidRPr="00A447D3" w:rsidRDefault="00000000" w:rsidP="00A43C12">
            <w:pPr>
              <w:spacing w:after="0" w:line="252" w:lineRule="auto"/>
              <w:rPr>
                <w:rFonts w:cs="Times New Roman"/>
                <w:szCs w:val="26"/>
              </w:rPr>
            </w:pPr>
            <w:r w:rsidRPr="00A447D3">
              <w:rPr>
                <w:rFonts w:cs="Times New Roman"/>
                <w:color w:val="000000"/>
                <w:szCs w:val="26"/>
              </w:rPr>
              <w:t>170.235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A6F2456" w14:textId="77777777" w:rsidR="00005B33" w:rsidRPr="00A447D3" w:rsidRDefault="00000000" w:rsidP="00A43C12">
            <w:pPr>
              <w:spacing w:after="0" w:line="252" w:lineRule="auto"/>
              <w:rPr>
                <w:rFonts w:cs="Times New Roman"/>
                <w:szCs w:val="26"/>
              </w:rPr>
            </w:pPr>
            <w:r w:rsidRPr="00A447D3">
              <w:rPr>
                <w:rFonts w:cs="Times New Roman"/>
                <w:color w:val="000000"/>
                <w:szCs w:val="26"/>
              </w:rPr>
              <w:t>169.951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4D1C911"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w:t>
            </w:r>
          </w:p>
        </w:tc>
      </w:tr>
      <w:tr w:rsidR="00005B33" w:rsidRPr="00A447D3" w14:paraId="16B49CAA"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62AF50F" w14:textId="77777777" w:rsidR="00005B33" w:rsidRPr="00A447D3" w:rsidRDefault="00000000" w:rsidP="00A43C12">
            <w:pPr>
              <w:spacing w:after="0" w:line="252" w:lineRule="auto"/>
              <w:rPr>
                <w:rFonts w:cs="Times New Roman"/>
                <w:szCs w:val="26"/>
              </w:rPr>
            </w:pPr>
            <w:r w:rsidRPr="00A447D3">
              <w:rPr>
                <w:rFonts w:cs="Times New Roman"/>
                <w:color w:val="000000"/>
                <w:szCs w:val="26"/>
              </w:rPr>
              <w:t>Validation 20%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9083350" w14:textId="77777777" w:rsidR="00005B33" w:rsidRPr="00A447D3" w:rsidRDefault="00000000" w:rsidP="00A43C12">
            <w:pPr>
              <w:spacing w:after="0" w:line="252" w:lineRule="auto"/>
              <w:rPr>
                <w:rFonts w:cs="Times New Roman"/>
                <w:szCs w:val="26"/>
              </w:rPr>
            </w:pPr>
            <w:r w:rsidRPr="00A447D3">
              <w:rPr>
                <w:rFonts w:cs="Times New Roman"/>
                <w:color w:val="000000"/>
                <w:szCs w:val="26"/>
              </w:rPr>
              <w:t>56.745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A56F6E" w14:textId="77777777" w:rsidR="00005B33" w:rsidRPr="00A447D3" w:rsidRDefault="00000000" w:rsidP="00A43C12">
            <w:pPr>
              <w:spacing w:after="0" w:line="252" w:lineRule="auto"/>
              <w:rPr>
                <w:rFonts w:cs="Times New Roman"/>
                <w:szCs w:val="26"/>
              </w:rPr>
            </w:pPr>
            <w:r w:rsidRPr="00A447D3">
              <w:rPr>
                <w:rFonts w:cs="Times New Roman"/>
                <w:color w:val="000000"/>
                <w:szCs w:val="26"/>
              </w:rPr>
              <w:t>56.651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B0DA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94</w:t>
            </w:r>
          </w:p>
        </w:tc>
      </w:tr>
      <w:tr w:rsidR="00005B33" w:rsidRPr="00A447D3" w14:paraId="004F3A5E"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9EAD890" w14:textId="77777777" w:rsidR="00005B33" w:rsidRPr="00A447D3" w:rsidRDefault="00000000" w:rsidP="00A43C12">
            <w:pPr>
              <w:spacing w:after="0" w:line="252" w:lineRule="auto"/>
              <w:rPr>
                <w:rFonts w:cs="Times New Roman"/>
                <w:szCs w:val="26"/>
              </w:rPr>
            </w:pPr>
            <w:r w:rsidRPr="00A447D3">
              <w:rPr>
                <w:rFonts w:cs="Times New Roman"/>
                <w:color w:val="000000"/>
                <w:szCs w:val="26"/>
              </w:rPr>
              <w:t>Test 20%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182C5A2" w14:textId="77777777" w:rsidR="00005B33" w:rsidRPr="00A447D3" w:rsidRDefault="00000000" w:rsidP="00A43C12">
            <w:pPr>
              <w:spacing w:after="0" w:line="252" w:lineRule="auto"/>
              <w:rPr>
                <w:rFonts w:cs="Times New Roman"/>
                <w:szCs w:val="26"/>
              </w:rPr>
            </w:pPr>
            <w:r w:rsidRPr="00A447D3">
              <w:rPr>
                <w:rFonts w:cs="Times New Roman"/>
                <w:color w:val="000000"/>
                <w:szCs w:val="26"/>
              </w:rPr>
              <w:t>56.746</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E4AFF9" w14:textId="77777777" w:rsidR="00005B33" w:rsidRPr="00A447D3" w:rsidRDefault="00000000" w:rsidP="00A43C12">
            <w:pPr>
              <w:spacing w:after="0" w:line="252" w:lineRule="auto"/>
              <w:rPr>
                <w:rFonts w:cs="Times New Roman"/>
                <w:szCs w:val="26"/>
              </w:rPr>
            </w:pPr>
            <w:r w:rsidRPr="00A447D3">
              <w:rPr>
                <w:rFonts w:cs="Times New Roman"/>
                <w:color w:val="000000"/>
                <w:szCs w:val="26"/>
              </w:rPr>
              <w:t>56.651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3F87F2" w14:textId="77777777" w:rsidR="00005B33" w:rsidRPr="00A447D3" w:rsidRDefault="00000000" w:rsidP="00A43C12">
            <w:pPr>
              <w:spacing w:after="0" w:line="252" w:lineRule="auto"/>
              <w:rPr>
                <w:rFonts w:cs="Times New Roman"/>
                <w:szCs w:val="26"/>
              </w:rPr>
            </w:pPr>
            <w:r w:rsidRPr="00A447D3">
              <w:rPr>
                <w:rFonts w:cs="Times New Roman"/>
                <w:color w:val="000000"/>
                <w:szCs w:val="26"/>
              </w:rPr>
              <w:t>95</w:t>
            </w:r>
          </w:p>
        </w:tc>
      </w:tr>
    </w:tbl>
    <w:p w14:paraId="7A7ED2DB" w14:textId="77777777" w:rsidR="00005B33" w:rsidRPr="00A447D3" w:rsidRDefault="00000000" w:rsidP="00A43C12">
      <w:pPr>
        <w:ind w:firstLine="482"/>
        <w:jc w:val="both"/>
        <w:rPr>
          <w:rFonts w:cs="Times New Roman"/>
          <w:szCs w:val="26"/>
        </w:rPr>
      </w:pPr>
      <w:r w:rsidRPr="00A447D3">
        <w:rPr>
          <w:rFonts w:cs="Times New Roman"/>
          <w:color w:val="000000"/>
          <w:szCs w:val="26"/>
        </w:rPr>
        <w:t>Cách chia cố định: tách test_size=0.20 trước; từ 80% còn lại tách validation với test_size=0.25. Cả hai lần đều stratify theo Class và random_state=42. EDA chủ yếu thực hiện trên train; test được khóa cho đến bước đánh giá cuối.</w:t>
      </w:r>
    </w:p>
    <w:tbl>
      <w:tblPr>
        <w:tblW w:w="0" w:type="auto"/>
        <w:jc w:val="center"/>
        <w:tblLayout w:type="fixed"/>
        <w:tblLook w:val="04A0" w:firstRow="1" w:lastRow="0" w:firstColumn="1" w:lastColumn="0" w:noHBand="0" w:noVBand="1"/>
      </w:tblPr>
      <w:tblGrid>
        <w:gridCol w:w="9355"/>
      </w:tblGrid>
      <w:tr w:rsidR="00005B33" w:rsidRPr="00A447D3" w14:paraId="41C5C6C1"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6E6C09ED"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In lại bảng audit, hash, số dòng sau bỏ trùng và số fraud của từng split; lưu data_audit.csv. Vị trí đưa vào báo cáo: Chương 3.2. Chỉ xóa ô này sau khi notebook chạy lại từ đầu và số liệu đã được kiểm tra.</w:t>
            </w:r>
          </w:p>
        </w:tc>
      </w:tr>
    </w:tbl>
    <w:p w14:paraId="5B66A51D" w14:textId="77777777" w:rsidR="00005B33" w:rsidRPr="00A447D3" w:rsidRDefault="00000000" w:rsidP="00A43C12">
      <w:pPr>
        <w:pStyle w:val="Heading2"/>
        <w:rPr>
          <w:rFonts w:ascii="Times New Roman" w:hAnsi="Times New Roman" w:cs="Times New Roman"/>
          <w:sz w:val="26"/>
        </w:rPr>
      </w:pPr>
      <w:bookmarkStart w:id="18" w:name="_Toc238821405"/>
      <w:r w:rsidRPr="00A447D3">
        <w:rPr>
          <w:rFonts w:ascii="Times New Roman" w:hAnsi="Times New Roman" w:cs="Times New Roman"/>
          <w:sz w:val="26"/>
        </w:rPr>
        <w:t>2.4. EDA và câu hỏi phân tích</w:t>
      </w:r>
      <w:bookmarkEnd w:id="18"/>
    </w:p>
    <w:tbl>
      <w:tblPr>
        <w:tblStyle w:val="TableGrid"/>
        <w:tblW w:w="0" w:type="auto"/>
        <w:jc w:val="center"/>
        <w:tblLayout w:type="fixed"/>
        <w:tblLook w:val="04A0" w:firstRow="1" w:lastRow="0" w:firstColumn="1" w:lastColumn="0" w:noHBand="0" w:noVBand="1"/>
      </w:tblPr>
      <w:tblGrid>
        <w:gridCol w:w="2835"/>
        <w:gridCol w:w="3515"/>
        <w:gridCol w:w="2948"/>
      </w:tblGrid>
      <w:tr w:rsidR="00005B33" w:rsidRPr="00A447D3" w14:paraId="49ADD1D7" w14:textId="77777777" w:rsidTr="00065C99">
        <w:trPr>
          <w:cantSplit/>
          <w:tblHeader/>
          <w:jc w:val="center"/>
        </w:trPr>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BD942EC" w14:textId="77777777" w:rsidR="00005B33" w:rsidRPr="00A447D3" w:rsidRDefault="00000000" w:rsidP="00A43C12">
            <w:pPr>
              <w:spacing w:after="0"/>
              <w:jc w:val="center"/>
              <w:rPr>
                <w:rFonts w:cs="Times New Roman"/>
                <w:szCs w:val="26"/>
              </w:rPr>
            </w:pPr>
            <w:r w:rsidRPr="00A447D3">
              <w:rPr>
                <w:rFonts w:cs="Times New Roman"/>
                <w:b/>
                <w:color w:val="000000"/>
                <w:szCs w:val="26"/>
              </w:rPr>
              <w:t>Câu hỏi EDA</w:t>
            </w:r>
          </w:p>
        </w:tc>
        <w:tc>
          <w:tcPr>
            <w:tcW w:w="351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8E9151A" w14:textId="77777777" w:rsidR="00005B33" w:rsidRPr="00A447D3" w:rsidRDefault="00000000" w:rsidP="00A43C12">
            <w:pPr>
              <w:spacing w:after="0"/>
              <w:jc w:val="center"/>
              <w:rPr>
                <w:rFonts w:cs="Times New Roman"/>
                <w:szCs w:val="26"/>
              </w:rPr>
            </w:pPr>
            <w:r w:rsidRPr="00A447D3">
              <w:rPr>
                <w:rFonts w:cs="Times New Roman"/>
                <w:b/>
                <w:color w:val="000000"/>
                <w:szCs w:val="26"/>
              </w:rPr>
              <w:t>Hình/bảng dự kiến</w:t>
            </w:r>
          </w:p>
        </w:tc>
        <w:tc>
          <w:tcPr>
            <w:tcW w:w="294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0DB5739" w14:textId="77777777" w:rsidR="00005B33" w:rsidRPr="00A447D3" w:rsidRDefault="00000000" w:rsidP="00A43C12">
            <w:pPr>
              <w:spacing w:after="0"/>
              <w:jc w:val="center"/>
              <w:rPr>
                <w:rFonts w:cs="Times New Roman"/>
                <w:szCs w:val="26"/>
              </w:rPr>
            </w:pPr>
            <w:r w:rsidRPr="00A447D3">
              <w:rPr>
                <w:rFonts w:cs="Times New Roman"/>
                <w:b/>
                <w:color w:val="000000"/>
                <w:szCs w:val="26"/>
              </w:rPr>
              <w:t>Giới hạn diễn giải</w:t>
            </w:r>
          </w:p>
        </w:tc>
      </w:tr>
      <w:tr w:rsidR="00005B33" w:rsidRPr="00A447D3" w14:paraId="557214E8"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57FE6C" w14:textId="77777777" w:rsidR="00005B33" w:rsidRPr="00A447D3" w:rsidRDefault="00000000" w:rsidP="00A43C12">
            <w:pPr>
              <w:spacing w:after="0" w:line="252" w:lineRule="auto"/>
              <w:rPr>
                <w:rFonts w:cs="Times New Roman"/>
                <w:szCs w:val="26"/>
              </w:rPr>
            </w:pPr>
            <w:r w:rsidRPr="00A447D3">
              <w:rPr>
                <w:rFonts w:cs="Times New Roman"/>
                <w:color w:val="000000"/>
                <w:szCs w:val="26"/>
              </w:rPr>
              <w:t>Nhãn mất cân bằng đến mức nào?</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6C83C7E" w14:textId="77777777" w:rsidR="00005B33" w:rsidRPr="00A447D3" w:rsidRDefault="00000000" w:rsidP="00A43C12">
            <w:pPr>
              <w:spacing w:after="0" w:line="252" w:lineRule="auto"/>
              <w:rPr>
                <w:rFonts w:cs="Times New Roman"/>
                <w:szCs w:val="26"/>
              </w:rPr>
            </w:pPr>
            <w:r w:rsidRPr="00A447D3">
              <w:rPr>
                <w:rFonts w:cs="Times New Roman"/>
                <w:color w:val="000000"/>
                <w:szCs w:val="26"/>
              </w:rPr>
              <w:t>Bar chart Class 0/1 và tỷ lệ fraud</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AC57DA7"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kết luận chất lượng mô hình</w:t>
            </w:r>
          </w:p>
        </w:tc>
      </w:tr>
      <w:tr w:rsidR="00005B33" w:rsidRPr="00A447D3" w14:paraId="52670ACB"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98ECB0" w14:textId="77777777" w:rsidR="00005B33" w:rsidRPr="00A447D3" w:rsidRDefault="00000000" w:rsidP="00A43C12">
            <w:pPr>
              <w:spacing w:after="0" w:line="252" w:lineRule="auto"/>
              <w:rPr>
                <w:rFonts w:cs="Times New Roman"/>
                <w:szCs w:val="26"/>
              </w:rPr>
            </w:pPr>
            <w:r w:rsidRPr="00A447D3">
              <w:rPr>
                <w:rFonts w:cs="Times New Roman"/>
                <w:color w:val="000000"/>
                <w:szCs w:val="26"/>
              </w:rPr>
              <w:t>Amount khác nhau giữa hai lớp?</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9BCDEB3" w14:textId="77777777" w:rsidR="00005B33" w:rsidRPr="00A447D3" w:rsidRDefault="00000000" w:rsidP="00A43C12">
            <w:pPr>
              <w:spacing w:after="0" w:line="252" w:lineRule="auto"/>
              <w:rPr>
                <w:rFonts w:cs="Times New Roman"/>
                <w:szCs w:val="26"/>
              </w:rPr>
            </w:pPr>
            <w:r w:rsidRPr="00A447D3">
              <w:rPr>
                <w:rFonts w:cs="Times New Roman"/>
                <w:color w:val="000000"/>
                <w:szCs w:val="26"/>
              </w:rPr>
              <w:t>Histogram/boxplot Amount và LogAmount</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DB84CCB"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coi outlier là lỗi tự động</w:t>
            </w:r>
          </w:p>
        </w:tc>
      </w:tr>
      <w:tr w:rsidR="00005B33" w:rsidRPr="00A447D3" w14:paraId="19B0D950"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616021C" w14:textId="77777777" w:rsidR="00005B33" w:rsidRPr="00A447D3" w:rsidRDefault="00000000" w:rsidP="00A43C12">
            <w:pPr>
              <w:spacing w:after="0" w:line="252" w:lineRule="auto"/>
              <w:rPr>
                <w:rFonts w:cs="Times New Roman"/>
                <w:szCs w:val="26"/>
              </w:rPr>
            </w:pPr>
            <w:r w:rsidRPr="00A447D3">
              <w:rPr>
                <w:rFonts w:cs="Times New Roman"/>
                <w:color w:val="000000"/>
                <w:szCs w:val="26"/>
              </w:rPr>
              <w:t>Fraud xuất hiện theo Time ra sao?</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55BC962" w14:textId="77777777" w:rsidR="00005B33" w:rsidRPr="00A447D3" w:rsidRDefault="00000000" w:rsidP="00A43C12">
            <w:pPr>
              <w:spacing w:after="0" w:line="252" w:lineRule="auto"/>
              <w:rPr>
                <w:rFonts w:cs="Times New Roman"/>
                <w:szCs w:val="26"/>
              </w:rPr>
            </w:pPr>
            <w:r w:rsidRPr="00A447D3">
              <w:rPr>
                <w:rFonts w:cs="Times New Roman"/>
                <w:color w:val="000000"/>
                <w:szCs w:val="26"/>
              </w:rPr>
              <w:t>Histogram hoặc density theo lớp</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498CF1" w14:textId="77777777" w:rsidR="00005B33" w:rsidRPr="00A447D3" w:rsidRDefault="00000000" w:rsidP="00A43C12">
            <w:pPr>
              <w:spacing w:after="0" w:line="252" w:lineRule="auto"/>
              <w:rPr>
                <w:rFonts w:cs="Times New Roman"/>
                <w:szCs w:val="26"/>
              </w:rPr>
            </w:pPr>
            <w:r w:rsidRPr="00A447D3">
              <w:rPr>
                <w:rFonts w:cs="Times New Roman"/>
                <w:color w:val="000000"/>
                <w:szCs w:val="26"/>
              </w:rPr>
              <w:t>Time không phải ngày giờ thật</w:t>
            </w:r>
          </w:p>
        </w:tc>
      </w:tr>
      <w:tr w:rsidR="00005B33" w:rsidRPr="00A447D3" w14:paraId="48E0957D" w14:textId="77777777">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08D8AC9" w14:textId="77777777" w:rsidR="00005B33" w:rsidRPr="00A447D3" w:rsidRDefault="00000000" w:rsidP="00A43C12">
            <w:pPr>
              <w:spacing w:after="0" w:line="252" w:lineRule="auto"/>
              <w:rPr>
                <w:rFonts w:cs="Times New Roman"/>
                <w:szCs w:val="26"/>
              </w:rPr>
            </w:pPr>
            <w:r w:rsidRPr="00A447D3">
              <w:rPr>
                <w:rFonts w:cs="Times New Roman"/>
                <w:color w:val="000000"/>
                <w:szCs w:val="26"/>
              </w:rPr>
              <w:t>Biến nào liên hệ thống kê với Class?</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11207C1" w14:textId="77777777" w:rsidR="00005B33" w:rsidRPr="00A447D3" w:rsidRDefault="00000000" w:rsidP="00A43C12">
            <w:pPr>
              <w:spacing w:after="0" w:line="252" w:lineRule="auto"/>
              <w:rPr>
                <w:rFonts w:cs="Times New Roman"/>
                <w:szCs w:val="26"/>
              </w:rPr>
            </w:pPr>
            <w:r w:rsidRPr="00A447D3">
              <w:rPr>
                <w:rFonts w:cs="Times New Roman"/>
                <w:color w:val="000000"/>
                <w:szCs w:val="26"/>
              </w:rPr>
              <w:t>Tương quan chọn lọc V1-V28</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BC03C92"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suy ra quan hệ nhân quả</w:t>
            </w:r>
          </w:p>
        </w:tc>
      </w:tr>
    </w:tbl>
    <w:tbl>
      <w:tblPr>
        <w:tblW w:w="0" w:type="auto"/>
        <w:jc w:val="center"/>
        <w:tblLayout w:type="fixed"/>
        <w:tblLook w:val="04A0" w:firstRow="1" w:lastRow="0" w:firstColumn="1" w:lastColumn="0" w:noHBand="0" w:noVBand="1"/>
      </w:tblPr>
      <w:tblGrid>
        <w:gridCol w:w="9355"/>
      </w:tblGrid>
      <w:tr w:rsidR="00005B33" w:rsidRPr="00A447D3" w14:paraId="5839F8F4"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6AD3BE57"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Xuất 4-6 hình EDA, ghi 1-2 câu nhận xét dưới mỗi hình và lưu đúng tên file. Vị trí đưa vào báo cáo: Chương 3.3. Chỉ xóa ô này sau khi notebook chạy lại từ đầu và số liệu đã được kiểm tra.</w:t>
            </w:r>
          </w:p>
        </w:tc>
      </w:tr>
    </w:tbl>
    <w:p w14:paraId="43109177" w14:textId="77777777" w:rsidR="00005B33" w:rsidRPr="00A447D3" w:rsidRDefault="00000000" w:rsidP="00A43C12">
      <w:pPr>
        <w:pStyle w:val="Heading2"/>
        <w:rPr>
          <w:rFonts w:ascii="Times New Roman" w:hAnsi="Times New Roman" w:cs="Times New Roman"/>
          <w:sz w:val="26"/>
        </w:rPr>
      </w:pPr>
      <w:bookmarkStart w:id="19" w:name="_Toc238821406"/>
      <w:r w:rsidRPr="00A447D3">
        <w:rPr>
          <w:rFonts w:ascii="Times New Roman" w:hAnsi="Times New Roman" w:cs="Times New Roman"/>
          <w:sz w:val="26"/>
        </w:rPr>
        <w:t>2.5. Chuẩn bị feature và chống leakage</w:t>
      </w:r>
      <w:bookmarkEnd w:id="19"/>
    </w:p>
    <w:p w14:paraId="6DA9607D" w14:textId="77777777" w:rsidR="00005B33" w:rsidRPr="00A447D3" w:rsidRDefault="00000000" w:rsidP="00A43C12">
      <w:pPr>
        <w:ind w:firstLine="482"/>
        <w:jc w:val="both"/>
        <w:rPr>
          <w:rFonts w:cs="Times New Roman"/>
          <w:szCs w:val="26"/>
        </w:rPr>
      </w:pPr>
      <w:r w:rsidRPr="00A447D3">
        <w:rPr>
          <w:rFonts w:cs="Times New Roman"/>
          <w:color w:val="000000"/>
          <w:szCs w:val="26"/>
        </w:rPr>
        <w:t>Feature cốt lõi gồm V1-V28, Time và LogAmount = log1p(Amount). Amount gốc được thay bằng LogAmount trong bản cốt lõi; Class và source_row tuyệt đối không được dùng làm feature. Scaler, lựa chọn feature và mọi bước fit tiền xử lý chỉ học từ train.</w:t>
      </w:r>
    </w:p>
    <w:tbl>
      <w:tblPr>
        <w:tblW w:w="0" w:type="auto"/>
        <w:jc w:val="center"/>
        <w:tblLook w:val="04A0" w:firstRow="1" w:lastRow="0" w:firstColumn="1" w:lastColumn="0" w:noHBand="0" w:noVBand="1"/>
      </w:tblPr>
      <w:tblGrid>
        <w:gridCol w:w="9339"/>
      </w:tblGrid>
      <w:tr w:rsidR="00005B33" w:rsidRPr="00A447D3" w14:paraId="7C3BC40D" w14:textId="77777777">
        <w:trPr>
          <w:cantSplit/>
          <w:jc w:val="center"/>
        </w:trPr>
        <w:tc>
          <w:tcPr>
            <w:tcW w:w="9355" w:type="dxa"/>
            <w:tcBorders>
              <w:top w:val="single" w:sz="6" w:space="0" w:color="8C8C8C"/>
              <w:left w:val="single" w:sz="6" w:space="0" w:color="8C8C8C"/>
              <w:bottom w:val="single" w:sz="6" w:space="0" w:color="8C8C8C"/>
              <w:right w:val="single" w:sz="6" w:space="0" w:color="8C8C8C"/>
            </w:tcBorders>
            <w:shd w:val="clear" w:color="auto" w:fill="F2F2F2"/>
            <w:tcMar>
              <w:top w:w="100" w:type="dxa"/>
              <w:left w:w="140" w:type="dxa"/>
              <w:bottom w:w="100" w:type="dxa"/>
              <w:right w:w="140" w:type="dxa"/>
            </w:tcMar>
          </w:tcPr>
          <w:p w14:paraId="15E78895" w14:textId="77777777" w:rsidR="00005B33" w:rsidRPr="00A447D3" w:rsidRDefault="00000000" w:rsidP="00A43C12">
            <w:pPr>
              <w:spacing w:after="60"/>
              <w:rPr>
                <w:rFonts w:cs="Times New Roman"/>
                <w:szCs w:val="26"/>
              </w:rPr>
            </w:pPr>
            <w:r w:rsidRPr="00A447D3">
              <w:rPr>
                <w:rFonts w:cs="Times New Roman"/>
                <w:b/>
                <w:color w:val="000000"/>
                <w:szCs w:val="26"/>
              </w:rPr>
              <w:t>Assert feature set bắt buộc</w:t>
            </w:r>
          </w:p>
          <w:p w14:paraId="6E6F88A1"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EXPECTED = {f"V{i}" for i in range(1, 29)} | {"Time", "LogAmount"}</w:t>
            </w:r>
          </w:p>
          <w:p w14:paraId="47D973C9"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assert set(X.columns) == EXPECTED, f"Sai feature set: {set(X.columns) ^ EXPECTED}"</w:t>
            </w:r>
          </w:p>
        </w:tc>
      </w:tr>
    </w:tbl>
    <w:p w14:paraId="1BDD255B" w14:textId="77777777" w:rsidR="00005B33" w:rsidRPr="00A447D3" w:rsidRDefault="00000000" w:rsidP="00A43C12">
      <w:pPr>
        <w:ind w:firstLine="482"/>
        <w:jc w:val="both"/>
        <w:rPr>
          <w:rFonts w:cs="Times New Roman"/>
          <w:szCs w:val="26"/>
        </w:rPr>
      </w:pPr>
      <w:r w:rsidRPr="00A447D3">
        <w:rPr>
          <w:rFonts w:cs="Times New Roman"/>
          <w:color w:val="000000"/>
          <w:szCs w:val="26"/>
        </w:rPr>
        <w:lastRenderedPageBreak/>
        <w:t>Logistic Regression sử dụng pipeline có scaler; Random Forest không bắt buộc scale. Pipeline giúp train, validation và test đi qua cùng thứ tự biến đổi, đồng thời giảm nguy cơ fit scaler trên toàn bộ dữ liệu [6].</w:t>
      </w:r>
    </w:p>
    <w:p w14:paraId="0DEEC6A3" w14:textId="77777777" w:rsidR="00005B33" w:rsidRPr="00A447D3" w:rsidRDefault="00000000" w:rsidP="00A43C12">
      <w:pPr>
        <w:pStyle w:val="Heading2"/>
        <w:rPr>
          <w:rFonts w:ascii="Times New Roman" w:hAnsi="Times New Roman" w:cs="Times New Roman"/>
          <w:sz w:val="26"/>
        </w:rPr>
      </w:pPr>
      <w:bookmarkStart w:id="20" w:name="_Toc238821407"/>
      <w:r w:rsidRPr="00A447D3">
        <w:rPr>
          <w:rFonts w:ascii="Times New Roman" w:hAnsi="Times New Roman" w:cs="Times New Roman"/>
          <w:sz w:val="26"/>
        </w:rPr>
        <w:t>2.6. Mô hình và quy tắc xuất score</w:t>
      </w:r>
      <w:bookmarkEnd w:id="20"/>
    </w:p>
    <w:p w14:paraId="1C4725FF" w14:textId="77777777" w:rsidR="00005B33" w:rsidRPr="00A447D3" w:rsidRDefault="00000000" w:rsidP="00A43C12">
      <w:pPr>
        <w:ind w:firstLine="482"/>
        <w:jc w:val="both"/>
        <w:rPr>
          <w:rFonts w:cs="Times New Roman"/>
          <w:szCs w:val="26"/>
        </w:rPr>
      </w:pPr>
      <w:r w:rsidRPr="00A447D3">
        <w:rPr>
          <w:rFonts w:cs="Times New Roman"/>
          <w:color w:val="000000"/>
          <w:szCs w:val="26"/>
        </w:rPr>
        <w:t>DummyClassifier(strategy='most_frequent') được giữ để minh họa trường hợp Accuracy cao nhưng Recall fraud bằng 0. Khi cần baseline có score biến thiên để so AP, nhóm dùng riêng DummyClassifier(strategy='stratified', random_state=42) [7].</w:t>
      </w:r>
    </w:p>
    <w:p w14:paraId="708965C0" w14:textId="77777777" w:rsidR="00005B33" w:rsidRPr="00A447D3" w:rsidRDefault="00000000" w:rsidP="00A43C12">
      <w:pPr>
        <w:ind w:firstLine="482"/>
        <w:jc w:val="both"/>
        <w:rPr>
          <w:rFonts w:cs="Times New Roman"/>
          <w:szCs w:val="26"/>
        </w:rPr>
      </w:pPr>
      <w:r w:rsidRPr="00A447D3">
        <w:rPr>
          <w:rFonts w:cs="Times New Roman"/>
          <w:color w:val="000000"/>
          <w:szCs w:val="26"/>
        </w:rPr>
        <w:t>Logistic Regression và Random Forest đều phải xuất score của lớp Class = 1 bằng predict_proba(X)[:, 1]. predict(X) chỉ tạo nhãn 0/1, không đủ thông tin để vẽ PR curve, tính AP hoặc xếp hạng Top-p.</w:t>
      </w:r>
    </w:p>
    <w:tbl>
      <w:tblPr>
        <w:tblW w:w="0" w:type="auto"/>
        <w:jc w:val="center"/>
        <w:tblLook w:val="04A0" w:firstRow="1" w:lastRow="0" w:firstColumn="1" w:lastColumn="0" w:noHBand="0" w:noVBand="1"/>
      </w:tblPr>
      <w:tblGrid>
        <w:gridCol w:w="9339"/>
      </w:tblGrid>
      <w:tr w:rsidR="00005B33" w:rsidRPr="00A447D3" w14:paraId="4E8484DD" w14:textId="77777777">
        <w:trPr>
          <w:cantSplit/>
          <w:jc w:val="center"/>
        </w:trPr>
        <w:tc>
          <w:tcPr>
            <w:tcW w:w="9355" w:type="dxa"/>
            <w:tcBorders>
              <w:top w:val="single" w:sz="6" w:space="0" w:color="8C8C8C"/>
              <w:left w:val="single" w:sz="6" w:space="0" w:color="8C8C8C"/>
              <w:bottom w:val="single" w:sz="6" w:space="0" w:color="8C8C8C"/>
              <w:right w:val="single" w:sz="6" w:space="0" w:color="8C8C8C"/>
            </w:tcBorders>
            <w:shd w:val="clear" w:color="auto" w:fill="F2F2F2"/>
            <w:tcMar>
              <w:top w:w="100" w:type="dxa"/>
              <w:left w:w="140" w:type="dxa"/>
              <w:bottom w:w="100" w:type="dxa"/>
              <w:right w:w="140" w:type="dxa"/>
            </w:tcMar>
          </w:tcPr>
          <w:p w14:paraId="621166D7" w14:textId="77777777" w:rsidR="00005B33" w:rsidRPr="00A447D3" w:rsidRDefault="00000000" w:rsidP="00A43C12">
            <w:pPr>
              <w:spacing w:after="60"/>
              <w:rPr>
                <w:rFonts w:cs="Times New Roman"/>
                <w:szCs w:val="26"/>
              </w:rPr>
            </w:pPr>
            <w:r w:rsidRPr="00A447D3">
              <w:rPr>
                <w:rFonts w:cs="Times New Roman"/>
                <w:b/>
                <w:color w:val="000000"/>
                <w:szCs w:val="26"/>
              </w:rPr>
              <w:t>Sanity check trước khi xuất validation_scores.csv</w:t>
            </w:r>
          </w:p>
          <w:p w14:paraId="50A33C1E"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proba = model.predict_proba(X_val)[:, 1]</w:t>
            </w:r>
          </w:p>
          <w:p w14:paraId="214627F6"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assert proba.min() &gt;= 0 and proba.max() &lt;= 1, "Score phải trong [0,1]"</w:t>
            </w:r>
          </w:p>
          <w:p w14:paraId="1B77D2C6"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assert len(np.unique(proba)) &gt; 10, "Score có vẻ là nhãn nhị phân"</w:t>
            </w:r>
          </w:p>
          <w:p w14:paraId="5EDDB791"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 Điều kiện &gt; 10 chỉ áp dụng cho Logistic/RF, không áp dụng Dummy stratified.</w:t>
            </w:r>
          </w:p>
          <w:p w14:paraId="7AD81402" w14:textId="77777777" w:rsidR="00005B33" w:rsidRPr="00A447D3" w:rsidRDefault="00000000" w:rsidP="00A43C12">
            <w:pPr>
              <w:spacing w:after="0" w:line="240" w:lineRule="auto"/>
              <w:rPr>
                <w:rFonts w:cs="Times New Roman"/>
                <w:szCs w:val="26"/>
              </w:rPr>
            </w:pPr>
            <w:r w:rsidRPr="00A447D3">
              <w:rPr>
                <w:rFonts w:eastAsia="Courier New" w:cs="Times New Roman"/>
                <w:color w:val="000000"/>
                <w:szCs w:val="26"/>
              </w:rPr>
              <w:t>assert set(np.unique(dummy_proba)) &lt;= {0.0, 1.0}</w:t>
            </w:r>
          </w:p>
        </w:tc>
      </w:tr>
    </w:tbl>
    <w:tbl>
      <w:tblPr>
        <w:tblW w:w="0" w:type="auto"/>
        <w:jc w:val="center"/>
        <w:tblLayout w:type="fixed"/>
        <w:tblLook w:val="04A0" w:firstRow="1" w:lastRow="0" w:firstColumn="1" w:lastColumn="0" w:noHBand="0" w:noVBand="1"/>
      </w:tblPr>
      <w:tblGrid>
        <w:gridCol w:w="9355"/>
      </w:tblGrid>
      <w:tr w:rsidR="00005B33" w:rsidRPr="00A447D3" w14:paraId="48393516"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CEA011B"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02_modeling.ipynb: </w:t>
            </w:r>
            <w:r w:rsidRPr="00A447D3">
              <w:rPr>
                <w:rFonts w:cs="Times New Roman"/>
                <w:color w:val="000000"/>
                <w:szCs w:val="26"/>
              </w:rPr>
              <w:t>Chạy Dummy, Logistic Regression và Random Forest; xuất validation_scores.csv và model_comparison.csv đúng schema. Vị trí đưa vào báo cáo: Chương 3.4. Chỉ xóa ô này sau khi notebook chạy lại từ đầu và số liệu đã được kiểm tra.</w:t>
            </w:r>
          </w:p>
        </w:tc>
      </w:tr>
    </w:tbl>
    <w:p w14:paraId="55B66362" w14:textId="77777777" w:rsidR="00005B33" w:rsidRPr="00A447D3" w:rsidRDefault="00000000" w:rsidP="00A43C12">
      <w:pPr>
        <w:pStyle w:val="Heading2"/>
        <w:rPr>
          <w:rFonts w:ascii="Times New Roman" w:hAnsi="Times New Roman" w:cs="Times New Roman"/>
          <w:sz w:val="26"/>
        </w:rPr>
      </w:pPr>
      <w:bookmarkStart w:id="21" w:name="_Toc238821408"/>
      <w:r w:rsidRPr="00A447D3">
        <w:rPr>
          <w:rFonts w:ascii="Times New Roman" w:hAnsi="Times New Roman" w:cs="Times New Roman"/>
          <w:sz w:val="26"/>
        </w:rPr>
        <w:t>2.7. Chọn mô hình, threshold và test cuối</w:t>
      </w:r>
      <w:bookmarkEnd w:id="21"/>
    </w:p>
    <w:p w14:paraId="510F9100" w14:textId="77777777" w:rsidR="00005B33" w:rsidRPr="00A447D3" w:rsidRDefault="00000000" w:rsidP="00A43C12">
      <w:pPr>
        <w:pStyle w:val="ListNumber"/>
        <w:spacing w:after="40" w:line="276" w:lineRule="auto"/>
        <w:rPr>
          <w:rFonts w:cs="Times New Roman"/>
          <w:szCs w:val="26"/>
        </w:rPr>
      </w:pPr>
      <w:r w:rsidRPr="00A447D3">
        <w:rPr>
          <w:rFonts w:cs="Times New Roman"/>
          <w:color w:val="000000"/>
          <w:szCs w:val="26"/>
        </w:rPr>
        <w:t>Tính baseline_ap_val = y_val.mean() và AP của từng model trên validation.</w:t>
      </w:r>
    </w:p>
    <w:p w14:paraId="5D3A8424" w14:textId="77777777" w:rsidR="00005B33" w:rsidRPr="00A447D3" w:rsidRDefault="00000000" w:rsidP="00A43C12">
      <w:pPr>
        <w:pStyle w:val="ListNumber"/>
        <w:spacing w:after="40" w:line="276" w:lineRule="auto"/>
        <w:rPr>
          <w:rFonts w:cs="Times New Roman"/>
          <w:szCs w:val="26"/>
        </w:rPr>
      </w:pPr>
      <w:r w:rsidRPr="00A447D3">
        <w:rPr>
          <w:rFonts w:cs="Times New Roman"/>
          <w:color w:val="000000"/>
          <w:szCs w:val="26"/>
        </w:rPr>
        <w:t>Nếu |AP(Logistic) - AP(Random Forest)| &lt; 0,01, chọn Logistic Regression.</w:t>
      </w:r>
    </w:p>
    <w:p w14:paraId="28EC3C6F" w14:textId="77777777" w:rsidR="00005B33" w:rsidRPr="00A447D3" w:rsidRDefault="00000000" w:rsidP="00A43C12">
      <w:pPr>
        <w:pStyle w:val="ListNumber"/>
        <w:spacing w:after="40" w:line="276" w:lineRule="auto"/>
        <w:rPr>
          <w:rFonts w:cs="Times New Roman"/>
          <w:szCs w:val="26"/>
        </w:rPr>
      </w:pPr>
      <w:r w:rsidRPr="00A447D3">
        <w:rPr>
          <w:rFonts w:cs="Times New Roman"/>
          <w:color w:val="000000"/>
          <w:szCs w:val="26"/>
        </w:rPr>
        <w:t>Chọn threshold tối đa F1 trên validation; ghi và khóa threshold.</w:t>
      </w:r>
    </w:p>
    <w:p w14:paraId="09D7429F" w14:textId="77777777" w:rsidR="00005B33" w:rsidRPr="00A447D3" w:rsidRDefault="00000000" w:rsidP="00A43C12">
      <w:pPr>
        <w:pStyle w:val="ListNumber"/>
        <w:spacing w:after="40" w:line="276" w:lineRule="auto"/>
        <w:rPr>
          <w:rFonts w:cs="Times New Roman"/>
          <w:szCs w:val="26"/>
        </w:rPr>
      </w:pPr>
      <w:r w:rsidRPr="00A447D3">
        <w:rPr>
          <w:rFonts w:cs="Times New Roman"/>
          <w:color w:val="000000"/>
          <w:szCs w:val="26"/>
        </w:rPr>
        <w:t>Chỉ sau khi chốt feature, model, hyperparameter và threshold mới chạy test một lần.</w:t>
      </w:r>
    </w:p>
    <w:p w14:paraId="22238E80" w14:textId="77777777" w:rsidR="00005B33" w:rsidRPr="00A447D3" w:rsidRDefault="00000000" w:rsidP="00A43C12">
      <w:pPr>
        <w:pStyle w:val="ListNumber"/>
        <w:spacing w:after="40" w:line="276" w:lineRule="auto"/>
        <w:rPr>
          <w:rFonts w:cs="Times New Roman"/>
          <w:szCs w:val="26"/>
        </w:rPr>
      </w:pPr>
      <w:r w:rsidRPr="00A447D3">
        <w:rPr>
          <w:rFonts w:cs="Times New Roman"/>
          <w:color w:val="000000"/>
          <w:szCs w:val="26"/>
        </w:rPr>
        <w:t>Test dùng baseline_ap_test = y_test.mean(); không tái sử dụng baseline của validation.</w:t>
      </w:r>
    </w:p>
    <w:tbl>
      <w:tblPr>
        <w:tblW w:w="0" w:type="auto"/>
        <w:jc w:val="center"/>
        <w:tblLayout w:type="fixed"/>
        <w:tblLook w:val="04A0" w:firstRow="1" w:lastRow="0" w:firstColumn="1" w:lastColumn="0" w:noHBand="0" w:noVBand="1"/>
      </w:tblPr>
      <w:tblGrid>
        <w:gridCol w:w="9355"/>
      </w:tblGrid>
      <w:tr w:rsidR="00005B33" w:rsidRPr="00A447D3" w14:paraId="3651456B" w14:textId="77777777">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491E9BF1"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Quy tắc đã chốt trước thí nghiệm: </w:t>
            </w:r>
            <w:r w:rsidRPr="00A447D3">
              <w:rPr>
                <w:rFonts w:cs="Times New Roman"/>
                <w:color w:val="000000"/>
                <w:szCs w:val="26"/>
              </w:rPr>
              <w:t>Ngưỡng tie-break 0,01 không được đổi sau khi nhìn thấy kết quả. Test không được dùng để thử thêm model hoặc threshold.</w:t>
            </w:r>
          </w:p>
        </w:tc>
      </w:tr>
    </w:tbl>
    <w:p w14:paraId="66E0DDAE" w14:textId="77777777" w:rsidR="00005B33" w:rsidRPr="00A447D3" w:rsidRDefault="00000000" w:rsidP="00A43C12">
      <w:pPr>
        <w:pStyle w:val="Heading2"/>
        <w:rPr>
          <w:rFonts w:ascii="Times New Roman" w:hAnsi="Times New Roman" w:cs="Times New Roman"/>
          <w:sz w:val="26"/>
        </w:rPr>
      </w:pPr>
      <w:bookmarkStart w:id="22" w:name="_Toc238821409"/>
      <w:r w:rsidRPr="00A447D3">
        <w:rPr>
          <w:rFonts w:ascii="Times New Roman" w:hAnsi="Times New Roman" w:cs="Times New Roman"/>
          <w:sz w:val="26"/>
        </w:rPr>
        <w:t>2.8. Top-p%, Lift và phân tích FP/FN</w:t>
      </w:r>
      <w:bookmarkEnd w:id="22"/>
    </w:p>
    <w:p w14:paraId="5BA544CF" w14:textId="77777777" w:rsidR="00005B33" w:rsidRPr="00A447D3" w:rsidRDefault="00000000" w:rsidP="00A43C12">
      <w:pPr>
        <w:ind w:firstLine="482"/>
        <w:jc w:val="both"/>
        <w:rPr>
          <w:rFonts w:cs="Times New Roman"/>
          <w:szCs w:val="26"/>
        </w:rPr>
      </w:pPr>
      <w:r w:rsidRPr="00A447D3">
        <w:rPr>
          <w:rFonts w:cs="Times New Roman"/>
          <w:color w:val="000000"/>
          <w:szCs w:val="26"/>
        </w:rPr>
        <w:t>Nhóm báo cáo Top-p ở ba mức 0,5%, 1% và 2%. Với test 56.746 giao dịch, số giao dịch được kiểm tra lần lượt là 284, 568 và 1.135 sau khi làm tròn theo quy ước trong notebook. Precision@Top-p cho biết tỷ lệ fraud trong nhóm được kiểm tra; Recall@Top-p cho biết tỷ lệ fraud thật được thu hồi; Lift so sánh Precision@Top-p với tỷ lệ fraud chung.</w:t>
      </w:r>
    </w:p>
    <w:p w14:paraId="6E4DA8EA" w14:textId="77777777" w:rsidR="00005B33" w:rsidRPr="00A447D3" w:rsidRDefault="00000000" w:rsidP="00A43C12">
      <w:pPr>
        <w:ind w:firstLine="482"/>
        <w:jc w:val="both"/>
        <w:rPr>
          <w:rFonts w:cs="Times New Roman"/>
          <w:szCs w:val="26"/>
        </w:rPr>
      </w:pPr>
      <w:r w:rsidRPr="00A447D3">
        <w:rPr>
          <w:rFonts w:cs="Times New Roman"/>
          <w:color w:val="000000"/>
          <w:szCs w:val="26"/>
        </w:rPr>
        <w:lastRenderedPageBreak/>
        <w:t>Sau đánh giá định lượng, nhóm xem 5-10 False Positive và False Negative để mô tả mẫu lỗi trong giới hạn các biến đã ẩn danh. Feature importance nếu có chỉ được diễn giải ở mức mô hình phụ thuộc vào biến nào, không gán ý nghĩa nghiệp vụ cho V1-V28.</w:t>
      </w:r>
    </w:p>
    <w:p w14:paraId="3456128B" w14:textId="77777777" w:rsidR="00005B33" w:rsidRPr="00A447D3" w:rsidRDefault="00000000" w:rsidP="00A43C12">
      <w:pPr>
        <w:pStyle w:val="Heading2"/>
        <w:rPr>
          <w:rFonts w:ascii="Times New Roman" w:hAnsi="Times New Roman" w:cs="Times New Roman"/>
          <w:sz w:val="26"/>
        </w:rPr>
      </w:pPr>
      <w:bookmarkStart w:id="23" w:name="_Toc238821410"/>
      <w:r w:rsidRPr="00A447D3">
        <w:rPr>
          <w:rFonts w:ascii="Times New Roman" w:hAnsi="Times New Roman" w:cs="Times New Roman"/>
          <w:sz w:val="26"/>
        </w:rPr>
        <w:t>2.9. Tổ chức repository và khả năng tái lập</w:t>
      </w:r>
      <w:bookmarkEnd w:id="23"/>
    </w:p>
    <w:p w14:paraId="651229F2" w14:textId="77777777" w:rsidR="00005B33" w:rsidRPr="00A447D3" w:rsidRDefault="00000000" w:rsidP="00A43C12">
      <w:pPr>
        <w:ind w:firstLine="482"/>
        <w:jc w:val="both"/>
        <w:rPr>
          <w:rFonts w:cs="Times New Roman"/>
          <w:szCs w:val="26"/>
        </w:rPr>
      </w:pPr>
      <w:r w:rsidRPr="00A447D3">
        <w:rPr>
          <w:rFonts w:cs="Times New Roman"/>
          <w:color w:val="000000"/>
          <w:szCs w:val="26"/>
        </w:rPr>
        <w:t>Commit đầu tiên của repository phải chứa .gitignore và README.md trước khi bất kỳ thành viên nào tải creditcard.csv vào data/raw/. File dữ liệu khoảng 143,8 MiB vượt giới hạn 100 MiB của GitHub nên không được commit [13], [14].</w:t>
      </w:r>
    </w:p>
    <w:tbl>
      <w:tblPr>
        <w:tblStyle w:val="TableGrid"/>
        <w:tblW w:w="0" w:type="auto"/>
        <w:jc w:val="center"/>
        <w:tblLayout w:type="fixed"/>
        <w:tblLook w:val="04A0" w:firstRow="1" w:lastRow="0" w:firstColumn="1" w:lastColumn="0" w:noHBand="0" w:noVBand="1"/>
      </w:tblPr>
      <w:tblGrid>
        <w:gridCol w:w="3515"/>
        <w:gridCol w:w="5670"/>
      </w:tblGrid>
      <w:tr w:rsidR="00005B33" w:rsidRPr="00A447D3" w14:paraId="09315E5A" w14:textId="77777777" w:rsidTr="00065C99">
        <w:trPr>
          <w:cantSplit/>
          <w:tblHeader/>
          <w:jc w:val="center"/>
        </w:trPr>
        <w:tc>
          <w:tcPr>
            <w:tcW w:w="351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4E025C0" w14:textId="77777777" w:rsidR="00005B33" w:rsidRPr="00A447D3" w:rsidRDefault="00000000" w:rsidP="00A43C12">
            <w:pPr>
              <w:spacing w:after="0"/>
              <w:jc w:val="center"/>
              <w:rPr>
                <w:rFonts w:cs="Times New Roman"/>
                <w:szCs w:val="26"/>
              </w:rPr>
            </w:pPr>
            <w:r w:rsidRPr="00A447D3">
              <w:rPr>
                <w:rFonts w:cs="Times New Roman"/>
                <w:b/>
                <w:color w:val="000000"/>
                <w:szCs w:val="26"/>
              </w:rPr>
              <w:t>Đường dẫn</w:t>
            </w:r>
          </w:p>
        </w:tc>
        <w:tc>
          <w:tcPr>
            <w:tcW w:w="567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614DB64" w14:textId="77777777" w:rsidR="00005B33" w:rsidRPr="00A447D3" w:rsidRDefault="00000000" w:rsidP="00A43C12">
            <w:pPr>
              <w:spacing w:after="0"/>
              <w:jc w:val="center"/>
              <w:rPr>
                <w:rFonts w:cs="Times New Roman"/>
                <w:szCs w:val="26"/>
              </w:rPr>
            </w:pPr>
            <w:r w:rsidRPr="00A447D3">
              <w:rPr>
                <w:rFonts w:cs="Times New Roman"/>
                <w:b/>
                <w:color w:val="000000"/>
                <w:szCs w:val="26"/>
              </w:rPr>
              <w:t>Nội dung</w:t>
            </w:r>
          </w:p>
        </w:tc>
      </w:tr>
      <w:tr w:rsidR="00005B33" w:rsidRPr="00A447D3" w14:paraId="557E4AFD"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5FD6010"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README.md</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45B1696"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Nguồn, hash, Drive dự phòng, tie-break, cách chạy, schema</w:t>
            </w:r>
          </w:p>
        </w:tc>
      </w:tr>
      <w:tr w:rsidR="00005B33" w:rsidRPr="00A447D3" w14:paraId="46CF8B64"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90FA539"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requirements.txt</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4269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Phiên bản thư viện dùng chung</w:t>
            </w:r>
          </w:p>
        </w:tc>
      </w:tr>
      <w:tr w:rsidR="00005B33" w:rsidRPr="00A447D3" w14:paraId="0C45936A"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2346EF"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notebooks/01_data_eda.ipynb</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B64FCDE" w14:textId="77777777" w:rsidR="00005B33" w:rsidRPr="00A447D3" w:rsidRDefault="00000000" w:rsidP="00A43C12">
            <w:pPr>
              <w:spacing w:after="0" w:line="252" w:lineRule="auto"/>
              <w:rPr>
                <w:rFonts w:cs="Times New Roman"/>
                <w:szCs w:val="26"/>
              </w:rPr>
            </w:pPr>
            <w:r w:rsidRPr="00A447D3">
              <w:rPr>
                <w:rFonts w:cs="Times New Roman"/>
                <w:color w:val="000000"/>
                <w:szCs w:val="26"/>
              </w:rPr>
              <w:t>Audit, làm sạch, split, EDA</w:t>
            </w:r>
          </w:p>
        </w:tc>
      </w:tr>
      <w:tr w:rsidR="00005B33" w:rsidRPr="00A447D3" w14:paraId="69F1B996"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34F6EA"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notebooks/02_modeling.ipynb</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EF14BB1" w14:textId="77777777" w:rsidR="00005B33" w:rsidRPr="00A447D3" w:rsidRDefault="00000000" w:rsidP="00A43C12">
            <w:pPr>
              <w:spacing w:after="0" w:line="252" w:lineRule="auto"/>
              <w:rPr>
                <w:rFonts w:cs="Times New Roman"/>
                <w:szCs w:val="26"/>
              </w:rPr>
            </w:pPr>
            <w:r w:rsidRPr="00A447D3">
              <w:rPr>
                <w:rFonts w:cs="Times New Roman"/>
                <w:color w:val="000000"/>
                <w:szCs w:val="26"/>
              </w:rPr>
              <w:t>Feature, pipeline, model, score</w:t>
            </w:r>
          </w:p>
        </w:tc>
      </w:tr>
      <w:tr w:rsidR="00005B33" w:rsidRPr="00A447D3" w14:paraId="13200F08"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969AC18"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notebooks/03_evaluation.ipynb</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5FC178B" w14:textId="77777777" w:rsidR="00005B33" w:rsidRPr="00A447D3" w:rsidRDefault="00000000" w:rsidP="00A43C12">
            <w:pPr>
              <w:spacing w:after="0" w:line="252" w:lineRule="auto"/>
              <w:rPr>
                <w:rFonts w:cs="Times New Roman"/>
                <w:szCs w:val="26"/>
              </w:rPr>
            </w:pPr>
            <w:r w:rsidRPr="00A447D3">
              <w:rPr>
                <w:rFonts w:cs="Times New Roman"/>
                <w:color w:val="000000"/>
                <w:szCs w:val="26"/>
              </w:rPr>
              <w:t>AP, threshold, Top-p, FP/FN</w:t>
            </w:r>
          </w:p>
        </w:tc>
      </w:tr>
      <w:tr w:rsidR="00005B33" w:rsidRPr="00A447D3" w14:paraId="71A269B0"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FED7016"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notebooks/Fraud_Project_Final.ipynb</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F1CF16"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cuối chạy từ đầu đến cuối</w:t>
            </w:r>
          </w:p>
        </w:tc>
      </w:tr>
      <w:tr w:rsidR="00005B33" w:rsidRPr="00A447D3" w14:paraId="7D63BD53"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EBD77F3" w14:textId="77777777" w:rsidR="00005B33" w:rsidRPr="00A447D3" w:rsidRDefault="00000000" w:rsidP="00A43C12">
            <w:pPr>
              <w:spacing w:after="0" w:line="252" w:lineRule="auto"/>
              <w:rPr>
                <w:rFonts w:cs="Times New Roman"/>
                <w:szCs w:val="26"/>
              </w:rPr>
            </w:pPr>
            <w:r w:rsidRPr="00A447D3">
              <w:rPr>
                <w:rFonts w:cs="Times New Roman"/>
                <w:color w:val="000000"/>
                <w:szCs w:val="26"/>
              </w:rPr>
              <w:t>outputs/figures/</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5AF9E96" w14:textId="77777777" w:rsidR="00005B33" w:rsidRPr="00A447D3" w:rsidRDefault="00000000" w:rsidP="00A43C12">
            <w:pPr>
              <w:spacing w:after="0" w:line="252" w:lineRule="auto"/>
              <w:rPr>
                <w:rFonts w:cs="Times New Roman"/>
                <w:szCs w:val="26"/>
              </w:rPr>
            </w:pPr>
            <w:r w:rsidRPr="00A447D3">
              <w:rPr>
                <w:rFonts w:cs="Times New Roman"/>
                <w:color w:val="000000"/>
                <w:szCs w:val="26"/>
              </w:rPr>
              <w:t>Hình dùng trong báo cáo</w:t>
            </w:r>
          </w:p>
        </w:tc>
      </w:tr>
      <w:tr w:rsidR="00005B33" w:rsidRPr="00A447D3" w14:paraId="46B38F30" w14:textId="77777777">
        <w:trPr>
          <w:cantSplit/>
          <w:jc w:val="center"/>
        </w:trPr>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6631B60" w14:textId="77777777" w:rsidR="00005B33" w:rsidRPr="00A447D3" w:rsidRDefault="00000000" w:rsidP="00A43C12">
            <w:pPr>
              <w:spacing w:after="0" w:line="252" w:lineRule="auto"/>
              <w:rPr>
                <w:rFonts w:cs="Times New Roman"/>
                <w:szCs w:val="26"/>
              </w:rPr>
            </w:pPr>
            <w:r w:rsidRPr="00A447D3">
              <w:rPr>
                <w:rFonts w:cs="Times New Roman"/>
                <w:color w:val="000000"/>
                <w:szCs w:val="26"/>
              </w:rPr>
              <w:t>outputs/tables/</w:t>
            </w:r>
          </w:p>
        </w:tc>
        <w:tc>
          <w:tcPr>
            <w:tcW w:w="567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1E2663" w14:textId="77777777" w:rsidR="00005B33" w:rsidRPr="00A447D3" w:rsidRDefault="00000000" w:rsidP="00A43C12">
            <w:pPr>
              <w:spacing w:after="0" w:line="252" w:lineRule="auto"/>
              <w:rPr>
                <w:rFonts w:cs="Times New Roman"/>
                <w:szCs w:val="26"/>
              </w:rPr>
            </w:pPr>
            <w:r w:rsidRPr="00A447D3">
              <w:rPr>
                <w:rFonts w:cs="Times New Roman"/>
                <w:color w:val="000000"/>
                <w:szCs w:val="26"/>
              </w:rPr>
              <w:t>Bảng CSV dùng trong báo cáo</w:t>
            </w:r>
          </w:p>
        </w:tc>
      </w:tr>
    </w:tbl>
    <w:p w14:paraId="7188FB80" w14:textId="77777777" w:rsidR="00005B33" w:rsidRPr="00A447D3" w:rsidRDefault="00000000" w:rsidP="00A43C12">
      <w:pPr>
        <w:pStyle w:val="Heading2"/>
        <w:rPr>
          <w:rFonts w:ascii="Times New Roman" w:hAnsi="Times New Roman" w:cs="Times New Roman"/>
          <w:sz w:val="26"/>
        </w:rPr>
      </w:pPr>
      <w:bookmarkStart w:id="24" w:name="_Toc238821411"/>
      <w:r w:rsidRPr="00A447D3">
        <w:rPr>
          <w:rFonts w:ascii="Times New Roman" w:hAnsi="Times New Roman" w:cs="Times New Roman"/>
          <w:sz w:val="26"/>
        </w:rPr>
        <w:t>2.10. Schema file bàn giao</w:t>
      </w:r>
      <w:bookmarkEnd w:id="24"/>
    </w:p>
    <w:tbl>
      <w:tblPr>
        <w:tblStyle w:val="TableGrid"/>
        <w:tblW w:w="0" w:type="auto"/>
        <w:jc w:val="center"/>
        <w:tblLayout w:type="fixed"/>
        <w:tblLook w:val="04A0" w:firstRow="1" w:lastRow="0" w:firstColumn="1" w:lastColumn="0" w:noHBand="0" w:noVBand="1"/>
      </w:tblPr>
      <w:tblGrid>
        <w:gridCol w:w="2324"/>
        <w:gridCol w:w="5046"/>
        <w:gridCol w:w="1814"/>
      </w:tblGrid>
      <w:tr w:rsidR="00005B33" w:rsidRPr="00A447D3" w14:paraId="7CE1C0E6" w14:textId="77777777" w:rsidTr="00065C99">
        <w:trPr>
          <w:cantSplit/>
          <w:tblHeader/>
          <w:jc w:val="center"/>
        </w:trPr>
        <w:tc>
          <w:tcPr>
            <w:tcW w:w="232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F256040" w14:textId="77777777" w:rsidR="00005B33" w:rsidRPr="00A447D3" w:rsidRDefault="00000000" w:rsidP="00A43C12">
            <w:pPr>
              <w:spacing w:after="0"/>
              <w:jc w:val="center"/>
              <w:rPr>
                <w:rFonts w:cs="Times New Roman"/>
                <w:szCs w:val="26"/>
              </w:rPr>
            </w:pPr>
            <w:r w:rsidRPr="00A447D3">
              <w:rPr>
                <w:rFonts w:cs="Times New Roman"/>
                <w:b/>
                <w:color w:val="000000"/>
                <w:szCs w:val="26"/>
              </w:rPr>
              <w:t>File</w:t>
            </w:r>
          </w:p>
        </w:tc>
        <w:tc>
          <w:tcPr>
            <w:tcW w:w="5046"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7EA4FBD" w14:textId="77777777" w:rsidR="00005B33" w:rsidRPr="00A447D3" w:rsidRDefault="00000000" w:rsidP="00A43C12">
            <w:pPr>
              <w:spacing w:after="0"/>
              <w:jc w:val="center"/>
              <w:rPr>
                <w:rFonts w:cs="Times New Roman"/>
                <w:szCs w:val="26"/>
              </w:rPr>
            </w:pPr>
            <w:r w:rsidRPr="00A447D3">
              <w:rPr>
                <w:rFonts w:cs="Times New Roman"/>
                <w:b/>
                <w:color w:val="000000"/>
                <w:szCs w:val="26"/>
              </w:rPr>
              <w:t>Các cột bắt buộc</w:t>
            </w:r>
          </w:p>
        </w:tc>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301F35C" w14:textId="77777777" w:rsidR="00005B33" w:rsidRPr="00A447D3" w:rsidRDefault="00000000" w:rsidP="00A43C12">
            <w:pPr>
              <w:spacing w:after="0"/>
              <w:jc w:val="center"/>
              <w:rPr>
                <w:rFonts w:cs="Times New Roman"/>
                <w:szCs w:val="26"/>
              </w:rPr>
            </w:pPr>
            <w:r w:rsidRPr="00A447D3">
              <w:rPr>
                <w:rFonts w:cs="Times New Roman"/>
                <w:b/>
                <w:color w:val="000000"/>
                <w:szCs w:val="26"/>
              </w:rPr>
              <w:t>Người tạo -&gt; người dùng</w:t>
            </w:r>
          </w:p>
        </w:tc>
      </w:tr>
      <w:tr w:rsidR="00005B33" w:rsidRPr="00A447D3" w14:paraId="0DCF66FC"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BB22566" w14:textId="77777777" w:rsidR="00005B33" w:rsidRPr="00A447D3" w:rsidRDefault="00000000" w:rsidP="00A43C12">
            <w:pPr>
              <w:spacing w:after="0" w:line="252" w:lineRule="auto"/>
              <w:rPr>
                <w:rFonts w:cs="Times New Roman"/>
                <w:szCs w:val="26"/>
              </w:rPr>
            </w:pPr>
            <w:r w:rsidRPr="00A447D3">
              <w:rPr>
                <w:rFonts w:cs="Times New Roman"/>
                <w:color w:val="000000"/>
                <w:szCs w:val="26"/>
              </w:rPr>
              <w:t>data_audit.csv</w:t>
            </w:r>
          </w:p>
        </w:tc>
        <w:tc>
          <w:tcPr>
            <w:tcW w:w="504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51B5E8" w14:textId="77777777" w:rsidR="00005B33" w:rsidRPr="00A447D3" w:rsidRDefault="00000000" w:rsidP="00A43C12">
            <w:pPr>
              <w:spacing w:after="0" w:line="252" w:lineRule="auto"/>
              <w:rPr>
                <w:rFonts w:cs="Times New Roman"/>
                <w:szCs w:val="26"/>
              </w:rPr>
            </w:pPr>
            <w:r w:rsidRPr="00A447D3">
              <w:rPr>
                <w:rFonts w:cs="Times New Roman"/>
                <w:color w:val="000000"/>
                <w:szCs w:val="26"/>
              </w:rPr>
              <w:t>stage, n_rows, n_class0, n_class1, missing, duplicates</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5BC8F39" w14:textId="77777777" w:rsidR="00005B33" w:rsidRPr="00A447D3" w:rsidRDefault="00000000" w:rsidP="00A43C12">
            <w:pPr>
              <w:spacing w:after="0" w:line="252" w:lineRule="auto"/>
              <w:rPr>
                <w:rFonts w:cs="Times New Roman"/>
                <w:szCs w:val="26"/>
              </w:rPr>
            </w:pPr>
            <w:r w:rsidRPr="00A447D3">
              <w:rPr>
                <w:rFonts w:cs="Times New Roman"/>
                <w:color w:val="000000"/>
                <w:szCs w:val="26"/>
              </w:rPr>
              <w:t>Hoan -&gt; cả nhóm</w:t>
            </w:r>
          </w:p>
        </w:tc>
      </w:tr>
      <w:tr w:rsidR="00005B33" w:rsidRPr="00A447D3" w14:paraId="7FC16A01"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AE8CE3" w14:textId="77777777" w:rsidR="00005B33" w:rsidRPr="00A447D3" w:rsidRDefault="00000000" w:rsidP="00A43C12">
            <w:pPr>
              <w:spacing w:after="0" w:line="252" w:lineRule="auto"/>
              <w:rPr>
                <w:rFonts w:cs="Times New Roman"/>
                <w:szCs w:val="26"/>
              </w:rPr>
            </w:pPr>
            <w:r w:rsidRPr="00A447D3">
              <w:rPr>
                <w:rFonts w:cs="Times New Roman"/>
                <w:color w:val="000000"/>
                <w:szCs w:val="26"/>
              </w:rPr>
              <w:t>validation_scores.csv</w:t>
            </w:r>
          </w:p>
        </w:tc>
        <w:tc>
          <w:tcPr>
            <w:tcW w:w="504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B5FDB47" w14:textId="77777777" w:rsidR="00005B33" w:rsidRPr="00A447D3" w:rsidRDefault="00000000" w:rsidP="00A43C12">
            <w:pPr>
              <w:spacing w:after="0" w:line="252" w:lineRule="auto"/>
              <w:rPr>
                <w:rFonts w:cs="Times New Roman"/>
                <w:szCs w:val="26"/>
              </w:rPr>
            </w:pPr>
            <w:r w:rsidRPr="00A447D3">
              <w:rPr>
                <w:rFonts w:cs="Times New Roman"/>
                <w:color w:val="000000"/>
                <w:szCs w:val="26"/>
              </w:rPr>
              <w:t>source_row, y_true, score_dummy, score_logistic, score_rf</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6BDB1A" w14:textId="77777777" w:rsidR="00005B33" w:rsidRPr="00A447D3" w:rsidRDefault="00000000" w:rsidP="00A43C12">
            <w:pPr>
              <w:spacing w:after="0" w:line="252" w:lineRule="auto"/>
              <w:rPr>
                <w:rFonts w:cs="Times New Roman"/>
                <w:szCs w:val="26"/>
              </w:rPr>
            </w:pPr>
            <w:r w:rsidRPr="00A447D3">
              <w:rPr>
                <w:rFonts w:cs="Times New Roman"/>
                <w:color w:val="000000"/>
                <w:szCs w:val="26"/>
              </w:rPr>
              <w:t>Huy -&gt; Sang</w:t>
            </w:r>
          </w:p>
        </w:tc>
      </w:tr>
      <w:tr w:rsidR="00005B33" w:rsidRPr="00A447D3" w14:paraId="7F4E97EA"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A0CA86B" w14:textId="77777777" w:rsidR="00005B33" w:rsidRPr="00A447D3" w:rsidRDefault="00000000" w:rsidP="00A43C12">
            <w:pPr>
              <w:spacing w:after="0" w:line="252" w:lineRule="auto"/>
              <w:rPr>
                <w:rFonts w:cs="Times New Roman"/>
                <w:szCs w:val="26"/>
              </w:rPr>
            </w:pPr>
            <w:r w:rsidRPr="00A447D3">
              <w:rPr>
                <w:rFonts w:cs="Times New Roman"/>
                <w:color w:val="000000"/>
                <w:szCs w:val="26"/>
              </w:rPr>
              <w:t>model_comparison.csv</w:t>
            </w:r>
          </w:p>
        </w:tc>
        <w:tc>
          <w:tcPr>
            <w:tcW w:w="504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2A5D4AF" w14:textId="77777777" w:rsidR="00005B33" w:rsidRPr="00A447D3" w:rsidRDefault="00000000" w:rsidP="00A43C12">
            <w:pPr>
              <w:spacing w:after="0" w:line="252" w:lineRule="auto"/>
              <w:rPr>
                <w:rFonts w:cs="Times New Roman"/>
                <w:szCs w:val="26"/>
              </w:rPr>
            </w:pPr>
            <w:r w:rsidRPr="00A447D3">
              <w:rPr>
                <w:rFonts w:cs="Times New Roman"/>
                <w:color w:val="000000"/>
                <w:szCs w:val="26"/>
              </w:rPr>
              <w:t>model, split, feature_set, class_weight, AP, baseline_ap, AP_over_baseline, threshold_f1, precision, recall, f1</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EDCFFCF" w14:textId="77777777" w:rsidR="00005B33" w:rsidRPr="00A447D3" w:rsidRDefault="00000000" w:rsidP="00A43C12">
            <w:pPr>
              <w:spacing w:after="0" w:line="252" w:lineRule="auto"/>
              <w:rPr>
                <w:rFonts w:cs="Times New Roman"/>
                <w:szCs w:val="26"/>
              </w:rPr>
            </w:pPr>
            <w:r w:rsidRPr="00A447D3">
              <w:rPr>
                <w:rFonts w:cs="Times New Roman"/>
                <w:color w:val="000000"/>
                <w:szCs w:val="26"/>
              </w:rPr>
              <w:t>Huy/Sang -&gt; cả nhóm</w:t>
            </w:r>
          </w:p>
        </w:tc>
      </w:tr>
      <w:tr w:rsidR="00005B33" w:rsidRPr="00A447D3" w14:paraId="5D06E0B3"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526E59F" w14:textId="77777777" w:rsidR="00005B33" w:rsidRPr="00A447D3" w:rsidRDefault="00000000" w:rsidP="00A43C12">
            <w:pPr>
              <w:spacing w:after="0" w:line="252" w:lineRule="auto"/>
              <w:rPr>
                <w:rFonts w:cs="Times New Roman"/>
                <w:szCs w:val="26"/>
              </w:rPr>
            </w:pPr>
            <w:r w:rsidRPr="00A447D3">
              <w:rPr>
                <w:rFonts w:cs="Times New Roman"/>
                <w:color w:val="000000"/>
                <w:szCs w:val="26"/>
              </w:rPr>
              <w:t>top_p_metrics.csv</w:t>
            </w:r>
          </w:p>
        </w:tc>
        <w:tc>
          <w:tcPr>
            <w:tcW w:w="504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043B0BF" w14:textId="77777777" w:rsidR="00005B33" w:rsidRPr="00A447D3" w:rsidRDefault="00000000" w:rsidP="00A43C12">
            <w:pPr>
              <w:spacing w:after="0" w:line="252" w:lineRule="auto"/>
              <w:rPr>
                <w:rFonts w:cs="Times New Roman"/>
                <w:szCs w:val="26"/>
              </w:rPr>
            </w:pPr>
            <w:r w:rsidRPr="00A447D3">
              <w:rPr>
                <w:rFonts w:cs="Times New Roman"/>
                <w:color w:val="000000"/>
                <w:szCs w:val="26"/>
              </w:rPr>
              <w:t>model, split, top_pct, n_checked, TP, FP, precision_top_p, recall_top_p, lift_top_p</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E05AC3" w14:textId="77777777" w:rsidR="00005B33" w:rsidRPr="00A447D3" w:rsidRDefault="00000000" w:rsidP="00A43C12">
            <w:pPr>
              <w:spacing w:after="0" w:line="252" w:lineRule="auto"/>
              <w:rPr>
                <w:rFonts w:cs="Times New Roman"/>
                <w:szCs w:val="26"/>
              </w:rPr>
            </w:pPr>
            <w:r w:rsidRPr="00A447D3">
              <w:rPr>
                <w:rFonts w:cs="Times New Roman"/>
                <w:color w:val="000000"/>
                <w:szCs w:val="26"/>
              </w:rPr>
              <w:t>Sang -&gt; báo cáo</w:t>
            </w:r>
          </w:p>
        </w:tc>
      </w:tr>
    </w:tbl>
    <w:p w14:paraId="6BE72896" w14:textId="77777777" w:rsidR="00005B33" w:rsidRPr="00A447D3" w:rsidRDefault="00000000" w:rsidP="00A43C12">
      <w:pPr>
        <w:pStyle w:val="Heading1"/>
        <w:rPr>
          <w:rFonts w:ascii="Times New Roman" w:hAnsi="Times New Roman" w:cs="Times New Roman"/>
          <w:sz w:val="26"/>
          <w:szCs w:val="26"/>
        </w:rPr>
      </w:pPr>
      <w:bookmarkStart w:id="25" w:name="_Toc238821412"/>
      <w:r w:rsidRPr="00A447D3">
        <w:rPr>
          <w:rFonts w:ascii="Times New Roman" w:hAnsi="Times New Roman" w:cs="Times New Roman"/>
          <w:sz w:val="26"/>
          <w:szCs w:val="26"/>
        </w:rPr>
        <w:lastRenderedPageBreak/>
        <w:t>CHƯƠNG 3: THỰC NGHIỆM VÀ ĐÁNH GIÁ KẾT QUẢ</w:t>
      </w:r>
      <w:bookmarkEnd w:id="25"/>
    </w:p>
    <w:tbl>
      <w:tblPr>
        <w:tblW w:w="0" w:type="auto"/>
        <w:jc w:val="center"/>
        <w:tblLayout w:type="fixed"/>
        <w:tblLook w:val="04A0" w:firstRow="1" w:lastRow="0" w:firstColumn="1" w:lastColumn="0" w:noHBand="0" w:noVBand="1"/>
      </w:tblPr>
      <w:tblGrid>
        <w:gridCol w:w="9355"/>
      </w:tblGrid>
      <w:tr w:rsidR="00005B33" w:rsidRPr="00A447D3" w14:paraId="742498B9" w14:textId="77777777">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1E0D0279"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Trạng thái chương: </w:t>
            </w:r>
            <w:r w:rsidRPr="00A447D3">
              <w:rPr>
                <w:rFonts w:cs="Times New Roman"/>
                <w:color w:val="000000"/>
                <w:szCs w:val="26"/>
              </w:rPr>
              <w:t>Phần thiết kế đã chốt; bảng và hình kết quả còn để trống có chủ ý. Không thay ô trống bằng số tham khảo từ Internet hoặc notebook của người khác.</w:t>
            </w:r>
          </w:p>
        </w:tc>
      </w:tr>
    </w:tbl>
    <w:p w14:paraId="3B03D6F6" w14:textId="77777777" w:rsidR="00005B33" w:rsidRPr="00A447D3" w:rsidRDefault="00000000" w:rsidP="00A43C12">
      <w:pPr>
        <w:pStyle w:val="Heading2"/>
        <w:rPr>
          <w:rFonts w:ascii="Times New Roman" w:hAnsi="Times New Roman" w:cs="Times New Roman"/>
          <w:sz w:val="26"/>
        </w:rPr>
      </w:pPr>
      <w:bookmarkStart w:id="26" w:name="_Toc238821413"/>
      <w:r w:rsidRPr="00A447D3">
        <w:rPr>
          <w:rFonts w:ascii="Times New Roman" w:hAnsi="Times New Roman" w:cs="Times New Roman"/>
          <w:sz w:val="26"/>
        </w:rPr>
        <w:t>3.1. Thiết kế thực nghiệm</w:t>
      </w:r>
      <w:bookmarkEnd w:id="26"/>
    </w:p>
    <w:p w14:paraId="1D5A689F" w14:textId="77777777" w:rsidR="00005B33" w:rsidRPr="00A447D3" w:rsidRDefault="00000000" w:rsidP="00A43C12">
      <w:pPr>
        <w:ind w:firstLine="482"/>
        <w:jc w:val="both"/>
        <w:rPr>
          <w:rFonts w:cs="Times New Roman"/>
          <w:szCs w:val="26"/>
        </w:rPr>
      </w:pPr>
      <w:r w:rsidRPr="00A447D3">
        <w:rPr>
          <w:rFonts w:cs="Times New Roman"/>
          <w:color w:val="000000"/>
          <w:szCs w:val="26"/>
        </w:rPr>
        <w:t>Ba mô hình được huấn luyện trên cùng train split và đánh giá trên cùng validation split. Mọi bước ngẫu nhiên dùng random_state=42. Logistic Regression và Random Forest được so sánh bằng AP; threshold F1 và quy tắc tie-break được áp dụng trước khi mở test.</w:t>
      </w:r>
    </w:p>
    <w:tbl>
      <w:tblPr>
        <w:tblStyle w:val="TableGrid"/>
        <w:tblW w:w="0" w:type="auto"/>
        <w:jc w:val="center"/>
        <w:tblLayout w:type="fixed"/>
        <w:tblLook w:val="04A0" w:firstRow="1" w:lastRow="0" w:firstColumn="1" w:lastColumn="0" w:noHBand="0" w:noVBand="1"/>
      </w:tblPr>
      <w:tblGrid>
        <w:gridCol w:w="2494"/>
        <w:gridCol w:w="6690"/>
      </w:tblGrid>
      <w:tr w:rsidR="00005B33" w:rsidRPr="00A447D3" w14:paraId="011D4B93" w14:textId="77777777" w:rsidTr="00065C99">
        <w:trPr>
          <w:cantSplit/>
          <w:tblHeader/>
          <w:jc w:val="center"/>
        </w:trPr>
        <w:tc>
          <w:tcPr>
            <w:tcW w:w="249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06C59A7" w14:textId="77777777" w:rsidR="00005B33" w:rsidRPr="00A447D3" w:rsidRDefault="00000000" w:rsidP="00A43C12">
            <w:pPr>
              <w:spacing w:after="0"/>
              <w:jc w:val="center"/>
              <w:rPr>
                <w:rFonts w:cs="Times New Roman"/>
                <w:szCs w:val="26"/>
              </w:rPr>
            </w:pPr>
            <w:r w:rsidRPr="00A447D3">
              <w:rPr>
                <w:rFonts w:cs="Times New Roman"/>
                <w:b/>
                <w:color w:val="000000"/>
                <w:szCs w:val="26"/>
              </w:rPr>
              <w:t>Thành phần</w:t>
            </w:r>
          </w:p>
        </w:tc>
        <w:tc>
          <w:tcPr>
            <w:tcW w:w="669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7B836DB" w14:textId="77777777" w:rsidR="00005B33" w:rsidRPr="00A447D3" w:rsidRDefault="00000000" w:rsidP="00A43C12">
            <w:pPr>
              <w:spacing w:after="0"/>
              <w:jc w:val="center"/>
              <w:rPr>
                <w:rFonts w:cs="Times New Roman"/>
                <w:szCs w:val="26"/>
              </w:rPr>
            </w:pPr>
            <w:r w:rsidRPr="00A447D3">
              <w:rPr>
                <w:rFonts w:cs="Times New Roman"/>
                <w:b/>
                <w:color w:val="000000"/>
                <w:szCs w:val="26"/>
              </w:rPr>
              <w:t>Thiết lập</w:t>
            </w:r>
          </w:p>
        </w:tc>
      </w:tr>
      <w:tr w:rsidR="00005B33" w:rsidRPr="00A447D3" w14:paraId="63CE7BEF"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BE8FBFA"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Ngôn ngữ</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177ACB" w14:textId="77777777" w:rsidR="00005B33" w:rsidRPr="00A447D3" w:rsidRDefault="00000000" w:rsidP="00A43C12">
            <w:pPr>
              <w:spacing w:after="0" w:line="252" w:lineRule="auto"/>
              <w:rPr>
                <w:rFonts w:cs="Times New Roman"/>
                <w:szCs w:val="26"/>
              </w:rPr>
            </w:pPr>
            <w:r w:rsidRPr="00A447D3">
              <w:rPr>
                <w:rFonts w:cs="Times New Roman"/>
                <w:color w:val="000000"/>
                <w:szCs w:val="26"/>
              </w:rPr>
              <w:t>Python 3.11 (khuyến nghị; ghi phiên bản thực tế từ requirements.txt)</w:t>
            </w:r>
          </w:p>
        </w:tc>
      </w:tr>
      <w:tr w:rsidR="00005B33" w:rsidRPr="00A447D3" w14:paraId="6745C6B5"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37576E4" w14:textId="77777777" w:rsidR="00005B33" w:rsidRPr="00A447D3" w:rsidRDefault="00000000" w:rsidP="00A43C12">
            <w:pPr>
              <w:spacing w:after="0" w:line="252" w:lineRule="auto"/>
              <w:rPr>
                <w:rFonts w:cs="Times New Roman"/>
                <w:szCs w:val="26"/>
              </w:rPr>
            </w:pPr>
            <w:r w:rsidRPr="00A447D3">
              <w:rPr>
                <w:rFonts w:cs="Times New Roman"/>
                <w:color w:val="000000"/>
                <w:szCs w:val="26"/>
              </w:rPr>
              <w:t>Công cụ</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C5EADFE" w14:textId="77777777" w:rsidR="00005B33" w:rsidRPr="00A447D3" w:rsidRDefault="00000000" w:rsidP="00A43C12">
            <w:pPr>
              <w:spacing w:after="0" w:line="252" w:lineRule="auto"/>
              <w:rPr>
                <w:rFonts w:cs="Times New Roman"/>
                <w:szCs w:val="26"/>
              </w:rPr>
            </w:pPr>
            <w:r w:rsidRPr="00A447D3">
              <w:rPr>
                <w:rFonts w:cs="Times New Roman"/>
                <w:color w:val="000000"/>
                <w:szCs w:val="26"/>
              </w:rPr>
              <w:t>Jupyter Notebook</w:t>
            </w:r>
          </w:p>
        </w:tc>
      </w:tr>
      <w:tr w:rsidR="00005B33" w:rsidRPr="00A447D3" w14:paraId="262EBCFA"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E4FAFF" w14:textId="77777777" w:rsidR="00005B33" w:rsidRPr="00A447D3" w:rsidRDefault="00000000" w:rsidP="00A43C12">
            <w:pPr>
              <w:spacing w:after="0" w:line="252" w:lineRule="auto"/>
              <w:rPr>
                <w:rFonts w:cs="Times New Roman"/>
                <w:szCs w:val="26"/>
              </w:rPr>
            </w:pPr>
            <w:r w:rsidRPr="00A447D3">
              <w:rPr>
                <w:rFonts w:cs="Times New Roman"/>
                <w:color w:val="000000"/>
                <w:szCs w:val="26"/>
              </w:rPr>
              <w:t>Thư viện chính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D7E0265" w14:textId="77777777" w:rsidR="00005B33" w:rsidRPr="00A447D3" w:rsidRDefault="00000000" w:rsidP="00A43C12">
            <w:pPr>
              <w:spacing w:after="0" w:line="252" w:lineRule="auto"/>
              <w:rPr>
                <w:rFonts w:cs="Times New Roman"/>
                <w:szCs w:val="26"/>
              </w:rPr>
            </w:pPr>
            <w:r w:rsidRPr="00A447D3">
              <w:rPr>
                <w:rFonts w:cs="Times New Roman"/>
                <w:color w:val="000000"/>
                <w:szCs w:val="26"/>
              </w:rPr>
              <w:t>pandas, NumPy, matplotlib/seaborn, scikit-learn</w:t>
            </w:r>
          </w:p>
        </w:tc>
      </w:tr>
      <w:tr w:rsidR="00005B33" w:rsidRPr="00A447D3" w14:paraId="016BFDB3"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A1485F4" w14:textId="77777777" w:rsidR="00005B33" w:rsidRPr="00A447D3" w:rsidRDefault="00000000" w:rsidP="00A43C12">
            <w:pPr>
              <w:spacing w:after="0" w:line="252" w:lineRule="auto"/>
              <w:rPr>
                <w:rFonts w:cs="Times New Roman"/>
                <w:szCs w:val="26"/>
              </w:rPr>
            </w:pPr>
            <w:r w:rsidRPr="00A447D3">
              <w:rPr>
                <w:rFonts w:cs="Times New Roman"/>
                <w:color w:val="000000"/>
                <w:szCs w:val="26"/>
              </w:rPr>
              <w:t>Dữ liệu</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063D841" w14:textId="77777777" w:rsidR="00005B33" w:rsidRPr="00A447D3" w:rsidRDefault="00000000" w:rsidP="00A43C12">
            <w:pPr>
              <w:spacing w:after="0" w:line="252" w:lineRule="auto"/>
              <w:rPr>
                <w:rFonts w:cs="Times New Roman"/>
                <w:szCs w:val="26"/>
              </w:rPr>
            </w:pPr>
            <w:r w:rsidRPr="00A447D3">
              <w:rPr>
                <w:rFonts w:cs="Times New Roman"/>
                <w:color w:val="000000"/>
                <w:szCs w:val="26"/>
              </w:rPr>
              <w:t>creditcard.csv đã kiểm tra SHA-256 và bỏ trùng theo quy ước</w:t>
            </w:r>
          </w:p>
        </w:tc>
      </w:tr>
      <w:tr w:rsidR="00005B33" w:rsidRPr="00A447D3" w14:paraId="6851F44F"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6F06577"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Chia dữ liệu</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F714ADD" w14:textId="77777777" w:rsidR="00005B33" w:rsidRPr="00A447D3" w:rsidRDefault="00000000" w:rsidP="00A43C12">
            <w:pPr>
              <w:spacing w:after="0" w:line="252" w:lineRule="auto"/>
              <w:rPr>
                <w:rFonts w:cs="Times New Roman"/>
                <w:szCs w:val="26"/>
              </w:rPr>
            </w:pPr>
            <w:r w:rsidRPr="00A447D3">
              <w:rPr>
                <w:rFonts w:cs="Times New Roman"/>
                <w:color w:val="000000"/>
                <w:szCs w:val="26"/>
              </w:rPr>
              <w:t>Train 60% - validation 20% - test 20%, stratify=Class</w:t>
            </w:r>
          </w:p>
        </w:tc>
      </w:tr>
      <w:tr w:rsidR="00005B33" w:rsidRPr="00A447D3" w14:paraId="00A89BEF"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B167236" w14:textId="77777777" w:rsidR="00005B33" w:rsidRPr="00A447D3" w:rsidRDefault="00000000" w:rsidP="00A43C12">
            <w:pPr>
              <w:spacing w:after="0" w:line="252" w:lineRule="auto"/>
              <w:rPr>
                <w:rFonts w:cs="Times New Roman"/>
                <w:szCs w:val="26"/>
              </w:rPr>
            </w:pPr>
            <w:r w:rsidRPr="00A447D3">
              <w:rPr>
                <w:rFonts w:cs="Times New Roman"/>
                <w:color w:val="000000"/>
                <w:szCs w:val="26"/>
              </w:rPr>
              <w:t>Mô hình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7285098" w14:textId="77777777" w:rsidR="00005B33" w:rsidRPr="00A447D3" w:rsidRDefault="00000000" w:rsidP="00A43C12">
            <w:pPr>
              <w:spacing w:after="0" w:line="252" w:lineRule="auto"/>
              <w:rPr>
                <w:rFonts w:cs="Times New Roman"/>
                <w:szCs w:val="26"/>
              </w:rPr>
            </w:pPr>
            <w:r w:rsidRPr="00A447D3">
              <w:rPr>
                <w:rFonts w:cs="Times New Roman"/>
                <w:color w:val="000000"/>
                <w:szCs w:val="26"/>
              </w:rPr>
              <w:t>DummyClassifier, Logistic Regression, Random Forest</w:t>
            </w:r>
          </w:p>
        </w:tc>
      </w:tr>
      <w:tr w:rsidR="00005B33" w:rsidRPr="00A447D3" w14:paraId="25191B2E"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F72C297"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Chỉ số chính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9FFF7C" w14:textId="77777777" w:rsidR="00005B33" w:rsidRPr="00A447D3" w:rsidRDefault="00000000" w:rsidP="00A43C12">
            <w:pPr>
              <w:spacing w:after="0" w:line="252" w:lineRule="auto"/>
              <w:rPr>
                <w:rFonts w:cs="Times New Roman"/>
                <w:szCs w:val="26"/>
              </w:rPr>
            </w:pPr>
            <w:r w:rsidRPr="00A447D3">
              <w:rPr>
                <w:rFonts w:cs="Times New Roman"/>
                <w:color w:val="000000"/>
                <w:szCs w:val="26"/>
              </w:rPr>
              <w:t>Average Precision trên score liên tục</w:t>
            </w:r>
          </w:p>
        </w:tc>
      </w:tr>
      <w:tr w:rsidR="00005B33" w:rsidRPr="00A447D3" w14:paraId="20B3C62E" w14:textId="77777777">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F34731A" w14:textId="77777777" w:rsidR="00005B33" w:rsidRPr="00A447D3" w:rsidRDefault="00000000" w:rsidP="00A43C12">
            <w:pPr>
              <w:spacing w:after="0" w:line="252" w:lineRule="auto"/>
              <w:rPr>
                <w:rFonts w:cs="Times New Roman"/>
                <w:szCs w:val="26"/>
              </w:rPr>
            </w:pPr>
            <w:r w:rsidRPr="00A447D3">
              <w:rPr>
                <w:rFonts w:cs="Times New Roman"/>
                <w:color w:val="000000"/>
                <w:szCs w:val="26"/>
              </w:rPr>
              <w:t>Chỉ số bổ sung</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30798C" w14:textId="77777777" w:rsidR="00005B33" w:rsidRPr="00A447D3" w:rsidRDefault="00000000" w:rsidP="00A43C12">
            <w:pPr>
              <w:spacing w:after="0" w:line="252" w:lineRule="auto"/>
              <w:rPr>
                <w:rFonts w:cs="Times New Roman"/>
                <w:szCs w:val="26"/>
              </w:rPr>
            </w:pPr>
            <w:r w:rsidRPr="00A447D3">
              <w:rPr>
                <w:rFonts w:cs="Times New Roman"/>
                <w:color w:val="000000"/>
                <w:szCs w:val="26"/>
              </w:rPr>
              <w:t>PR curve, Precision, Recall, F1, confusion matrix, Top-p, Lift</w:t>
            </w:r>
          </w:p>
        </w:tc>
      </w:tr>
    </w:tbl>
    <w:tbl>
      <w:tblPr>
        <w:tblW w:w="0" w:type="auto"/>
        <w:jc w:val="center"/>
        <w:tblLayout w:type="fixed"/>
        <w:tblLook w:val="04A0" w:firstRow="1" w:lastRow="0" w:firstColumn="1" w:lastColumn="0" w:noHBand="0" w:noVBand="1"/>
      </w:tblPr>
      <w:tblGrid>
        <w:gridCol w:w="9355"/>
      </w:tblGrid>
      <w:tr w:rsidR="00005B33" w:rsidRPr="00A447D3" w14:paraId="7B86A08D"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2BC68FC7"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Fraud_Project_Final.ipynb: </w:t>
            </w:r>
            <w:r w:rsidRPr="00A447D3">
              <w:rPr>
                <w:rFonts w:cs="Times New Roman"/>
                <w:color w:val="000000"/>
                <w:szCs w:val="26"/>
              </w:rPr>
              <w:t>Ghi phiên bản Python và thư viện thực tế của lần chạy cuối; chụp hoặc xuất environment summary. Vị trí đưa vào báo cáo: Bảng 3.1. Chỉ xóa ô này sau khi notebook chạy lại từ đầu và số liệu đã được kiểm tra.</w:t>
            </w:r>
          </w:p>
        </w:tc>
      </w:tr>
    </w:tbl>
    <w:p w14:paraId="76CA4A90" w14:textId="77777777" w:rsidR="00005B33" w:rsidRPr="00A447D3" w:rsidRDefault="00000000" w:rsidP="00A43C12">
      <w:pPr>
        <w:pStyle w:val="Heading2"/>
        <w:rPr>
          <w:rFonts w:ascii="Times New Roman" w:hAnsi="Times New Roman" w:cs="Times New Roman"/>
          <w:sz w:val="26"/>
        </w:rPr>
      </w:pPr>
      <w:bookmarkStart w:id="27" w:name="_Toc238821414"/>
      <w:r w:rsidRPr="00A447D3">
        <w:rPr>
          <w:rFonts w:ascii="Times New Roman" w:hAnsi="Times New Roman" w:cs="Times New Roman"/>
          <w:sz w:val="26"/>
        </w:rPr>
        <w:t>3.2. Kết quả kiểm tra và làm sạch dữ liệu</w:t>
      </w:r>
      <w:bookmarkEnd w:id="27"/>
    </w:p>
    <w:p w14:paraId="499B7491" w14:textId="77777777" w:rsidR="00005B33" w:rsidRPr="00A447D3" w:rsidRDefault="00000000" w:rsidP="00A43C12">
      <w:pPr>
        <w:ind w:firstLine="482"/>
        <w:jc w:val="both"/>
        <w:rPr>
          <w:rFonts w:cs="Times New Roman"/>
          <w:szCs w:val="26"/>
        </w:rPr>
      </w:pPr>
      <w:r w:rsidRPr="00A447D3">
        <w:rPr>
          <w:rFonts w:cs="Times New Roman"/>
          <w:color w:val="000000"/>
          <w:szCs w:val="26"/>
        </w:rPr>
        <w:t>Các số liệu chuẩn dự kiến phải khớp bảng dưới. Nếu notebook cho kết quả khác, nhóm dừng ghép báo cáo và kiểm tra lại file nguồn, hash, cách đánh dấu duplicate và random_state.</w:t>
      </w:r>
    </w:p>
    <w:tbl>
      <w:tblPr>
        <w:tblStyle w:val="TableGrid"/>
        <w:tblW w:w="0" w:type="auto"/>
        <w:jc w:val="center"/>
        <w:tblLayout w:type="fixed"/>
        <w:tblLook w:val="04A0" w:firstRow="1" w:lastRow="0" w:firstColumn="1" w:lastColumn="0" w:noHBand="0" w:noVBand="1"/>
      </w:tblPr>
      <w:tblGrid>
        <w:gridCol w:w="2948"/>
        <w:gridCol w:w="3175"/>
        <w:gridCol w:w="3061"/>
      </w:tblGrid>
      <w:tr w:rsidR="00005B33" w:rsidRPr="00A447D3" w14:paraId="0E659D13" w14:textId="77777777" w:rsidTr="00065C99">
        <w:trPr>
          <w:cantSplit/>
          <w:tblHeader/>
          <w:jc w:val="center"/>
        </w:trPr>
        <w:tc>
          <w:tcPr>
            <w:tcW w:w="294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BD3BB0F" w14:textId="77777777" w:rsidR="00005B33" w:rsidRPr="00A447D3" w:rsidRDefault="00000000" w:rsidP="00A43C12">
            <w:pPr>
              <w:spacing w:after="0"/>
              <w:jc w:val="center"/>
              <w:rPr>
                <w:rFonts w:cs="Times New Roman"/>
                <w:szCs w:val="26"/>
              </w:rPr>
            </w:pPr>
            <w:r w:rsidRPr="00A447D3">
              <w:rPr>
                <w:rFonts w:cs="Times New Roman"/>
                <w:b/>
                <w:color w:val="000000"/>
                <w:szCs w:val="26"/>
              </w:rPr>
              <w:t>Kiểm tra</w:t>
            </w:r>
          </w:p>
        </w:tc>
        <w:tc>
          <w:tcPr>
            <w:tcW w:w="317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4BC2D3B" w14:textId="77777777" w:rsidR="00005B33" w:rsidRPr="00A447D3" w:rsidRDefault="00000000" w:rsidP="00A43C12">
            <w:pPr>
              <w:spacing w:after="0"/>
              <w:jc w:val="center"/>
              <w:rPr>
                <w:rFonts w:cs="Times New Roman"/>
                <w:szCs w:val="26"/>
              </w:rPr>
            </w:pPr>
            <w:r w:rsidRPr="00A447D3">
              <w:rPr>
                <w:rFonts w:cs="Times New Roman"/>
                <w:b/>
                <w:color w:val="000000"/>
                <w:szCs w:val="26"/>
              </w:rPr>
              <w:t>Kết quả chuẩn</w:t>
            </w:r>
          </w:p>
        </w:tc>
        <w:tc>
          <w:tcPr>
            <w:tcW w:w="306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21FF0CC" w14:textId="77777777" w:rsidR="00005B33" w:rsidRPr="00A447D3" w:rsidRDefault="00000000" w:rsidP="00A43C12">
            <w:pPr>
              <w:spacing w:after="0"/>
              <w:jc w:val="center"/>
              <w:rPr>
                <w:rFonts w:cs="Times New Roman"/>
                <w:szCs w:val="26"/>
              </w:rPr>
            </w:pPr>
            <w:r w:rsidRPr="00A447D3">
              <w:rPr>
                <w:rFonts w:cs="Times New Roman"/>
                <w:b/>
                <w:color w:val="000000"/>
                <w:szCs w:val="26"/>
              </w:rPr>
              <w:t>Kết quả lần chạy cuối</w:t>
            </w:r>
          </w:p>
        </w:tc>
      </w:tr>
      <w:tr w:rsidR="00005B33" w:rsidRPr="00A447D3" w14:paraId="6654039E"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B47A902"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Raw</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2B9A07"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284.807 dòng; 492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C0D264"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r w:rsidR="00005B33" w:rsidRPr="00A447D3" w14:paraId="49735738"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01BB491" w14:textId="77777777" w:rsidR="00005B33" w:rsidRPr="00A447D3" w:rsidRDefault="00000000" w:rsidP="00A43C12">
            <w:pPr>
              <w:spacing w:after="0" w:line="252" w:lineRule="auto"/>
              <w:rPr>
                <w:rFonts w:cs="Times New Roman"/>
                <w:szCs w:val="26"/>
              </w:rPr>
            </w:pPr>
            <w:r w:rsidRPr="00A447D3">
              <w:rPr>
                <w:rFonts w:cs="Times New Roman"/>
                <w:color w:val="000000"/>
                <w:szCs w:val="26"/>
              </w:rPr>
              <w:t>Missing / infinity</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1EAF54C" w14:textId="77777777" w:rsidR="00005B33" w:rsidRPr="00A447D3" w:rsidRDefault="00000000" w:rsidP="00A43C12">
            <w:pPr>
              <w:spacing w:after="0" w:line="252" w:lineRule="auto"/>
              <w:rPr>
                <w:rFonts w:cs="Times New Roman"/>
                <w:szCs w:val="26"/>
              </w:rPr>
            </w:pPr>
            <w:r w:rsidRPr="00A447D3">
              <w:rPr>
                <w:rFonts w:cs="Times New Roman"/>
                <w:color w:val="000000"/>
                <w:szCs w:val="26"/>
              </w:rPr>
              <w:t>0 / 0</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D11730"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r w:rsidR="00005B33" w:rsidRPr="00A447D3" w14:paraId="5A4C74BE"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E5D476" w14:textId="77777777" w:rsidR="00005B33" w:rsidRPr="00A447D3" w:rsidRDefault="00000000" w:rsidP="00A43C12">
            <w:pPr>
              <w:spacing w:after="0" w:line="252" w:lineRule="auto"/>
              <w:rPr>
                <w:rFonts w:cs="Times New Roman"/>
                <w:szCs w:val="26"/>
              </w:rPr>
            </w:pPr>
            <w:r w:rsidRPr="00A447D3">
              <w:rPr>
                <w:rFonts w:cs="Times New Roman"/>
                <w:color w:val="000000"/>
                <w:szCs w:val="26"/>
              </w:rPr>
              <w:t>Dòng trùng bị loại</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41499E5" w14:textId="77777777" w:rsidR="00005B33" w:rsidRPr="00A447D3" w:rsidRDefault="00000000" w:rsidP="00A43C12">
            <w:pPr>
              <w:spacing w:after="0" w:line="252" w:lineRule="auto"/>
              <w:rPr>
                <w:rFonts w:cs="Times New Roman"/>
                <w:szCs w:val="26"/>
              </w:rPr>
            </w:pPr>
            <w:r w:rsidRPr="00A447D3">
              <w:rPr>
                <w:rFonts w:cs="Times New Roman"/>
                <w:color w:val="000000"/>
                <w:szCs w:val="26"/>
              </w:rPr>
              <w:t>1.081 dòng; gồm 19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560B6AA"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r w:rsidR="00005B33" w:rsidRPr="00A447D3" w14:paraId="0874F11C"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22786D3" w14:textId="77777777" w:rsidR="00005B33" w:rsidRPr="00A447D3" w:rsidRDefault="00000000" w:rsidP="00A43C12">
            <w:pPr>
              <w:spacing w:after="0" w:line="252" w:lineRule="auto"/>
              <w:rPr>
                <w:rFonts w:cs="Times New Roman"/>
                <w:szCs w:val="26"/>
              </w:rPr>
            </w:pPr>
            <w:r w:rsidRPr="00A447D3">
              <w:rPr>
                <w:rFonts w:cs="Times New Roman"/>
                <w:color w:val="000000"/>
                <w:szCs w:val="26"/>
              </w:rPr>
              <w:t>Sau bỏ trùng</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16C126A"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283.726 dòng; 473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0B241B"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r w:rsidR="00005B33" w:rsidRPr="00A447D3" w14:paraId="76A8183D"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952813A" w14:textId="77777777" w:rsidR="00005B33" w:rsidRPr="00A447D3" w:rsidRDefault="00000000" w:rsidP="00A43C12">
            <w:pPr>
              <w:spacing w:after="0" w:line="252" w:lineRule="auto"/>
              <w:rPr>
                <w:rFonts w:cs="Times New Roman"/>
                <w:szCs w:val="26"/>
              </w:rPr>
            </w:pPr>
            <w:r w:rsidRPr="00A447D3">
              <w:rPr>
                <w:rFonts w:cs="Times New Roman"/>
                <w:color w:val="000000"/>
                <w:szCs w:val="26"/>
              </w:rPr>
              <w:lastRenderedPageBreak/>
              <w:t>Train / validation / test</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D3432D3" w14:textId="77777777" w:rsidR="00005B33" w:rsidRPr="00A447D3" w:rsidRDefault="00000000" w:rsidP="00A43C12">
            <w:pPr>
              <w:spacing w:after="0" w:line="252" w:lineRule="auto"/>
              <w:rPr>
                <w:rFonts w:cs="Times New Roman"/>
                <w:szCs w:val="26"/>
              </w:rPr>
            </w:pPr>
            <w:r w:rsidRPr="00A447D3">
              <w:rPr>
                <w:rFonts w:cs="Times New Roman"/>
                <w:color w:val="000000"/>
                <w:szCs w:val="26"/>
              </w:rPr>
              <w:t>170.235 / 56.745 / 56.746</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8E92F2"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r w:rsidR="00005B33" w:rsidRPr="00A447D3" w14:paraId="2A73AEC6" w14:textId="77777777">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9B6E38F" w14:textId="77777777" w:rsidR="00005B33" w:rsidRPr="00A447D3" w:rsidRDefault="00000000" w:rsidP="00A43C12">
            <w:pPr>
              <w:spacing w:after="0" w:line="252" w:lineRule="auto"/>
              <w:rPr>
                <w:rFonts w:cs="Times New Roman"/>
                <w:szCs w:val="26"/>
              </w:rPr>
            </w:pPr>
            <w:r w:rsidRPr="00A447D3">
              <w:rPr>
                <w:rFonts w:cs="Times New Roman"/>
                <w:color w:val="000000"/>
                <w:szCs w:val="26"/>
              </w:rPr>
              <w:t>Fraud theo split</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44A11D"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 / 94 / 95</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BE5D045"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[NOTEBOOK 01]</w:t>
            </w:r>
          </w:p>
        </w:tc>
      </w:tr>
    </w:tbl>
    <w:tbl>
      <w:tblPr>
        <w:tblW w:w="0" w:type="auto"/>
        <w:jc w:val="center"/>
        <w:tblLayout w:type="fixed"/>
        <w:tblLook w:val="04A0" w:firstRow="1" w:lastRow="0" w:firstColumn="1" w:lastColumn="0" w:noHBand="0" w:noVBand="1"/>
      </w:tblPr>
      <w:tblGrid>
        <w:gridCol w:w="9355"/>
      </w:tblGrid>
      <w:tr w:rsidR="00005B33" w:rsidRPr="00A447D3" w14:paraId="56AA317D"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3304B540"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Điền cột kết quả lần chạy cuối, ngày chạy, hash và đường dẫn data_audit.csv. Vị trí đưa vào báo cáo: Bảng 3.2. Chỉ xóa ô này sau khi notebook chạy lại từ đầu và số liệu đã được kiểm tra.</w:t>
            </w:r>
          </w:p>
        </w:tc>
      </w:tr>
    </w:tbl>
    <w:p w14:paraId="5A396F10" w14:textId="77777777" w:rsidR="00005B33" w:rsidRPr="00A447D3" w:rsidRDefault="00000000" w:rsidP="00A43C12">
      <w:pPr>
        <w:pStyle w:val="Heading2"/>
        <w:rPr>
          <w:rFonts w:ascii="Times New Roman" w:hAnsi="Times New Roman" w:cs="Times New Roman"/>
          <w:sz w:val="26"/>
        </w:rPr>
      </w:pPr>
      <w:bookmarkStart w:id="28" w:name="_Toc238821415"/>
      <w:r w:rsidRPr="00A447D3">
        <w:rPr>
          <w:rFonts w:ascii="Times New Roman" w:hAnsi="Times New Roman" w:cs="Times New Roman"/>
          <w:sz w:val="26"/>
        </w:rPr>
        <w:t>3.3. Kết quả EDA</w:t>
      </w:r>
      <w:bookmarkEnd w:id="28"/>
    </w:p>
    <w:tbl>
      <w:tblPr>
        <w:tblW w:w="0" w:type="auto"/>
        <w:jc w:val="center"/>
        <w:tblLook w:val="04A0" w:firstRow="1" w:lastRow="0" w:firstColumn="1" w:lastColumn="0" w:noHBand="0" w:noVBand="1"/>
      </w:tblPr>
      <w:tblGrid>
        <w:gridCol w:w="9335"/>
      </w:tblGrid>
      <w:tr w:rsidR="00005B33" w:rsidRPr="00A447D3" w14:paraId="6C719B41"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68668CCE" w14:textId="77777777" w:rsidR="00005B33" w:rsidRPr="00A447D3" w:rsidRDefault="00000000" w:rsidP="00A43C12">
            <w:pPr>
              <w:jc w:val="center"/>
              <w:rPr>
                <w:rFonts w:cs="Times New Roman"/>
                <w:szCs w:val="26"/>
              </w:rPr>
            </w:pPr>
            <w:r w:rsidRPr="00A447D3">
              <w:rPr>
                <w:rFonts w:cs="Times New Roman"/>
                <w:b/>
                <w:color w:val="1F4E78"/>
                <w:szCs w:val="26"/>
              </w:rPr>
              <w:t>HÌNH 3.1 - PHÂN BỐ CLASS</w:t>
            </w:r>
          </w:p>
          <w:p w14:paraId="4134AC6D" w14:textId="77777777" w:rsidR="00005B33" w:rsidRPr="00A447D3" w:rsidRDefault="00000000" w:rsidP="00A43C12">
            <w:pPr>
              <w:spacing w:after="0"/>
              <w:jc w:val="center"/>
              <w:rPr>
                <w:rFonts w:cs="Times New Roman"/>
                <w:szCs w:val="26"/>
              </w:rPr>
            </w:pPr>
            <w:r w:rsidRPr="00A447D3">
              <w:rPr>
                <w:rFonts w:cs="Times New Roman"/>
                <w:i/>
                <w:color w:val="595959"/>
                <w:szCs w:val="26"/>
              </w:rPr>
              <w:t>Chèn figures/class_distribution.png; ghi số lượng, tỷ lệ và nhận xét vì sao Accuracy gây hiểu nhầm.</w:t>
            </w:r>
          </w:p>
          <w:p w14:paraId="1CC7B987" w14:textId="77777777" w:rsidR="00005B33" w:rsidRPr="00A447D3" w:rsidRDefault="00005B33" w:rsidP="00A43C12">
            <w:pPr>
              <w:rPr>
                <w:rFonts w:cs="Times New Roman"/>
                <w:szCs w:val="26"/>
              </w:rPr>
            </w:pPr>
          </w:p>
          <w:p w14:paraId="3525210C" w14:textId="77777777" w:rsidR="00005B33" w:rsidRPr="00A447D3" w:rsidRDefault="00005B33" w:rsidP="00A43C12">
            <w:pPr>
              <w:rPr>
                <w:rFonts w:cs="Times New Roman"/>
                <w:szCs w:val="26"/>
              </w:rPr>
            </w:pPr>
          </w:p>
        </w:tc>
      </w:tr>
    </w:tbl>
    <w:p w14:paraId="5D5DFAE8" w14:textId="77777777" w:rsidR="00005B33" w:rsidRPr="00A447D3" w:rsidRDefault="00000000" w:rsidP="00A43C12">
      <w:pPr>
        <w:jc w:val="both"/>
        <w:rPr>
          <w:rFonts w:cs="Times New Roman"/>
          <w:szCs w:val="26"/>
        </w:rPr>
      </w:pPr>
      <w:r w:rsidRPr="00A447D3">
        <w:rPr>
          <w:rFonts w:cs="Times New Roman"/>
          <w:i/>
          <w:color w:val="000000"/>
          <w:szCs w:val="26"/>
        </w:rPr>
        <w:t>Nhận xét cần viết sau khi có hình: [nêu tỷ lệ fraud chính xác; liên hệ trực tiếp với lựa chọn AP, không lặp lại mô tả biểu đồ].</w:t>
      </w:r>
    </w:p>
    <w:tbl>
      <w:tblPr>
        <w:tblW w:w="0" w:type="auto"/>
        <w:jc w:val="center"/>
        <w:tblLook w:val="04A0" w:firstRow="1" w:lastRow="0" w:firstColumn="1" w:lastColumn="0" w:noHBand="0" w:noVBand="1"/>
      </w:tblPr>
      <w:tblGrid>
        <w:gridCol w:w="9335"/>
      </w:tblGrid>
      <w:tr w:rsidR="00005B33" w:rsidRPr="00A447D3" w14:paraId="6AF9ABC8"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796F7E81" w14:textId="77777777" w:rsidR="00005B33" w:rsidRPr="00A447D3" w:rsidRDefault="00000000" w:rsidP="00A43C12">
            <w:pPr>
              <w:jc w:val="center"/>
              <w:rPr>
                <w:rFonts w:cs="Times New Roman"/>
                <w:szCs w:val="26"/>
              </w:rPr>
            </w:pPr>
            <w:r w:rsidRPr="00A447D3">
              <w:rPr>
                <w:rFonts w:cs="Times New Roman"/>
                <w:b/>
                <w:color w:val="1F4E78"/>
                <w:szCs w:val="26"/>
              </w:rPr>
              <w:t>HÌNH 3.2 - AMOUNT VÀ LOGAMOUNT THEO CLASS</w:t>
            </w:r>
          </w:p>
          <w:p w14:paraId="45550E1A" w14:textId="77777777" w:rsidR="00005B33" w:rsidRPr="00A447D3" w:rsidRDefault="00000000" w:rsidP="00A43C12">
            <w:pPr>
              <w:spacing w:after="0"/>
              <w:jc w:val="center"/>
              <w:rPr>
                <w:rFonts w:cs="Times New Roman"/>
                <w:szCs w:val="26"/>
              </w:rPr>
            </w:pPr>
            <w:r w:rsidRPr="00A447D3">
              <w:rPr>
                <w:rFonts w:cs="Times New Roman"/>
                <w:i/>
                <w:color w:val="595959"/>
                <w:szCs w:val="26"/>
              </w:rPr>
              <w:t>Chèn hình đã chọn; giải thích log1p nén vùng giá trị lớn và không xóa Amount = 0.</w:t>
            </w:r>
          </w:p>
          <w:p w14:paraId="6B0AE35E" w14:textId="77777777" w:rsidR="00005B33" w:rsidRPr="00A447D3" w:rsidRDefault="00005B33" w:rsidP="00A43C12">
            <w:pPr>
              <w:rPr>
                <w:rFonts w:cs="Times New Roman"/>
                <w:szCs w:val="26"/>
              </w:rPr>
            </w:pPr>
          </w:p>
          <w:p w14:paraId="1BC18AE1" w14:textId="77777777" w:rsidR="00005B33" w:rsidRPr="00A447D3" w:rsidRDefault="00005B33" w:rsidP="00A43C12">
            <w:pPr>
              <w:rPr>
                <w:rFonts w:cs="Times New Roman"/>
                <w:szCs w:val="26"/>
              </w:rPr>
            </w:pPr>
          </w:p>
        </w:tc>
      </w:tr>
    </w:tbl>
    <w:p w14:paraId="074013E4" w14:textId="77777777" w:rsidR="00005B33" w:rsidRPr="00A447D3" w:rsidRDefault="00000000" w:rsidP="00A43C12">
      <w:pPr>
        <w:jc w:val="both"/>
        <w:rPr>
          <w:rFonts w:cs="Times New Roman"/>
          <w:szCs w:val="26"/>
        </w:rPr>
      </w:pPr>
      <w:r w:rsidRPr="00A447D3">
        <w:rPr>
          <w:rFonts w:cs="Times New Roman"/>
          <w:i/>
          <w:color w:val="000000"/>
          <w:szCs w:val="26"/>
        </w:rPr>
        <w:t>Nhận xét cần viết sau khi có hình: [so sánh phân phối hai lớp; tránh kết luận Amount gây ra gian lận].</w:t>
      </w:r>
    </w:p>
    <w:tbl>
      <w:tblPr>
        <w:tblW w:w="0" w:type="auto"/>
        <w:jc w:val="center"/>
        <w:tblLook w:val="04A0" w:firstRow="1" w:lastRow="0" w:firstColumn="1" w:lastColumn="0" w:noHBand="0" w:noVBand="1"/>
      </w:tblPr>
      <w:tblGrid>
        <w:gridCol w:w="9335"/>
      </w:tblGrid>
      <w:tr w:rsidR="00005B33" w:rsidRPr="00A447D3" w14:paraId="48D5705F"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4047CB99" w14:textId="77777777" w:rsidR="00005B33" w:rsidRPr="00A447D3" w:rsidRDefault="00000000" w:rsidP="00A43C12">
            <w:pPr>
              <w:jc w:val="center"/>
              <w:rPr>
                <w:rFonts w:cs="Times New Roman"/>
                <w:szCs w:val="26"/>
              </w:rPr>
            </w:pPr>
            <w:r w:rsidRPr="00A447D3">
              <w:rPr>
                <w:rFonts w:cs="Times New Roman"/>
                <w:b/>
                <w:color w:val="1F4E78"/>
                <w:szCs w:val="26"/>
              </w:rPr>
              <w:t>HÌNH 3.3 - TIME THEO CLASS</w:t>
            </w:r>
          </w:p>
          <w:p w14:paraId="1D5A8826" w14:textId="77777777" w:rsidR="00005B33" w:rsidRPr="00A447D3" w:rsidRDefault="00000000" w:rsidP="00A43C12">
            <w:pPr>
              <w:spacing w:after="0"/>
              <w:jc w:val="center"/>
              <w:rPr>
                <w:rFonts w:cs="Times New Roman"/>
                <w:szCs w:val="26"/>
              </w:rPr>
            </w:pPr>
            <w:r w:rsidRPr="00A447D3">
              <w:rPr>
                <w:rFonts w:cs="Times New Roman"/>
                <w:i/>
                <w:color w:val="595959"/>
                <w:szCs w:val="26"/>
              </w:rPr>
              <w:t>Chèn hình; ghi rõ Time là số giây tương đối trong khoảng 48 giờ, không phải ngày giờ thật.</w:t>
            </w:r>
          </w:p>
          <w:p w14:paraId="3525CBEF" w14:textId="77777777" w:rsidR="00005B33" w:rsidRPr="00A447D3" w:rsidRDefault="00005B33" w:rsidP="00A43C12">
            <w:pPr>
              <w:rPr>
                <w:rFonts w:cs="Times New Roman"/>
                <w:szCs w:val="26"/>
              </w:rPr>
            </w:pPr>
          </w:p>
          <w:p w14:paraId="060D5729" w14:textId="77777777" w:rsidR="00005B33" w:rsidRPr="00A447D3" w:rsidRDefault="00005B33" w:rsidP="00A43C12">
            <w:pPr>
              <w:rPr>
                <w:rFonts w:cs="Times New Roman"/>
                <w:szCs w:val="26"/>
              </w:rPr>
            </w:pPr>
          </w:p>
        </w:tc>
      </w:tr>
      <w:tr w:rsidR="00005B33" w:rsidRPr="00A447D3" w14:paraId="454913B2"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3F44DA5B" w14:textId="77777777" w:rsidR="00005B33" w:rsidRPr="00A447D3" w:rsidRDefault="00000000" w:rsidP="00A43C12">
            <w:pPr>
              <w:jc w:val="center"/>
              <w:rPr>
                <w:rFonts w:cs="Times New Roman"/>
                <w:szCs w:val="26"/>
              </w:rPr>
            </w:pPr>
            <w:r w:rsidRPr="00A447D3">
              <w:rPr>
                <w:rFonts w:cs="Times New Roman"/>
                <w:b/>
                <w:color w:val="1F4E78"/>
                <w:szCs w:val="26"/>
              </w:rPr>
              <w:t>HÌNH 3.4 - TƯƠNG QUAN CHỌN LỌC</w:t>
            </w:r>
          </w:p>
          <w:p w14:paraId="4F79B9D6" w14:textId="77777777" w:rsidR="00005B33" w:rsidRPr="00A447D3" w:rsidRDefault="00000000" w:rsidP="00A43C12">
            <w:pPr>
              <w:spacing w:after="0"/>
              <w:jc w:val="center"/>
              <w:rPr>
                <w:rFonts w:cs="Times New Roman"/>
                <w:szCs w:val="26"/>
              </w:rPr>
            </w:pPr>
            <w:r w:rsidRPr="00A447D3">
              <w:rPr>
                <w:rFonts w:cs="Times New Roman"/>
                <w:i/>
                <w:color w:val="595959"/>
                <w:szCs w:val="26"/>
              </w:rPr>
              <w:t>Chỉ giữ các biến có ích cho câu hỏi; không gán ý nghĩa nghiệp vụ cho V1-V28.</w:t>
            </w:r>
          </w:p>
          <w:p w14:paraId="0BDB2C59" w14:textId="77777777" w:rsidR="00005B33" w:rsidRPr="00A447D3" w:rsidRDefault="00005B33" w:rsidP="00A43C12">
            <w:pPr>
              <w:rPr>
                <w:rFonts w:cs="Times New Roman"/>
                <w:szCs w:val="26"/>
              </w:rPr>
            </w:pPr>
          </w:p>
          <w:p w14:paraId="7241117E" w14:textId="77777777" w:rsidR="00005B33" w:rsidRPr="00A447D3" w:rsidRDefault="00005B33" w:rsidP="00A43C12">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005B33" w:rsidRPr="00A447D3" w14:paraId="5E1FB004"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1F85767F"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lastRenderedPageBreak/>
              <w:t xml:space="preserve">CẬP NHẬT TỪ 01_data_eda.ipynb: </w:t>
            </w:r>
            <w:r w:rsidRPr="00A447D3">
              <w:rPr>
                <w:rFonts w:cs="Times New Roman"/>
                <w:color w:val="000000"/>
                <w:szCs w:val="26"/>
              </w:rPr>
              <w:t>Thay các khung bằng 4-6 hình thật và viết 1-2 câu nhận xét có số liệu cho từng hình. Vị trí đưa vào báo cáo: Mục 3.3. Chỉ xóa ô này sau khi notebook chạy lại từ đầu và số liệu đã được kiểm tra.</w:t>
            </w:r>
          </w:p>
        </w:tc>
      </w:tr>
    </w:tbl>
    <w:p w14:paraId="00B0670B" w14:textId="77777777" w:rsidR="00005B33" w:rsidRPr="00A447D3" w:rsidRDefault="00000000" w:rsidP="00A43C12">
      <w:pPr>
        <w:pStyle w:val="Heading2"/>
        <w:rPr>
          <w:rFonts w:ascii="Times New Roman" w:hAnsi="Times New Roman" w:cs="Times New Roman"/>
          <w:sz w:val="26"/>
        </w:rPr>
      </w:pPr>
      <w:bookmarkStart w:id="29" w:name="_Toc238821416"/>
      <w:r w:rsidRPr="00A447D3">
        <w:rPr>
          <w:rFonts w:ascii="Times New Roman" w:hAnsi="Times New Roman" w:cs="Times New Roman"/>
          <w:sz w:val="26"/>
        </w:rPr>
        <w:t>3.4. Kết quả trên validation và lựa chọn mô hình</w:t>
      </w:r>
      <w:bookmarkEnd w:id="29"/>
    </w:p>
    <w:tbl>
      <w:tblPr>
        <w:tblStyle w:val="TableGrid"/>
        <w:tblW w:w="0" w:type="auto"/>
        <w:jc w:val="center"/>
        <w:tblLayout w:type="fixed"/>
        <w:tblLook w:val="04A0" w:firstRow="1" w:lastRow="0" w:firstColumn="1" w:lastColumn="0" w:noHBand="0" w:noVBand="1"/>
      </w:tblPr>
      <w:tblGrid>
        <w:gridCol w:w="2268"/>
        <w:gridCol w:w="2721"/>
        <w:gridCol w:w="1701"/>
        <w:gridCol w:w="1701"/>
        <w:gridCol w:w="1871"/>
      </w:tblGrid>
      <w:tr w:rsidR="00005B33" w:rsidRPr="00A447D3" w14:paraId="2C00496B" w14:textId="77777777" w:rsidTr="00065C99">
        <w:trPr>
          <w:cantSplit/>
          <w:tblHeader/>
          <w:jc w:val="center"/>
        </w:trPr>
        <w:tc>
          <w:tcPr>
            <w:tcW w:w="187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A6DBF75" w14:textId="77777777" w:rsidR="00005B33" w:rsidRPr="00A447D3" w:rsidRDefault="00000000" w:rsidP="00A43C12">
            <w:pPr>
              <w:spacing w:after="0"/>
              <w:jc w:val="center"/>
              <w:rPr>
                <w:rFonts w:cs="Times New Roman"/>
                <w:szCs w:val="26"/>
              </w:rPr>
            </w:pPr>
            <w:r w:rsidRPr="00A447D3">
              <w:rPr>
                <w:rFonts w:cs="Times New Roman"/>
                <w:b/>
                <w:color w:val="000000"/>
                <w:szCs w:val="26"/>
              </w:rPr>
              <w:t>Model</w:t>
            </w:r>
          </w:p>
        </w:tc>
        <w:tc>
          <w:tcPr>
            <w:tcW w:w="272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F56904C" w14:textId="77777777" w:rsidR="00005B33" w:rsidRPr="00A447D3" w:rsidRDefault="00000000" w:rsidP="00A43C12">
            <w:pPr>
              <w:spacing w:after="0"/>
              <w:jc w:val="center"/>
              <w:rPr>
                <w:rFonts w:cs="Times New Roman"/>
                <w:szCs w:val="26"/>
              </w:rPr>
            </w:pPr>
            <w:r w:rsidRPr="00A447D3">
              <w:rPr>
                <w:rFonts w:cs="Times New Roman"/>
                <w:b/>
                <w:color w:val="000000"/>
                <w:szCs w:val="26"/>
              </w:rPr>
              <w:t>Feature/class_weight</w:t>
            </w:r>
          </w:p>
        </w:tc>
        <w:tc>
          <w:tcPr>
            <w:tcW w:w="119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6EA79B5" w14:textId="77777777" w:rsidR="00005B33" w:rsidRPr="00A447D3" w:rsidRDefault="00000000" w:rsidP="00A43C12">
            <w:pPr>
              <w:spacing w:after="0"/>
              <w:jc w:val="center"/>
              <w:rPr>
                <w:rFonts w:cs="Times New Roman"/>
                <w:szCs w:val="26"/>
              </w:rPr>
            </w:pPr>
            <w:r w:rsidRPr="00A447D3">
              <w:rPr>
                <w:rFonts w:cs="Times New Roman"/>
                <w:b/>
                <w:color w:val="000000"/>
                <w:szCs w:val="26"/>
              </w:rPr>
              <w:t>AP</w:t>
            </w:r>
          </w:p>
        </w:tc>
        <w:tc>
          <w:tcPr>
            <w:tcW w:w="153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C4BD888" w14:textId="77777777" w:rsidR="00005B33" w:rsidRPr="00A447D3" w:rsidRDefault="00000000" w:rsidP="00A43C12">
            <w:pPr>
              <w:spacing w:after="0"/>
              <w:jc w:val="center"/>
              <w:rPr>
                <w:rFonts w:cs="Times New Roman"/>
                <w:szCs w:val="26"/>
              </w:rPr>
            </w:pPr>
            <w:r w:rsidRPr="00A447D3">
              <w:rPr>
                <w:rFonts w:cs="Times New Roman"/>
                <w:b/>
                <w:color w:val="000000"/>
                <w:szCs w:val="26"/>
              </w:rPr>
              <w:t>Baseline AP</w:t>
            </w:r>
          </w:p>
        </w:tc>
        <w:tc>
          <w:tcPr>
            <w:tcW w:w="187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4BE84FA" w14:textId="77777777" w:rsidR="00005B33" w:rsidRPr="00A447D3" w:rsidRDefault="00000000" w:rsidP="00A43C12">
            <w:pPr>
              <w:spacing w:after="0"/>
              <w:jc w:val="center"/>
              <w:rPr>
                <w:rFonts w:cs="Times New Roman"/>
                <w:szCs w:val="26"/>
              </w:rPr>
            </w:pPr>
            <w:r w:rsidRPr="00A447D3">
              <w:rPr>
                <w:rFonts w:cs="Times New Roman"/>
                <w:b/>
                <w:color w:val="000000"/>
                <w:szCs w:val="26"/>
              </w:rPr>
              <w:t>AP/Baseline</w:t>
            </w:r>
          </w:p>
        </w:tc>
      </w:tr>
      <w:tr w:rsidR="00005B33" w:rsidRPr="00A447D3" w14:paraId="0FD5ABCC" w14:textId="77777777">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20D60E5" w14:textId="77777777" w:rsidR="00005B33" w:rsidRPr="00A447D3" w:rsidRDefault="00000000" w:rsidP="00A43C12">
            <w:pPr>
              <w:spacing w:after="0" w:line="252" w:lineRule="auto"/>
              <w:rPr>
                <w:rFonts w:cs="Times New Roman"/>
                <w:szCs w:val="26"/>
              </w:rPr>
            </w:pPr>
            <w:r w:rsidRPr="00A447D3">
              <w:rPr>
                <w:rFonts w:cs="Times New Roman"/>
                <w:color w:val="000000"/>
                <w:szCs w:val="26"/>
              </w:rPr>
              <w:t>no_skill</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64AEE8E" w14:textId="77777777" w:rsidR="00005B33" w:rsidRPr="00A447D3" w:rsidRDefault="00000000" w:rsidP="00A43C12">
            <w:pPr>
              <w:spacing w:after="0" w:line="252" w:lineRule="auto"/>
              <w:rPr>
                <w:rFonts w:cs="Times New Roman"/>
                <w:szCs w:val="26"/>
              </w:rPr>
            </w:pPr>
            <w:r w:rsidRPr="00A447D3">
              <w:rPr>
                <w:rFonts w:cs="Times New Roman"/>
                <w:color w:val="000000"/>
                <w:szCs w:val="26"/>
              </w:rPr>
              <w:t>-</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AEB4B9"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57EFDA"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996572" w14:textId="77777777" w:rsidR="00005B33" w:rsidRPr="00A447D3" w:rsidRDefault="00000000" w:rsidP="00A43C12">
            <w:pPr>
              <w:spacing w:after="0" w:line="252" w:lineRule="auto"/>
              <w:rPr>
                <w:rFonts w:cs="Times New Roman"/>
                <w:szCs w:val="26"/>
              </w:rPr>
            </w:pPr>
            <w:r w:rsidRPr="00A447D3">
              <w:rPr>
                <w:rFonts w:cs="Times New Roman"/>
                <w:color w:val="000000"/>
                <w:szCs w:val="26"/>
              </w:rPr>
              <w:t>1,0x</w:t>
            </w:r>
          </w:p>
        </w:tc>
      </w:tr>
      <w:tr w:rsidR="00005B33" w:rsidRPr="00A447D3" w14:paraId="62251661" w14:textId="77777777">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2C5B5F" w14:textId="77777777" w:rsidR="00005B33" w:rsidRPr="00A447D3" w:rsidRDefault="00000000" w:rsidP="00A43C12">
            <w:pPr>
              <w:spacing w:after="0" w:line="252" w:lineRule="auto"/>
              <w:rPr>
                <w:rFonts w:cs="Times New Roman"/>
                <w:szCs w:val="26"/>
              </w:rPr>
            </w:pPr>
            <w:r w:rsidRPr="00A447D3">
              <w:rPr>
                <w:rFonts w:cs="Times New Roman"/>
                <w:color w:val="000000"/>
                <w:szCs w:val="26"/>
              </w:rPr>
              <w:t>Dummy stratified</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BA1013"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random_state=42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076419"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E97D997"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834CC5"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5FEA4D01" w14:textId="77777777">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D867E5" w14:textId="77777777" w:rsidR="00005B33" w:rsidRPr="00A447D3" w:rsidRDefault="00000000" w:rsidP="00A43C12">
            <w:pPr>
              <w:spacing w:after="0" w:line="252" w:lineRule="auto"/>
              <w:rPr>
                <w:rFonts w:cs="Times New Roman"/>
                <w:szCs w:val="26"/>
              </w:rPr>
            </w:pPr>
            <w:r w:rsidRPr="00A447D3">
              <w:rPr>
                <w:rFonts w:cs="Times New Roman"/>
                <w:color w:val="000000"/>
                <w:szCs w:val="26"/>
              </w:rPr>
              <w:t>Logistic Regression</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16A22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F582DA0"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4DB437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B72A9A"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19FAC1D7" w14:textId="77777777">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A991154"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Random Forest</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D3AA7EC" w14:textId="77777777" w:rsidR="00005B33" w:rsidRPr="00A447D3" w:rsidRDefault="00000000" w:rsidP="00A43C12">
            <w:pPr>
              <w:spacing w:after="0" w:line="252" w:lineRule="auto"/>
              <w:rPr>
                <w:rFonts w:cs="Times New Roman"/>
                <w:szCs w:val="26"/>
              </w:rPr>
            </w:pPr>
            <w:r w:rsidRPr="00A447D3">
              <w:rPr>
                <w:rFonts w:cs="Times New Roman"/>
                <w:color w:val="000000"/>
                <w:szCs w:val="26"/>
              </w:rPr>
              <w:t>[02]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E48CB7E"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9B39AE7"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4A931D"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68F598EF" w14:textId="77777777" w:rsidTr="00065C99">
        <w:trPr>
          <w:cantSplit/>
          <w:tblHeader/>
          <w:jc w:val="center"/>
        </w:trPr>
        <w:tc>
          <w:tcPr>
            <w:tcW w:w="226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3EB03C9" w14:textId="77777777" w:rsidR="00005B33" w:rsidRPr="00A447D3" w:rsidRDefault="00000000" w:rsidP="00A43C12">
            <w:pPr>
              <w:spacing w:after="0"/>
              <w:jc w:val="center"/>
              <w:rPr>
                <w:rFonts w:cs="Times New Roman"/>
                <w:szCs w:val="26"/>
              </w:rPr>
            </w:pPr>
            <w:r w:rsidRPr="00A447D3">
              <w:rPr>
                <w:rFonts w:cs="Times New Roman"/>
                <w:b/>
                <w:color w:val="000000"/>
                <w:szCs w:val="26"/>
              </w:rPr>
              <w:t>Model</w:t>
            </w:r>
          </w:p>
        </w:tc>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9FD1614" w14:textId="77777777" w:rsidR="00005B33" w:rsidRPr="00A447D3" w:rsidRDefault="00000000" w:rsidP="00A43C12">
            <w:pPr>
              <w:spacing w:after="0"/>
              <w:jc w:val="center"/>
              <w:rPr>
                <w:rFonts w:cs="Times New Roman"/>
                <w:szCs w:val="26"/>
              </w:rPr>
            </w:pPr>
            <w:r w:rsidRPr="00A447D3">
              <w:rPr>
                <w:rFonts w:cs="Times New Roman"/>
                <w:b/>
                <w:color w:val="000000"/>
                <w:szCs w:val="26"/>
              </w:rPr>
              <w:t>Threshold F1</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D44D1DB" w14:textId="77777777" w:rsidR="00005B33" w:rsidRPr="00A447D3" w:rsidRDefault="00000000" w:rsidP="00A43C12">
            <w:pPr>
              <w:spacing w:after="0"/>
              <w:jc w:val="center"/>
              <w:rPr>
                <w:rFonts w:cs="Times New Roman"/>
                <w:szCs w:val="26"/>
              </w:rPr>
            </w:pPr>
            <w:r w:rsidRPr="00A447D3">
              <w:rPr>
                <w:rFonts w:cs="Times New Roman"/>
                <w:b/>
                <w:color w:val="000000"/>
                <w:szCs w:val="26"/>
              </w:rPr>
              <w:t>Precision</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433C18A" w14:textId="77777777" w:rsidR="00005B33" w:rsidRPr="00A447D3" w:rsidRDefault="00000000" w:rsidP="00A43C12">
            <w:pPr>
              <w:spacing w:after="0"/>
              <w:jc w:val="center"/>
              <w:rPr>
                <w:rFonts w:cs="Times New Roman"/>
                <w:szCs w:val="26"/>
              </w:rPr>
            </w:pPr>
            <w:r w:rsidRPr="00A447D3">
              <w:rPr>
                <w:rFonts w:cs="Times New Roman"/>
                <w:b/>
                <w:color w:val="000000"/>
                <w:szCs w:val="26"/>
              </w:rPr>
              <w:t>Recall</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0946BBA" w14:textId="77777777" w:rsidR="00005B33" w:rsidRPr="00A447D3" w:rsidRDefault="00000000" w:rsidP="00A43C12">
            <w:pPr>
              <w:spacing w:after="0"/>
              <w:jc w:val="center"/>
              <w:rPr>
                <w:rFonts w:cs="Times New Roman"/>
                <w:szCs w:val="26"/>
              </w:rPr>
            </w:pPr>
            <w:r w:rsidRPr="00A447D3">
              <w:rPr>
                <w:rFonts w:cs="Times New Roman"/>
                <w:b/>
                <w:color w:val="000000"/>
                <w:szCs w:val="26"/>
              </w:rPr>
              <w:t>F1</w:t>
            </w:r>
          </w:p>
        </w:tc>
      </w:tr>
      <w:tr w:rsidR="00005B33" w:rsidRPr="00A447D3" w14:paraId="2FC27B95"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0F8E4EA" w14:textId="77777777" w:rsidR="00005B33" w:rsidRPr="00A447D3" w:rsidRDefault="00000000" w:rsidP="00A43C12">
            <w:pPr>
              <w:spacing w:after="0" w:line="252" w:lineRule="auto"/>
              <w:rPr>
                <w:rFonts w:cs="Times New Roman"/>
                <w:szCs w:val="26"/>
              </w:rPr>
            </w:pPr>
            <w:r w:rsidRPr="00A447D3">
              <w:rPr>
                <w:rFonts w:cs="Times New Roman"/>
                <w:color w:val="000000"/>
                <w:szCs w:val="26"/>
              </w:rPr>
              <w:t>Dummy stratified</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772A18C"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AC6F12"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92DDF00"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FD0FE8F"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36469B71"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0BCF7B" w14:textId="77777777" w:rsidR="00005B33" w:rsidRPr="00A447D3" w:rsidRDefault="00000000" w:rsidP="00A43C12">
            <w:pPr>
              <w:spacing w:after="0" w:line="252" w:lineRule="auto"/>
              <w:rPr>
                <w:rFonts w:cs="Times New Roman"/>
                <w:szCs w:val="26"/>
              </w:rPr>
            </w:pPr>
            <w:r w:rsidRPr="00A447D3">
              <w:rPr>
                <w:rFonts w:cs="Times New Roman"/>
                <w:color w:val="000000"/>
                <w:szCs w:val="26"/>
              </w:rPr>
              <w:t>Logistic Regression</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7237F0C"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CDAF45"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C9E7F3"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D40EBF"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4C6E7E16" w14:textId="77777777">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C600A9"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Random Forest</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0143F97"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D868C8"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38B433"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65BF74"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bl>
    <w:tbl>
      <w:tblPr>
        <w:tblW w:w="0" w:type="auto"/>
        <w:jc w:val="center"/>
        <w:tblLayout w:type="fixed"/>
        <w:tblLook w:val="04A0" w:firstRow="1" w:lastRow="0" w:firstColumn="1" w:lastColumn="0" w:noHBand="0" w:noVBand="1"/>
      </w:tblPr>
      <w:tblGrid>
        <w:gridCol w:w="9355"/>
      </w:tblGrid>
      <w:tr w:rsidR="00005B33" w:rsidRPr="00A447D3" w14:paraId="6FBB482A"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5E7FBFF"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02_modeling.ipynb + 03_evaluation.ipynb: </w:t>
            </w:r>
            <w:r w:rsidRPr="00A447D3">
              <w:rPr>
                <w:rFonts w:cs="Times New Roman"/>
                <w:color w:val="000000"/>
                <w:szCs w:val="26"/>
              </w:rPr>
              <w:t>Điền bảng từ model_comparison.csv; kiểm tra score liên tục; áp dụng tie-break 0,01 đúng quy tắc đã chốt. Vị trí đưa vào báo cáo: Bảng 3.3. Chỉ xóa ô này sau khi notebook chạy lại từ đầu và số liệu đã được kiểm tra.</w:t>
            </w:r>
          </w:p>
        </w:tc>
      </w:tr>
    </w:tbl>
    <w:p w14:paraId="7ECC6DFD" w14:textId="77777777" w:rsidR="00005B33" w:rsidRPr="00A447D3" w:rsidRDefault="00000000" w:rsidP="00A43C12">
      <w:pPr>
        <w:jc w:val="both"/>
        <w:rPr>
          <w:rFonts w:cs="Times New Roman"/>
          <w:szCs w:val="26"/>
        </w:rPr>
      </w:pPr>
      <w:r w:rsidRPr="00A447D3">
        <w:rPr>
          <w:rFonts w:cs="Times New Roman"/>
          <w:i/>
          <w:color w:val="000000"/>
          <w:szCs w:val="26"/>
        </w:rPr>
        <w:t>Câu quyết định mẫu: Trên validation, [MODEL] đạt AP = [GIÁ TRỊ], so với baseline [GIÁ TRỊ], tương đương [SỐ LẦN]x. Chênh lệch AP giữa Logistic Regression và Random Forest là [GIÁ TRỊ]; theo quy tắc tie-break đã chốt, nhóm chọn [MODEL] vì [LÝ DO ĐÚNG QUY TẮC].</w:t>
      </w:r>
    </w:p>
    <w:p w14:paraId="03A47122" w14:textId="77777777" w:rsidR="00005B33" w:rsidRPr="00A447D3" w:rsidRDefault="00000000" w:rsidP="00A43C12">
      <w:pPr>
        <w:pStyle w:val="Heading2"/>
        <w:rPr>
          <w:rFonts w:ascii="Times New Roman" w:hAnsi="Times New Roman" w:cs="Times New Roman"/>
          <w:sz w:val="26"/>
        </w:rPr>
      </w:pPr>
      <w:bookmarkStart w:id="30" w:name="_Toc238821417"/>
      <w:r w:rsidRPr="00A447D3">
        <w:rPr>
          <w:rFonts w:ascii="Times New Roman" w:hAnsi="Times New Roman" w:cs="Times New Roman"/>
          <w:sz w:val="26"/>
        </w:rPr>
        <w:t>3.5. Kết quả test cuối</w:t>
      </w:r>
      <w:bookmarkEnd w:id="30"/>
    </w:p>
    <w:tbl>
      <w:tblPr>
        <w:tblW w:w="0" w:type="auto"/>
        <w:jc w:val="center"/>
        <w:tblLayout w:type="fixed"/>
        <w:tblLook w:val="04A0" w:firstRow="1" w:lastRow="0" w:firstColumn="1" w:lastColumn="0" w:noHBand="0" w:noVBand="1"/>
      </w:tblPr>
      <w:tblGrid>
        <w:gridCol w:w="9355"/>
      </w:tblGrid>
      <w:tr w:rsidR="00005B33" w:rsidRPr="00A447D3" w14:paraId="286E81C2" w14:textId="77777777">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5694E052"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Khóa test: </w:t>
            </w:r>
            <w:r w:rsidRPr="00A447D3">
              <w:rPr>
                <w:rFonts w:cs="Times New Roman"/>
                <w:color w:val="000000"/>
                <w:szCs w:val="26"/>
              </w:rPr>
              <w:t>Mục này chỉ được cập nhật từ lần chạy cuối sau khi model, feature và threshold đã chốt. Nếu thay quyết định sau khi xem test, phải ghi rõ test đã bị sử dụng để chọn mô hình và không còn là đánh giá độc lập.</w:t>
            </w:r>
          </w:p>
        </w:tc>
      </w:tr>
    </w:tbl>
    <w:tbl>
      <w:tblPr>
        <w:tblStyle w:val="TableGrid"/>
        <w:tblW w:w="0" w:type="auto"/>
        <w:jc w:val="center"/>
        <w:tblLayout w:type="fixed"/>
        <w:tblLook w:val="04A0" w:firstRow="1" w:lastRow="0" w:firstColumn="1" w:lastColumn="0" w:noHBand="0" w:noVBand="1"/>
      </w:tblPr>
      <w:tblGrid>
        <w:gridCol w:w="1417"/>
        <w:gridCol w:w="851"/>
        <w:gridCol w:w="566"/>
        <w:gridCol w:w="794"/>
        <w:gridCol w:w="510"/>
        <w:gridCol w:w="1247"/>
        <w:gridCol w:w="57"/>
        <w:gridCol w:w="1190"/>
        <w:gridCol w:w="624"/>
        <w:gridCol w:w="623"/>
        <w:gridCol w:w="1304"/>
      </w:tblGrid>
      <w:tr w:rsidR="00005B33" w:rsidRPr="00A447D3" w14:paraId="132EEF1C" w14:textId="77777777" w:rsidTr="00065C99">
        <w:trPr>
          <w:cantSplit/>
          <w:tblHeader/>
          <w:jc w:val="center"/>
        </w:trPr>
        <w:tc>
          <w:tcPr>
            <w:tcW w:w="2268"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274AC65" w14:textId="77777777" w:rsidR="00005B33" w:rsidRPr="00A447D3" w:rsidRDefault="00000000" w:rsidP="00A43C12">
            <w:pPr>
              <w:spacing w:after="0"/>
              <w:jc w:val="center"/>
              <w:rPr>
                <w:rFonts w:cs="Times New Roman"/>
                <w:szCs w:val="26"/>
              </w:rPr>
            </w:pPr>
            <w:r w:rsidRPr="00A447D3">
              <w:rPr>
                <w:rFonts w:cs="Times New Roman"/>
                <w:b/>
                <w:color w:val="000000"/>
                <w:szCs w:val="26"/>
              </w:rPr>
              <w:t>Model chính</w:t>
            </w:r>
          </w:p>
        </w:tc>
        <w:tc>
          <w:tcPr>
            <w:tcW w:w="1360"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1066C05" w14:textId="77777777" w:rsidR="00005B33" w:rsidRPr="00A447D3" w:rsidRDefault="00000000" w:rsidP="00A43C12">
            <w:pPr>
              <w:spacing w:after="0"/>
              <w:jc w:val="center"/>
              <w:rPr>
                <w:rFonts w:cs="Times New Roman"/>
                <w:szCs w:val="26"/>
              </w:rPr>
            </w:pPr>
            <w:r w:rsidRPr="00A447D3">
              <w:rPr>
                <w:rFonts w:cs="Times New Roman"/>
                <w:b/>
                <w:color w:val="000000"/>
                <w:szCs w:val="26"/>
              </w:rPr>
              <w:t>AP</w:t>
            </w:r>
          </w:p>
        </w:tc>
        <w:tc>
          <w:tcPr>
            <w:tcW w:w="1814" w:type="dxa"/>
            <w:gridSpan w:val="3"/>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E6AC0AD" w14:textId="77777777" w:rsidR="00005B33" w:rsidRPr="00A447D3" w:rsidRDefault="00000000" w:rsidP="00A43C12">
            <w:pPr>
              <w:spacing w:after="0"/>
              <w:jc w:val="center"/>
              <w:rPr>
                <w:rFonts w:cs="Times New Roman"/>
                <w:szCs w:val="26"/>
              </w:rPr>
            </w:pPr>
            <w:r w:rsidRPr="00A447D3">
              <w:rPr>
                <w:rFonts w:cs="Times New Roman"/>
                <w:b/>
                <w:color w:val="000000"/>
                <w:szCs w:val="26"/>
              </w:rPr>
              <w:t>Baseline AP</w:t>
            </w:r>
          </w:p>
        </w:tc>
        <w:tc>
          <w:tcPr>
            <w:tcW w:w="1814"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06E83EA" w14:textId="77777777" w:rsidR="00005B33" w:rsidRPr="00A447D3" w:rsidRDefault="00000000" w:rsidP="00A43C12">
            <w:pPr>
              <w:spacing w:after="0"/>
              <w:jc w:val="center"/>
              <w:rPr>
                <w:rFonts w:cs="Times New Roman"/>
                <w:szCs w:val="26"/>
              </w:rPr>
            </w:pPr>
            <w:r w:rsidRPr="00A447D3">
              <w:rPr>
                <w:rFonts w:cs="Times New Roman"/>
                <w:b/>
                <w:color w:val="000000"/>
                <w:szCs w:val="26"/>
              </w:rPr>
              <w:t>AP/Baseline</w:t>
            </w:r>
          </w:p>
        </w:tc>
        <w:tc>
          <w:tcPr>
            <w:tcW w:w="192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AC78465" w14:textId="77777777" w:rsidR="00005B33" w:rsidRPr="00A447D3" w:rsidRDefault="00000000" w:rsidP="00A43C12">
            <w:pPr>
              <w:spacing w:after="0"/>
              <w:jc w:val="center"/>
              <w:rPr>
                <w:rFonts w:cs="Times New Roman"/>
                <w:szCs w:val="26"/>
              </w:rPr>
            </w:pPr>
            <w:r w:rsidRPr="00A447D3">
              <w:rPr>
                <w:rFonts w:cs="Times New Roman"/>
                <w:b/>
                <w:color w:val="000000"/>
                <w:szCs w:val="26"/>
              </w:rPr>
              <w:t>Threshold</w:t>
            </w:r>
          </w:p>
        </w:tc>
      </w:tr>
      <w:tr w:rsidR="00005B33" w:rsidRPr="00A447D3" w14:paraId="513B2C7B" w14:textId="77777777">
        <w:trPr>
          <w:cantSplit/>
          <w:jc w:val="center"/>
        </w:trPr>
        <w:tc>
          <w:tcPr>
            <w:tcW w:w="2268"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A97C58A"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36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B81F3BB"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814"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703A67"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814"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7D69CB"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92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D506B8F"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r>
      <w:tr w:rsidR="00005B33" w:rsidRPr="00A447D3" w14:paraId="1AC6D21A" w14:textId="77777777" w:rsidTr="00065C99">
        <w:trPr>
          <w:cantSplit/>
          <w:tblHeader/>
          <w:jc w:val="center"/>
        </w:trPr>
        <w:tc>
          <w:tcPr>
            <w:tcW w:w="141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6265B39" w14:textId="77777777" w:rsidR="00005B33" w:rsidRPr="00A447D3" w:rsidRDefault="00000000" w:rsidP="00A43C12">
            <w:pPr>
              <w:spacing w:after="0"/>
              <w:jc w:val="center"/>
              <w:rPr>
                <w:rFonts w:cs="Times New Roman"/>
                <w:szCs w:val="26"/>
              </w:rPr>
            </w:pPr>
            <w:r w:rsidRPr="00A447D3">
              <w:rPr>
                <w:rFonts w:cs="Times New Roman"/>
                <w:b/>
                <w:color w:val="000000"/>
                <w:szCs w:val="26"/>
              </w:rPr>
              <w:t>Precision</w:t>
            </w:r>
          </w:p>
        </w:tc>
        <w:tc>
          <w:tcPr>
            <w:tcW w:w="141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886932A" w14:textId="77777777" w:rsidR="00005B33" w:rsidRPr="00A447D3" w:rsidRDefault="00000000" w:rsidP="00A43C12">
            <w:pPr>
              <w:spacing w:after="0"/>
              <w:jc w:val="center"/>
              <w:rPr>
                <w:rFonts w:cs="Times New Roman"/>
                <w:szCs w:val="26"/>
              </w:rPr>
            </w:pPr>
            <w:r w:rsidRPr="00A447D3">
              <w:rPr>
                <w:rFonts w:cs="Times New Roman"/>
                <w:b/>
                <w:color w:val="000000"/>
                <w:szCs w:val="26"/>
              </w:rPr>
              <w:t>Recall</w:t>
            </w:r>
          </w:p>
        </w:tc>
        <w:tc>
          <w:tcPr>
            <w:tcW w:w="1304"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DC89CF6" w14:textId="77777777" w:rsidR="00005B33" w:rsidRPr="00A447D3" w:rsidRDefault="00000000" w:rsidP="00A43C12">
            <w:pPr>
              <w:spacing w:after="0"/>
              <w:jc w:val="center"/>
              <w:rPr>
                <w:rFonts w:cs="Times New Roman"/>
                <w:szCs w:val="26"/>
              </w:rPr>
            </w:pPr>
            <w:r w:rsidRPr="00A447D3">
              <w:rPr>
                <w:rFonts w:cs="Times New Roman"/>
                <w:b/>
                <w:color w:val="000000"/>
                <w:szCs w:val="26"/>
              </w:rPr>
              <w:t>F1</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43A2FA7" w14:textId="77777777" w:rsidR="00005B33" w:rsidRPr="00A447D3" w:rsidRDefault="00000000" w:rsidP="00A43C12">
            <w:pPr>
              <w:spacing w:after="0"/>
              <w:jc w:val="center"/>
              <w:rPr>
                <w:rFonts w:cs="Times New Roman"/>
                <w:szCs w:val="26"/>
              </w:rPr>
            </w:pPr>
            <w:r w:rsidRPr="00A447D3">
              <w:rPr>
                <w:rFonts w:cs="Times New Roman"/>
                <w:b/>
                <w:color w:val="000000"/>
                <w:szCs w:val="26"/>
              </w:rPr>
              <w:t>TP</w:t>
            </w:r>
          </w:p>
        </w:tc>
        <w:tc>
          <w:tcPr>
            <w:tcW w:w="124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74312E7" w14:textId="77777777" w:rsidR="00005B33" w:rsidRPr="00A447D3" w:rsidRDefault="00000000" w:rsidP="00A43C12">
            <w:pPr>
              <w:spacing w:after="0"/>
              <w:jc w:val="center"/>
              <w:rPr>
                <w:rFonts w:cs="Times New Roman"/>
                <w:szCs w:val="26"/>
              </w:rPr>
            </w:pPr>
            <w:r w:rsidRPr="00A447D3">
              <w:rPr>
                <w:rFonts w:cs="Times New Roman"/>
                <w:b/>
                <w:color w:val="000000"/>
                <w:szCs w:val="26"/>
              </w:rPr>
              <w:t>FP</w:t>
            </w:r>
          </w:p>
        </w:tc>
        <w:tc>
          <w:tcPr>
            <w:tcW w:w="124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338FDB6" w14:textId="77777777" w:rsidR="00005B33" w:rsidRPr="00A447D3" w:rsidRDefault="00000000" w:rsidP="00A43C12">
            <w:pPr>
              <w:spacing w:after="0"/>
              <w:jc w:val="center"/>
              <w:rPr>
                <w:rFonts w:cs="Times New Roman"/>
                <w:szCs w:val="26"/>
              </w:rPr>
            </w:pPr>
            <w:r w:rsidRPr="00A447D3">
              <w:rPr>
                <w:rFonts w:cs="Times New Roman"/>
                <w:b/>
                <w:color w:val="000000"/>
                <w:szCs w:val="26"/>
              </w:rPr>
              <w:t>FN</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C6A0822" w14:textId="77777777" w:rsidR="00005B33" w:rsidRPr="00A447D3" w:rsidRDefault="00000000" w:rsidP="00A43C12">
            <w:pPr>
              <w:spacing w:after="0"/>
              <w:jc w:val="center"/>
              <w:rPr>
                <w:rFonts w:cs="Times New Roman"/>
                <w:szCs w:val="26"/>
              </w:rPr>
            </w:pPr>
            <w:r w:rsidRPr="00A447D3">
              <w:rPr>
                <w:rFonts w:cs="Times New Roman"/>
                <w:b/>
                <w:color w:val="000000"/>
                <w:szCs w:val="26"/>
              </w:rPr>
              <w:t>TN</w:t>
            </w:r>
          </w:p>
        </w:tc>
      </w:tr>
      <w:tr w:rsidR="00005B33" w:rsidRPr="00A447D3" w14:paraId="1357B348" w14:textId="77777777">
        <w:trPr>
          <w:cantSplit/>
          <w:jc w:val="center"/>
        </w:trPr>
        <w:tc>
          <w:tcPr>
            <w:tcW w:w="14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76E970"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41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E65E27"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304"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4B6F0A8"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93B4BDA"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24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D9B68C"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24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53CF638"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BEA8A0" w14:textId="77777777" w:rsidR="00005B33" w:rsidRPr="00A447D3" w:rsidRDefault="00000000" w:rsidP="00A43C12">
            <w:pPr>
              <w:spacing w:after="0" w:line="252" w:lineRule="auto"/>
              <w:rPr>
                <w:rFonts w:cs="Times New Roman"/>
                <w:szCs w:val="26"/>
              </w:rPr>
            </w:pPr>
            <w:r w:rsidRPr="00A447D3">
              <w:rPr>
                <w:rFonts w:cs="Times New Roman"/>
                <w:color w:val="000000"/>
                <w:szCs w:val="26"/>
              </w:rPr>
              <w:t>[FINAL]</w:t>
            </w:r>
          </w:p>
        </w:tc>
      </w:tr>
    </w:tbl>
    <w:tbl>
      <w:tblPr>
        <w:tblW w:w="0" w:type="auto"/>
        <w:jc w:val="center"/>
        <w:tblLook w:val="04A0" w:firstRow="1" w:lastRow="0" w:firstColumn="1" w:lastColumn="0" w:noHBand="0" w:noVBand="1"/>
      </w:tblPr>
      <w:tblGrid>
        <w:gridCol w:w="9335"/>
      </w:tblGrid>
      <w:tr w:rsidR="00005B33" w:rsidRPr="00A447D3" w14:paraId="7338F258"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26858AA1" w14:textId="77777777" w:rsidR="00005B33" w:rsidRPr="00A447D3" w:rsidRDefault="00000000" w:rsidP="00A43C12">
            <w:pPr>
              <w:jc w:val="center"/>
              <w:rPr>
                <w:rFonts w:cs="Times New Roman"/>
                <w:szCs w:val="26"/>
              </w:rPr>
            </w:pPr>
            <w:r w:rsidRPr="00A447D3">
              <w:rPr>
                <w:rFonts w:cs="Times New Roman"/>
                <w:b/>
                <w:color w:val="1F4E78"/>
                <w:szCs w:val="26"/>
              </w:rPr>
              <w:lastRenderedPageBreak/>
              <w:t>HÌNH 3.5 - PR CURVE TRÊN TEST</w:t>
            </w:r>
          </w:p>
          <w:p w14:paraId="6C24022D" w14:textId="77777777" w:rsidR="00005B33" w:rsidRPr="00A447D3" w:rsidRDefault="00000000" w:rsidP="00A43C12">
            <w:pPr>
              <w:spacing w:after="0"/>
              <w:jc w:val="center"/>
              <w:rPr>
                <w:rFonts w:cs="Times New Roman"/>
                <w:szCs w:val="26"/>
              </w:rPr>
            </w:pPr>
            <w:r w:rsidRPr="00A447D3">
              <w:rPr>
                <w:rFonts w:cs="Times New Roman"/>
                <w:i/>
                <w:color w:val="595959"/>
                <w:szCs w:val="26"/>
              </w:rPr>
              <w:t>Vẽ từ y_test và score của model chính; ghi AP bằng average_precision_score, không ghi chung chung PR-AUC.</w:t>
            </w:r>
          </w:p>
          <w:p w14:paraId="3C746153" w14:textId="77777777" w:rsidR="00005B33" w:rsidRPr="00A447D3" w:rsidRDefault="00005B33" w:rsidP="00A43C12">
            <w:pPr>
              <w:rPr>
                <w:rFonts w:cs="Times New Roman"/>
                <w:szCs w:val="26"/>
              </w:rPr>
            </w:pPr>
          </w:p>
          <w:p w14:paraId="57C6730F" w14:textId="77777777" w:rsidR="00005B33" w:rsidRPr="00A447D3" w:rsidRDefault="00005B33" w:rsidP="00A43C12">
            <w:pPr>
              <w:rPr>
                <w:rFonts w:cs="Times New Roman"/>
                <w:szCs w:val="26"/>
              </w:rPr>
            </w:pPr>
          </w:p>
        </w:tc>
      </w:tr>
      <w:tr w:rsidR="00005B33" w:rsidRPr="00A447D3" w14:paraId="35973E3E"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6AB60963" w14:textId="77777777" w:rsidR="00005B33" w:rsidRPr="00A447D3" w:rsidRDefault="00000000" w:rsidP="00A43C12">
            <w:pPr>
              <w:jc w:val="center"/>
              <w:rPr>
                <w:rFonts w:cs="Times New Roman"/>
                <w:szCs w:val="26"/>
              </w:rPr>
            </w:pPr>
            <w:r w:rsidRPr="00A447D3">
              <w:rPr>
                <w:rFonts w:cs="Times New Roman"/>
                <w:b/>
                <w:color w:val="1F4E78"/>
                <w:szCs w:val="26"/>
              </w:rPr>
              <w:t>HÌNH 3.6 - CONFUSION MATRIX TẠI THRESHOLD ĐÃ CHỐT</w:t>
            </w:r>
          </w:p>
          <w:p w14:paraId="6492F8B3" w14:textId="77777777" w:rsidR="00005B33" w:rsidRPr="00A447D3" w:rsidRDefault="00000000" w:rsidP="00A43C12">
            <w:pPr>
              <w:spacing w:after="0"/>
              <w:jc w:val="center"/>
              <w:rPr>
                <w:rFonts w:cs="Times New Roman"/>
                <w:szCs w:val="26"/>
              </w:rPr>
            </w:pPr>
            <w:r w:rsidRPr="00A447D3">
              <w:rPr>
                <w:rFonts w:cs="Times New Roman"/>
                <w:i/>
                <w:color w:val="595959"/>
                <w:szCs w:val="26"/>
              </w:rPr>
              <w:t>Ghi rõ threshold, TP, FP, FN, TN và liên hệ với hai loại chi phí nghiệp vụ.</w:t>
            </w:r>
          </w:p>
          <w:p w14:paraId="755BCDC8" w14:textId="77777777" w:rsidR="00005B33" w:rsidRPr="00A447D3" w:rsidRDefault="00005B33" w:rsidP="00A43C12">
            <w:pPr>
              <w:rPr>
                <w:rFonts w:cs="Times New Roman"/>
                <w:szCs w:val="26"/>
              </w:rPr>
            </w:pPr>
          </w:p>
          <w:p w14:paraId="5DF25AEE" w14:textId="77777777" w:rsidR="00005B33" w:rsidRPr="00A447D3" w:rsidRDefault="00005B33" w:rsidP="00A43C12">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005B33" w:rsidRPr="00A447D3" w14:paraId="3A3FE0BE"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063BABF1"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Fraud_Project_Final.ipynb: </w:t>
            </w:r>
            <w:r w:rsidRPr="00A447D3">
              <w:rPr>
                <w:rFonts w:cs="Times New Roman"/>
                <w:color w:val="000000"/>
                <w:szCs w:val="26"/>
              </w:rPr>
              <w:t>Điền bảng test và thay hai khung bằng hình được sinh trong cùng lần chạy cuối. Vị trí đưa vào báo cáo: Mục 3.5. Chỉ xóa ô này sau khi notebook chạy lại từ đầu và số liệu đã được kiểm tra.</w:t>
            </w:r>
          </w:p>
        </w:tc>
      </w:tr>
    </w:tbl>
    <w:p w14:paraId="3F9DA899" w14:textId="77777777" w:rsidR="00005B33" w:rsidRPr="00A447D3" w:rsidRDefault="00000000" w:rsidP="00A43C12">
      <w:pPr>
        <w:pStyle w:val="Heading2"/>
        <w:rPr>
          <w:rFonts w:ascii="Times New Roman" w:hAnsi="Times New Roman" w:cs="Times New Roman"/>
          <w:sz w:val="26"/>
        </w:rPr>
      </w:pPr>
      <w:bookmarkStart w:id="31" w:name="_Toc238821418"/>
      <w:r w:rsidRPr="00A447D3">
        <w:rPr>
          <w:rFonts w:ascii="Times New Roman" w:hAnsi="Times New Roman" w:cs="Times New Roman"/>
          <w:sz w:val="26"/>
        </w:rPr>
        <w:t>3.6. Kết quả Top-p%</w:t>
      </w:r>
      <w:bookmarkEnd w:id="31"/>
    </w:p>
    <w:tbl>
      <w:tblPr>
        <w:tblStyle w:val="TableGrid"/>
        <w:tblW w:w="0" w:type="auto"/>
        <w:jc w:val="center"/>
        <w:tblLayout w:type="fixed"/>
        <w:tblLook w:val="04A0" w:firstRow="1" w:lastRow="0" w:firstColumn="1" w:lastColumn="0" w:noHBand="0" w:noVBand="1"/>
      </w:tblPr>
      <w:tblGrid>
        <w:gridCol w:w="1134"/>
        <w:gridCol w:w="1927"/>
        <w:gridCol w:w="963"/>
        <w:gridCol w:w="963"/>
        <w:gridCol w:w="1474"/>
        <w:gridCol w:w="1474"/>
        <w:gridCol w:w="1360"/>
      </w:tblGrid>
      <w:tr w:rsidR="00005B33" w:rsidRPr="00A447D3" w14:paraId="4A6E8143" w14:textId="77777777" w:rsidTr="00065C99">
        <w:trPr>
          <w:cantSplit/>
          <w:tblHeader/>
          <w:jc w:val="center"/>
        </w:trPr>
        <w:tc>
          <w:tcPr>
            <w:tcW w:w="113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E59CBAD" w14:textId="77777777" w:rsidR="00005B33" w:rsidRPr="00A447D3" w:rsidRDefault="00000000" w:rsidP="00A43C12">
            <w:pPr>
              <w:spacing w:after="0"/>
              <w:jc w:val="center"/>
              <w:rPr>
                <w:rFonts w:cs="Times New Roman"/>
                <w:szCs w:val="26"/>
              </w:rPr>
            </w:pPr>
            <w:r w:rsidRPr="00A447D3">
              <w:rPr>
                <w:rFonts w:cs="Times New Roman"/>
                <w:b/>
                <w:color w:val="000000"/>
                <w:szCs w:val="26"/>
              </w:rPr>
              <w:t>Top-p</w:t>
            </w:r>
          </w:p>
        </w:tc>
        <w:tc>
          <w:tcPr>
            <w:tcW w:w="192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5E77A5F" w14:textId="77777777" w:rsidR="00005B33" w:rsidRPr="00A447D3" w:rsidRDefault="00000000" w:rsidP="00A43C12">
            <w:pPr>
              <w:spacing w:after="0"/>
              <w:jc w:val="center"/>
              <w:rPr>
                <w:rFonts w:cs="Times New Roman"/>
                <w:szCs w:val="26"/>
              </w:rPr>
            </w:pPr>
            <w:r w:rsidRPr="00A447D3">
              <w:rPr>
                <w:rFonts w:cs="Times New Roman"/>
                <w:b/>
                <w:color w:val="000000"/>
                <w:szCs w:val="26"/>
              </w:rPr>
              <w:t>Số giao dịch kiểm tra</w:t>
            </w:r>
          </w:p>
        </w:tc>
        <w:tc>
          <w:tcPr>
            <w:tcW w:w="963"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C4E7623" w14:textId="77777777" w:rsidR="00005B33" w:rsidRPr="00A447D3" w:rsidRDefault="00000000" w:rsidP="00A43C12">
            <w:pPr>
              <w:spacing w:after="0"/>
              <w:jc w:val="center"/>
              <w:rPr>
                <w:rFonts w:cs="Times New Roman"/>
                <w:szCs w:val="26"/>
              </w:rPr>
            </w:pPr>
            <w:r w:rsidRPr="00A447D3">
              <w:rPr>
                <w:rFonts w:cs="Times New Roman"/>
                <w:b/>
                <w:color w:val="000000"/>
                <w:szCs w:val="26"/>
              </w:rPr>
              <w:t>TP</w:t>
            </w:r>
          </w:p>
        </w:tc>
        <w:tc>
          <w:tcPr>
            <w:tcW w:w="963"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916FEA5" w14:textId="77777777" w:rsidR="00005B33" w:rsidRPr="00A447D3" w:rsidRDefault="00000000" w:rsidP="00A43C12">
            <w:pPr>
              <w:spacing w:after="0"/>
              <w:jc w:val="center"/>
              <w:rPr>
                <w:rFonts w:cs="Times New Roman"/>
                <w:szCs w:val="26"/>
              </w:rPr>
            </w:pPr>
            <w:r w:rsidRPr="00A447D3">
              <w:rPr>
                <w:rFonts w:cs="Times New Roman"/>
                <w:b/>
                <w:color w:val="000000"/>
                <w:szCs w:val="26"/>
              </w:rPr>
              <w:t>FP</w:t>
            </w:r>
          </w:p>
        </w:tc>
        <w:tc>
          <w:tcPr>
            <w:tcW w:w="147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233E94B" w14:textId="77777777" w:rsidR="00005B33" w:rsidRPr="00A447D3" w:rsidRDefault="00000000" w:rsidP="00A43C12">
            <w:pPr>
              <w:spacing w:after="0"/>
              <w:jc w:val="center"/>
              <w:rPr>
                <w:rFonts w:cs="Times New Roman"/>
                <w:szCs w:val="26"/>
              </w:rPr>
            </w:pPr>
            <w:r w:rsidRPr="00A447D3">
              <w:rPr>
                <w:rFonts w:cs="Times New Roman"/>
                <w:b/>
                <w:color w:val="000000"/>
                <w:szCs w:val="26"/>
              </w:rPr>
              <w:t>Precision@Top-p</w:t>
            </w:r>
          </w:p>
        </w:tc>
        <w:tc>
          <w:tcPr>
            <w:tcW w:w="147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C89A4B6" w14:textId="77777777" w:rsidR="00005B33" w:rsidRPr="00A447D3" w:rsidRDefault="00000000" w:rsidP="00A43C12">
            <w:pPr>
              <w:spacing w:after="0"/>
              <w:jc w:val="center"/>
              <w:rPr>
                <w:rFonts w:cs="Times New Roman"/>
                <w:szCs w:val="26"/>
              </w:rPr>
            </w:pPr>
            <w:r w:rsidRPr="00A447D3">
              <w:rPr>
                <w:rFonts w:cs="Times New Roman"/>
                <w:b/>
                <w:color w:val="000000"/>
                <w:szCs w:val="26"/>
              </w:rPr>
              <w:t>Recall@Top-p</w:t>
            </w:r>
          </w:p>
        </w:tc>
        <w:tc>
          <w:tcPr>
            <w:tcW w:w="136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7809204" w14:textId="77777777" w:rsidR="00005B33" w:rsidRPr="00A447D3" w:rsidRDefault="00000000" w:rsidP="00A43C12">
            <w:pPr>
              <w:spacing w:after="0"/>
              <w:jc w:val="center"/>
              <w:rPr>
                <w:rFonts w:cs="Times New Roman"/>
                <w:szCs w:val="26"/>
              </w:rPr>
            </w:pPr>
            <w:r w:rsidRPr="00A447D3">
              <w:rPr>
                <w:rFonts w:cs="Times New Roman"/>
                <w:b/>
                <w:color w:val="000000"/>
                <w:szCs w:val="26"/>
              </w:rPr>
              <w:t>Lift@Top-p</w:t>
            </w:r>
          </w:p>
        </w:tc>
      </w:tr>
      <w:tr w:rsidR="00005B33" w:rsidRPr="00A447D3" w14:paraId="268D6BE1" w14:textId="77777777">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61D11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0,5%</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F9E37F8" w14:textId="77777777" w:rsidR="00005B33" w:rsidRPr="00A447D3" w:rsidRDefault="00000000" w:rsidP="00A43C12">
            <w:pPr>
              <w:spacing w:after="0" w:line="252" w:lineRule="auto"/>
              <w:rPr>
                <w:rFonts w:cs="Times New Roman"/>
                <w:szCs w:val="26"/>
              </w:rPr>
            </w:pPr>
            <w:r w:rsidRPr="00A447D3">
              <w:rPr>
                <w:rFonts w:cs="Times New Roman"/>
                <w:color w:val="000000"/>
                <w:szCs w:val="26"/>
              </w:rPr>
              <w:t>284</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D5E0D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1E5C7D"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CEE17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DACFCC2"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069667C"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4A377CF8" w14:textId="77777777">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705F7F" w14:textId="77777777" w:rsidR="00005B33" w:rsidRPr="00A447D3" w:rsidRDefault="00000000" w:rsidP="00A43C12">
            <w:pPr>
              <w:spacing w:after="0" w:line="252" w:lineRule="auto"/>
              <w:rPr>
                <w:rFonts w:cs="Times New Roman"/>
                <w:szCs w:val="26"/>
              </w:rPr>
            </w:pPr>
            <w:r w:rsidRPr="00A447D3">
              <w:rPr>
                <w:rFonts w:cs="Times New Roman"/>
                <w:color w:val="000000"/>
                <w:szCs w:val="26"/>
              </w:rPr>
              <w:t>1%</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0C4CEC" w14:textId="77777777" w:rsidR="00005B33" w:rsidRPr="00A447D3" w:rsidRDefault="00000000" w:rsidP="00A43C12">
            <w:pPr>
              <w:spacing w:after="0" w:line="252" w:lineRule="auto"/>
              <w:rPr>
                <w:rFonts w:cs="Times New Roman"/>
                <w:szCs w:val="26"/>
              </w:rPr>
            </w:pPr>
            <w:r w:rsidRPr="00A447D3">
              <w:rPr>
                <w:rFonts w:cs="Times New Roman"/>
                <w:color w:val="000000"/>
                <w:szCs w:val="26"/>
              </w:rPr>
              <w:t>568</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6EFE60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57A042"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8ABF365"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7A5476E"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AB2035A"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r w:rsidR="00005B33" w:rsidRPr="00A447D3" w14:paraId="29007A24" w14:textId="77777777">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C217CD" w14:textId="77777777" w:rsidR="00005B33" w:rsidRPr="00A447D3" w:rsidRDefault="00000000" w:rsidP="00A43C12">
            <w:pPr>
              <w:spacing w:after="0" w:line="252" w:lineRule="auto"/>
              <w:rPr>
                <w:rFonts w:cs="Times New Roman"/>
                <w:szCs w:val="26"/>
              </w:rPr>
            </w:pPr>
            <w:r w:rsidRPr="00A447D3">
              <w:rPr>
                <w:rFonts w:cs="Times New Roman"/>
                <w:color w:val="000000"/>
                <w:szCs w:val="26"/>
              </w:rPr>
              <w:t>2%</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17E7EB" w14:textId="77777777" w:rsidR="00005B33" w:rsidRPr="00A447D3" w:rsidRDefault="00000000" w:rsidP="00A43C12">
            <w:pPr>
              <w:spacing w:after="0" w:line="252" w:lineRule="auto"/>
              <w:rPr>
                <w:rFonts w:cs="Times New Roman"/>
                <w:szCs w:val="26"/>
              </w:rPr>
            </w:pPr>
            <w:r w:rsidRPr="00A447D3">
              <w:rPr>
                <w:rFonts w:cs="Times New Roman"/>
                <w:color w:val="000000"/>
                <w:szCs w:val="26"/>
              </w:rPr>
              <w:t>1.135</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228F10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B4288F"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584CFA3"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1E8A5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5AD00B2"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w:t>
            </w:r>
          </w:p>
        </w:tc>
      </w:tr>
    </w:tbl>
    <w:tbl>
      <w:tblPr>
        <w:tblW w:w="0" w:type="auto"/>
        <w:jc w:val="center"/>
        <w:tblLayout w:type="fixed"/>
        <w:tblLook w:val="04A0" w:firstRow="1" w:lastRow="0" w:firstColumn="1" w:lastColumn="0" w:noHBand="0" w:noVBand="1"/>
      </w:tblPr>
      <w:tblGrid>
        <w:gridCol w:w="9355"/>
      </w:tblGrid>
      <w:tr w:rsidR="00005B33" w:rsidRPr="00A447D3" w14:paraId="36682533"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125A89E1"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03_evaluation.ipynb: </w:t>
            </w:r>
            <w:r w:rsidRPr="00A447D3">
              <w:rPr>
                <w:rFonts w:cs="Times New Roman"/>
                <w:color w:val="000000"/>
                <w:szCs w:val="26"/>
              </w:rPr>
              <w:t>Điền bảng từ top_p_metrics.csv và viết nhận xét theo năng lực kiểm tra; không gọi đây là quy định thật của ngân hàng. Vị trí đưa vào báo cáo: Bảng 3.5. Chỉ xóa ô này sau khi notebook chạy lại từ đầu và số liệu đã được kiểm tra.</w:t>
            </w:r>
          </w:p>
        </w:tc>
      </w:tr>
    </w:tbl>
    <w:p w14:paraId="5467F2AA" w14:textId="77777777" w:rsidR="00005B33" w:rsidRPr="00A447D3" w:rsidRDefault="00000000" w:rsidP="00A43C12">
      <w:pPr>
        <w:pStyle w:val="Heading2"/>
        <w:rPr>
          <w:rFonts w:ascii="Times New Roman" w:hAnsi="Times New Roman" w:cs="Times New Roman"/>
          <w:sz w:val="26"/>
        </w:rPr>
      </w:pPr>
      <w:bookmarkStart w:id="32" w:name="_Toc238821419"/>
      <w:r w:rsidRPr="00A447D3">
        <w:rPr>
          <w:rFonts w:ascii="Times New Roman" w:hAnsi="Times New Roman" w:cs="Times New Roman"/>
          <w:sz w:val="26"/>
        </w:rPr>
        <w:t>3.7. Phân tích False Positive, False Negative và feature importance</w:t>
      </w:r>
      <w:bookmarkEnd w:id="32"/>
    </w:p>
    <w:tbl>
      <w:tblPr>
        <w:tblStyle w:val="TableGrid"/>
        <w:tblW w:w="0" w:type="auto"/>
        <w:jc w:val="center"/>
        <w:tblLayout w:type="fixed"/>
        <w:tblLook w:val="04A0" w:firstRow="1" w:lastRow="0" w:firstColumn="1" w:lastColumn="0" w:noHBand="0" w:noVBand="1"/>
      </w:tblPr>
      <w:tblGrid>
        <w:gridCol w:w="1814"/>
        <w:gridCol w:w="1247"/>
        <w:gridCol w:w="3458"/>
        <w:gridCol w:w="2664"/>
      </w:tblGrid>
      <w:tr w:rsidR="00005B33" w:rsidRPr="00A447D3" w14:paraId="56D516FC" w14:textId="77777777" w:rsidTr="00065C99">
        <w:trPr>
          <w:cantSplit/>
          <w:tblHeader/>
          <w:jc w:val="center"/>
        </w:trPr>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2D53522" w14:textId="77777777" w:rsidR="00005B33" w:rsidRPr="00A447D3" w:rsidRDefault="00000000" w:rsidP="00A43C12">
            <w:pPr>
              <w:spacing w:after="0"/>
              <w:jc w:val="center"/>
              <w:rPr>
                <w:rFonts w:cs="Times New Roman"/>
                <w:szCs w:val="26"/>
              </w:rPr>
            </w:pPr>
            <w:r w:rsidRPr="00A447D3">
              <w:rPr>
                <w:rFonts w:cs="Times New Roman"/>
                <w:b/>
                <w:color w:val="000000"/>
                <w:szCs w:val="26"/>
              </w:rPr>
              <w:t>Nhóm lỗi</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86416DE" w14:textId="77777777" w:rsidR="00005B33" w:rsidRPr="00A447D3" w:rsidRDefault="00000000" w:rsidP="00A43C12">
            <w:pPr>
              <w:spacing w:after="0"/>
              <w:jc w:val="center"/>
              <w:rPr>
                <w:rFonts w:cs="Times New Roman"/>
                <w:szCs w:val="26"/>
              </w:rPr>
            </w:pPr>
            <w:r w:rsidRPr="00A447D3">
              <w:rPr>
                <w:rFonts w:cs="Times New Roman"/>
                <w:b/>
                <w:color w:val="000000"/>
                <w:szCs w:val="26"/>
              </w:rPr>
              <w:t>Số mẫu xem</w:t>
            </w:r>
          </w:p>
        </w:tc>
        <w:tc>
          <w:tcPr>
            <w:tcW w:w="345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2CE215B" w14:textId="77777777" w:rsidR="00005B33" w:rsidRPr="00A447D3" w:rsidRDefault="00000000" w:rsidP="00A43C12">
            <w:pPr>
              <w:spacing w:after="0"/>
              <w:jc w:val="center"/>
              <w:rPr>
                <w:rFonts w:cs="Times New Roman"/>
                <w:szCs w:val="26"/>
              </w:rPr>
            </w:pPr>
            <w:r w:rsidRPr="00A447D3">
              <w:rPr>
                <w:rFonts w:cs="Times New Roman"/>
                <w:b/>
                <w:color w:val="000000"/>
                <w:szCs w:val="26"/>
              </w:rPr>
              <w:t>Dấu hiệu quan sát được</w:t>
            </w:r>
          </w:p>
        </w:tc>
        <w:tc>
          <w:tcPr>
            <w:tcW w:w="266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8E290AC" w14:textId="77777777" w:rsidR="00005B33" w:rsidRPr="00A447D3" w:rsidRDefault="00000000" w:rsidP="00A43C12">
            <w:pPr>
              <w:spacing w:after="0"/>
              <w:jc w:val="center"/>
              <w:rPr>
                <w:rFonts w:cs="Times New Roman"/>
                <w:szCs w:val="26"/>
              </w:rPr>
            </w:pPr>
            <w:r w:rsidRPr="00A447D3">
              <w:rPr>
                <w:rFonts w:cs="Times New Roman"/>
                <w:b/>
                <w:color w:val="000000"/>
                <w:szCs w:val="26"/>
              </w:rPr>
              <w:t>Giới hạn kết luận</w:t>
            </w:r>
          </w:p>
        </w:tc>
      </w:tr>
      <w:tr w:rsidR="00005B33" w:rsidRPr="00A447D3" w14:paraId="7A844191" w14:textId="77777777">
        <w:trPr>
          <w:cantSplit/>
          <w:jc w:val="center"/>
        </w:trPr>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7DFAF18" w14:textId="77777777" w:rsidR="00005B33" w:rsidRPr="00A447D3" w:rsidRDefault="00000000" w:rsidP="00A43C12">
            <w:pPr>
              <w:spacing w:after="0" w:line="252" w:lineRule="auto"/>
              <w:rPr>
                <w:rFonts w:cs="Times New Roman"/>
                <w:szCs w:val="26"/>
              </w:rPr>
            </w:pPr>
            <w:r w:rsidRPr="00A447D3">
              <w:rPr>
                <w:rFonts w:cs="Times New Roman"/>
                <w:color w:val="000000"/>
                <w:szCs w:val="26"/>
              </w:rPr>
              <w:t>False Positive</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B4CF49F" w14:textId="77777777" w:rsidR="00005B33" w:rsidRPr="00A447D3" w:rsidRDefault="00000000" w:rsidP="00A43C12">
            <w:pPr>
              <w:spacing w:after="0" w:line="252" w:lineRule="auto"/>
              <w:rPr>
                <w:rFonts w:cs="Times New Roman"/>
                <w:szCs w:val="26"/>
              </w:rPr>
            </w:pPr>
            <w:r w:rsidRPr="00A447D3">
              <w:rPr>
                <w:rFonts w:cs="Times New Roman"/>
                <w:color w:val="000000"/>
                <w:szCs w:val="26"/>
              </w:rPr>
              <w:t>5-10</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2516DDA"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 mô tả từ các biến số]</w:t>
            </w:r>
          </w:p>
        </w:tc>
        <w:tc>
          <w:tcPr>
            <w:tcW w:w="26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8F001DD"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biết ngữ cảnh khách hàng/giao dịch thật</w:t>
            </w:r>
          </w:p>
        </w:tc>
      </w:tr>
      <w:tr w:rsidR="00005B33" w:rsidRPr="00A447D3" w14:paraId="4B4A3ABD" w14:textId="77777777">
        <w:trPr>
          <w:cantSplit/>
          <w:jc w:val="center"/>
        </w:trPr>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ED4570B" w14:textId="77777777" w:rsidR="00005B33" w:rsidRPr="00A447D3" w:rsidRDefault="00000000" w:rsidP="00A43C12">
            <w:pPr>
              <w:spacing w:after="0" w:line="252" w:lineRule="auto"/>
              <w:rPr>
                <w:rFonts w:cs="Times New Roman"/>
                <w:szCs w:val="26"/>
              </w:rPr>
            </w:pPr>
            <w:r w:rsidRPr="00A447D3">
              <w:rPr>
                <w:rFonts w:cs="Times New Roman"/>
                <w:color w:val="000000"/>
                <w:szCs w:val="26"/>
              </w:rPr>
              <w:t>False Negative</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31C29F8" w14:textId="77777777" w:rsidR="00005B33" w:rsidRPr="00A447D3" w:rsidRDefault="00000000" w:rsidP="00A43C12">
            <w:pPr>
              <w:spacing w:after="0" w:line="252" w:lineRule="auto"/>
              <w:rPr>
                <w:rFonts w:cs="Times New Roman"/>
                <w:szCs w:val="26"/>
              </w:rPr>
            </w:pPr>
            <w:r w:rsidRPr="00A447D3">
              <w:rPr>
                <w:rFonts w:cs="Times New Roman"/>
                <w:color w:val="000000"/>
                <w:szCs w:val="26"/>
              </w:rPr>
              <w:t>5-10</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82FB4B"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 mô tả từ các biến số]</w:t>
            </w:r>
          </w:p>
        </w:tc>
        <w:tc>
          <w:tcPr>
            <w:tcW w:w="26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EF2AD0" w14:textId="77777777" w:rsidR="00005B33" w:rsidRPr="00A447D3" w:rsidRDefault="00000000" w:rsidP="00A43C12">
            <w:pPr>
              <w:spacing w:after="0" w:line="252" w:lineRule="auto"/>
              <w:rPr>
                <w:rFonts w:cs="Times New Roman"/>
                <w:szCs w:val="26"/>
              </w:rPr>
            </w:pPr>
            <w:r w:rsidRPr="00A447D3">
              <w:rPr>
                <w:rFonts w:cs="Times New Roman"/>
                <w:color w:val="000000"/>
                <w:szCs w:val="26"/>
              </w:rPr>
              <w:t>Không suy ra nguyên nhân gian lận</w:t>
            </w:r>
          </w:p>
        </w:tc>
      </w:tr>
    </w:tbl>
    <w:tbl>
      <w:tblPr>
        <w:tblW w:w="0" w:type="auto"/>
        <w:jc w:val="center"/>
        <w:tblLook w:val="04A0" w:firstRow="1" w:lastRow="0" w:firstColumn="1" w:lastColumn="0" w:noHBand="0" w:noVBand="1"/>
      </w:tblPr>
      <w:tblGrid>
        <w:gridCol w:w="9335"/>
      </w:tblGrid>
      <w:tr w:rsidR="00005B33" w:rsidRPr="00A447D3" w14:paraId="010F882D" w14:textId="77777777">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79BC41F1" w14:textId="77777777" w:rsidR="00005B33" w:rsidRPr="00A447D3" w:rsidRDefault="00000000" w:rsidP="00A43C12">
            <w:pPr>
              <w:jc w:val="center"/>
              <w:rPr>
                <w:rFonts w:cs="Times New Roman"/>
                <w:szCs w:val="26"/>
              </w:rPr>
            </w:pPr>
            <w:r w:rsidRPr="00A447D3">
              <w:rPr>
                <w:rFonts w:cs="Times New Roman"/>
                <w:b/>
                <w:color w:val="1F4E78"/>
                <w:szCs w:val="26"/>
              </w:rPr>
              <w:lastRenderedPageBreak/>
              <w:t>HÌNH 3.7 - FEATURE IMPORTANCE (NẾU DÙNG RANDOM FOREST)</w:t>
            </w:r>
          </w:p>
          <w:p w14:paraId="463AC039" w14:textId="77777777" w:rsidR="00005B33" w:rsidRPr="00A447D3" w:rsidRDefault="00000000" w:rsidP="00A43C12">
            <w:pPr>
              <w:spacing w:after="0"/>
              <w:jc w:val="center"/>
              <w:rPr>
                <w:rFonts w:cs="Times New Roman"/>
                <w:szCs w:val="26"/>
              </w:rPr>
            </w:pPr>
            <w:r w:rsidRPr="00A447D3">
              <w:rPr>
                <w:rFonts w:cs="Times New Roman"/>
                <w:i/>
                <w:color w:val="595959"/>
                <w:szCs w:val="26"/>
              </w:rPr>
              <w:t>Chỉ trình bày nếu giúp giải thích kết quả; không gán tên nghiệp vụ cho V1-V28.</w:t>
            </w:r>
          </w:p>
          <w:p w14:paraId="56ED2658" w14:textId="77777777" w:rsidR="00005B33" w:rsidRPr="00A447D3" w:rsidRDefault="00005B33" w:rsidP="00A43C12">
            <w:pPr>
              <w:rPr>
                <w:rFonts w:cs="Times New Roman"/>
                <w:szCs w:val="26"/>
              </w:rPr>
            </w:pPr>
          </w:p>
          <w:p w14:paraId="62E4DD6D" w14:textId="77777777" w:rsidR="00005B33" w:rsidRPr="00A447D3" w:rsidRDefault="00005B33" w:rsidP="00A43C12">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005B33" w:rsidRPr="00A447D3" w14:paraId="1837A9DB"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BE7D733"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03_evaluation.ipynb: </w:t>
            </w:r>
            <w:r w:rsidRPr="00A447D3">
              <w:rPr>
                <w:rFonts w:cs="Times New Roman"/>
                <w:color w:val="000000"/>
                <w:szCs w:val="26"/>
              </w:rPr>
              <w:t>Xuất danh sách FP/FN theo source_row và bảng feature importance nếu phần này được giữ. Vị trí đưa vào báo cáo: Mục 3.7. Chỉ xóa ô này sau khi notebook chạy lại từ đầu và số liệu đã được kiểm tra.</w:t>
            </w:r>
          </w:p>
        </w:tc>
      </w:tr>
    </w:tbl>
    <w:p w14:paraId="2A7BEBD6" w14:textId="77777777" w:rsidR="00005B33" w:rsidRPr="00A447D3" w:rsidRDefault="00000000" w:rsidP="00A43C12">
      <w:pPr>
        <w:pStyle w:val="Heading2"/>
        <w:rPr>
          <w:rFonts w:ascii="Times New Roman" w:hAnsi="Times New Roman" w:cs="Times New Roman"/>
          <w:sz w:val="26"/>
        </w:rPr>
      </w:pPr>
      <w:bookmarkStart w:id="33" w:name="_Toc238821420"/>
      <w:r w:rsidRPr="00A447D3">
        <w:rPr>
          <w:rFonts w:ascii="Times New Roman" w:hAnsi="Times New Roman" w:cs="Times New Roman"/>
          <w:sz w:val="26"/>
        </w:rPr>
        <w:t>3.8. Thảo luận kết quả và giới hạn</w:t>
      </w:r>
      <w:bookmarkEnd w:id="33"/>
    </w:p>
    <w:p w14:paraId="6F1329D6" w14:textId="77777777" w:rsidR="00005B33" w:rsidRPr="00A447D3" w:rsidRDefault="00000000" w:rsidP="00A43C12">
      <w:pPr>
        <w:ind w:firstLine="482"/>
        <w:jc w:val="both"/>
        <w:rPr>
          <w:rFonts w:cs="Times New Roman"/>
          <w:szCs w:val="26"/>
        </w:rPr>
      </w:pPr>
      <w:r w:rsidRPr="00A447D3">
        <w:rPr>
          <w:rFonts w:cs="Times New Roman"/>
          <w:color w:val="000000"/>
          <w:szCs w:val="26"/>
        </w:rPr>
        <w:t>Phần thảo luận phải trả lời bốn câu hỏi: mô hình có tốt hơn no-skill baseline không; sự đánh đổi Precision-Recall có phù hợp mục tiêu ưu tiên kiểm tra không; Top-p tập trung fraud đến mức nào; và các giới hạn dữ liệu khiến kết quả chưa thể dùng ngay trong ngân hàng ra sao.</w:t>
      </w:r>
    </w:p>
    <w:p w14:paraId="4D38E051" w14:textId="77777777" w:rsidR="00005B33" w:rsidRPr="00A447D3" w:rsidRDefault="00000000" w:rsidP="00A43C12">
      <w:pPr>
        <w:ind w:firstLine="482"/>
        <w:jc w:val="both"/>
        <w:rPr>
          <w:rFonts w:cs="Times New Roman"/>
          <w:szCs w:val="26"/>
        </w:rPr>
      </w:pPr>
      <w:r w:rsidRPr="00A447D3">
        <w:rPr>
          <w:rFonts w:cs="Times New Roman"/>
          <w:color w:val="000000"/>
          <w:szCs w:val="26"/>
        </w:rPr>
        <w:t>Không dùng các câu chung như ‘mô hình đạt hiệu quả cao’ nếu không kèm metric và baseline. Nếu Logistic Regression và Random Forest gần nhau, giải thích quyết định bằng tie-break đã chốt. Nếu kết quả thấp, báo cáo trung thực và phân tích nguyên nhân thay vì thêm nhiều mô hình vào phút cuối.</w:t>
      </w:r>
    </w:p>
    <w:p w14:paraId="1A025AB8" w14:textId="77777777" w:rsidR="00005B33" w:rsidRPr="00A447D3" w:rsidRDefault="00000000" w:rsidP="00A43C12">
      <w:pPr>
        <w:pStyle w:val="Heading2"/>
        <w:rPr>
          <w:rFonts w:ascii="Times New Roman" w:hAnsi="Times New Roman" w:cs="Times New Roman"/>
          <w:sz w:val="26"/>
        </w:rPr>
      </w:pPr>
      <w:bookmarkStart w:id="34" w:name="_Toc238821421"/>
      <w:r w:rsidRPr="00A447D3">
        <w:rPr>
          <w:rFonts w:ascii="Times New Roman" w:hAnsi="Times New Roman" w:cs="Times New Roman"/>
          <w:sz w:val="26"/>
        </w:rPr>
        <w:t>3.9. Đề xuất mô hình và cách sử dụng</w:t>
      </w:r>
      <w:bookmarkEnd w:id="34"/>
    </w:p>
    <w:p w14:paraId="675F0FC5" w14:textId="77777777" w:rsidR="00005B33" w:rsidRPr="00A447D3" w:rsidRDefault="00000000" w:rsidP="00A43C12">
      <w:pPr>
        <w:jc w:val="both"/>
        <w:rPr>
          <w:rFonts w:cs="Times New Roman"/>
          <w:szCs w:val="26"/>
        </w:rPr>
      </w:pPr>
      <w:r w:rsidRPr="00A447D3">
        <w:rPr>
          <w:rFonts w:cs="Times New Roman"/>
          <w:i/>
          <w:color w:val="000000"/>
          <w:szCs w:val="26"/>
        </w:rPr>
        <w:t>Câu kết luận quyết định mẫu: Nhóm chọn [MODEL] làm mô hình chính vì [AP/Baseline, Top-p và quy tắc tie-break]. Đầu ra được dùng để xếp hạng giao dịch cho nhân viên kiểm tra, không tự động khóa thẻ. Với dữ liệu hiện tại, kết quả chỉ chứng minh tính khả thi học thuật trên một tập dữ liệu công khai đã ẩn danh.</w:t>
      </w:r>
    </w:p>
    <w:tbl>
      <w:tblPr>
        <w:tblW w:w="0" w:type="auto"/>
        <w:jc w:val="center"/>
        <w:tblLayout w:type="fixed"/>
        <w:tblLook w:val="04A0" w:firstRow="1" w:lastRow="0" w:firstColumn="1" w:lastColumn="0" w:noHBand="0" w:noVBand="1"/>
      </w:tblPr>
      <w:tblGrid>
        <w:gridCol w:w="9355"/>
      </w:tblGrid>
      <w:tr w:rsidR="00005B33" w:rsidRPr="00A447D3" w14:paraId="4FFF8709" w14:textId="77777777">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4ECEAFB"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CẬP NHẬT TỪ Fraud_Project_Final.ipynb: </w:t>
            </w:r>
            <w:r w:rsidRPr="00A447D3">
              <w:rPr>
                <w:rFonts w:cs="Times New Roman"/>
                <w:color w:val="000000"/>
                <w:szCs w:val="26"/>
              </w:rPr>
              <w:t>Hoàn thiện câu lựa chọn mô hình bằng số test cuối và kiểm tra nó khớp toàn bộ bảng/hình. Vị trí đưa vào báo cáo: Mục 3.9 và Phần kết luận. Chỉ xóa ô này sau khi notebook chạy lại từ đầu và số liệu đã được kiểm tra.</w:t>
            </w:r>
          </w:p>
        </w:tc>
      </w:tr>
    </w:tbl>
    <w:p w14:paraId="30F7FC1B" w14:textId="77777777" w:rsidR="002B547A" w:rsidRDefault="002B547A" w:rsidP="00A43C12">
      <w:pPr>
        <w:pStyle w:val="Heading1"/>
        <w:rPr>
          <w:rFonts w:ascii="Times New Roman" w:hAnsi="Times New Roman" w:cs="Times New Roman"/>
          <w:sz w:val="26"/>
          <w:szCs w:val="26"/>
        </w:rPr>
      </w:pPr>
      <w:bookmarkStart w:id="35" w:name="_Toc238821422"/>
    </w:p>
    <w:p w14:paraId="7D35E86A" w14:textId="77777777" w:rsidR="002B547A" w:rsidRDefault="002B547A">
      <w:pPr>
        <w:spacing w:after="200" w:line="276" w:lineRule="auto"/>
        <w:rPr>
          <w:rFonts w:eastAsiaTheme="majorEastAsia" w:cs="Times New Roman"/>
          <w:b/>
          <w:bCs/>
          <w:color w:val="000000"/>
          <w:szCs w:val="26"/>
        </w:rPr>
      </w:pPr>
      <w:r>
        <w:rPr>
          <w:rFonts w:cs="Times New Roman"/>
          <w:szCs w:val="26"/>
        </w:rPr>
        <w:br w:type="page"/>
      </w:r>
    </w:p>
    <w:p w14:paraId="18EC34AC" w14:textId="348F6C2E"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PHẦN KẾT LUẬN</w:t>
      </w:r>
      <w:bookmarkEnd w:id="35"/>
    </w:p>
    <w:tbl>
      <w:tblPr>
        <w:tblW w:w="0" w:type="auto"/>
        <w:jc w:val="center"/>
        <w:tblLayout w:type="fixed"/>
        <w:tblLook w:val="04A0" w:firstRow="1" w:lastRow="0" w:firstColumn="1" w:lastColumn="0" w:noHBand="0" w:noVBand="1"/>
      </w:tblPr>
      <w:tblGrid>
        <w:gridCol w:w="9355"/>
      </w:tblGrid>
      <w:tr w:rsidR="00005B33" w:rsidRPr="00A447D3" w14:paraId="6D67DEA2" w14:textId="77777777">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38AD5A24" w14:textId="77777777" w:rsidR="00005B33" w:rsidRPr="00A447D3" w:rsidRDefault="00000000" w:rsidP="00A43C12">
            <w:pPr>
              <w:spacing w:after="0" w:line="264" w:lineRule="auto"/>
              <w:rPr>
                <w:rFonts w:cs="Times New Roman"/>
                <w:szCs w:val="26"/>
              </w:rPr>
            </w:pPr>
            <w:r w:rsidRPr="00A447D3">
              <w:rPr>
                <w:rFonts w:cs="Times New Roman"/>
                <w:b/>
                <w:color w:val="000000"/>
                <w:szCs w:val="26"/>
              </w:rPr>
              <w:t xml:space="preserve">Không viết trước kết quả: </w:t>
            </w:r>
            <w:r w:rsidRPr="00A447D3">
              <w:rPr>
                <w:rFonts w:cs="Times New Roman"/>
                <w:color w:val="000000"/>
                <w:szCs w:val="26"/>
              </w:rPr>
              <w:t>Giữ cấu trúc dưới đây nhưng chỉ điền số sau khi notebook cuối chạy thành công. Kết luận phải khớp bảng test, Top-p và phân tích lỗi.</w:t>
            </w:r>
          </w:p>
        </w:tc>
      </w:tr>
    </w:tbl>
    <w:p w14:paraId="44D4D899" w14:textId="77777777" w:rsidR="00005B33" w:rsidRPr="00A447D3" w:rsidRDefault="00000000" w:rsidP="00A43C12">
      <w:pPr>
        <w:ind w:firstLine="482"/>
        <w:jc w:val="both"/>
        <w:rPr>
          <w:rFonts w:cs="Times New Roman"/>
          <w:szCs w:val="26"/>
        </w:rPr>
      </w:pPr>
      <w:r w:rsidRPr="00A447D3">
        <w:rPr>
          <w:rFonts w:cs="Times New Roman"/>
          <w:color w:val="000000"/>
          <w:szCs w:val="26"/>
        </w:rPr>
        <w:t>Đề tài đã xây dựng quy trình phân tích và xếp hạng nguy cơ gian lận từ bộ Credit Card Fraud Detection. Dữ liệu được kiểm tra nguồn và hash, xử lý dòng trùng theo quy ước, chia train/validation/test có phân tầng và chuẩn bị feature bằng một pipeline có kiểm soát leakage.</w:t>
      </w:r>
    </w:p>
    <w:p w14:paraId="34864737" w14:textId="77777777" w:rsidR="00005B33" w:rsidRPr="00A447D3" w:rsidRDefault="00000000" w:rsidP="00A43C12">
      <w:pPr>
        <w:ind w:firstLine="482"/>
        <w:jc w:val="both"/>
        <w:rPr>
          <w:rFonts w:cs="Times New Roman"/>
          <w:szCs w:val="26"/>
        </w:rPr>
      </w:pPr>
      <w:r w:rsidRPr="00A447D3">
        <w:rPr>
          <w:rFonts w:cs="Times New Roman"/>
          <w:i/>
          <w:color w:val="000000"/>
          <w:szCs w:val="26"/>
        </w:rPr>
        <w:t>Trên tập test, mô hình [MODEL] đạt AP = [AP], cao gấp [X] lần no-skill baseline. Tại threshold [T], Precision = [P], Recall = [R] và F1 = [F1]. Ở Top-1%, mô hình tìm được [TP] trên tổng số [TOTAL_FRAUD] giao dịch gian lận, tương ứng Recall@Top-1% = [VALUE] và Lift = [VALUE].</w:t>
      </w:r>
    </w:p>
    <w:p w14:paraId="1E66D675" w14:textId="77777777" w:rsidR="00005B33" w:rsidRPr="00A447D3" w:rsidRDefault="00000000" w:rsidP="00A43C12">
      <w:pPr>
        <w:ind w:firstLine="482"/>
        <w:jc w:val="both"/>
        <w:rPr>
          <w:rFonts w:cs="Times New Roman"/>
          <w:szCs w:val="26"/>
        </w:rPr>
      </w:pPr>
      <w:r w:rsidRPr="00A447D3">
        <w:rPr>
          <w:rFonts w:cs="Times New Roman"/>
          <w:color w:val="000000"/>
          <w:szCs w:val="26"/>
        </w:rPr>
        <w:t>Kết quả cho thấy [NHẬN ĐỊNH CỤ THỂ GẮN VỚI SỐ LIỆU]. Tuy nhiên, dữ liệu chỉ gồm hai ngày, các biến chính đã ẩn danh và không có lịch sử khách hàng, nên nhóm không khẳng định mô hình có thể triển khai trực tiếp trong ngân hàng. Giá trị chính của đề tài nằm ở quy trình tái lập được, metric phù hợp với dữ liệu hiếm và cách liên hệ kết quả với năng lực kiểm tra giao dịch.</w:t>
      </w:r>
    </w:p>
    <w:p w14:paraId="70D3450A" w14:textId="77777777" w:rsidR="002B547A" w:rsidRDefault="002B547A">
      <w:pPr>
        <w:spacing w:after="200" w:line="276" w:lineRule="auto"/>
        <w:rPr>
          <w:rFonts w:eastAsiaTheme="majorEastAsia" w:cs="Times New Roman"/>
          <w:b/>
          <w:bCs/>
          <w:color w:val="000000"/>
          <w:szCs w:val="26"/>
        </w:rPr>
      </w:pPr>
      <w:bookmarkStart w:id="36" w:name="_Toc238821423"/>
      <w:r>
        <w:rPr>
          <w:rFonts w:cs="Times New Roman"/>
          <w:szCs w:val="26"/>
        </w:rPr>
        <w:br w:type="page"/>
      </w:r>
    </w:p>
    <w:p w14:paraId="6A3E194C" w14:textId="18222432"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PHỤ LỤC A: BẢN ĐỒ NOTEBOOK VÀ CELL CẦN CÓ</w:t>
      </w:r>
      <w:bookmarkEnd w:id="36"/>
    </w:p>
    <w:p w14:paraId="6B5D6DCB" w14:textId="77777777" w:rsidR="00005B33" w:rsidRPr="00A447D3" w:rsidRDefault="00000000" w:rsidP="00A43C12">
      <w:pPr>
        <w:pStyle w:val="Heading2"/>
        <w:rPr>
          <w:rFonts w:ascii="Times New Roman" w:hAnsi="Times New Roman" w:cs="Times New Roman"/>
          <w:sz w:val="26"/>
        </w:rPr>
      </w:pPr>
      <w:bookmarkStart w:id="37" w:name="_Toc238821424"/>
      <w:r w:rsidRPr="00A447D3">
        <w:rPr>
          <w:rFonts w:ascii="Times New Roman" w:hAnsi="Times New Roman" w:cs="Times New Roman"/>
          <w:sz w:val="26"/>
        </w:rPr>
        <w:t>A.1. 01_data_eda.ipynb - Hoan</w:t>
      </w:r>
      <w:bookmarkEnd w:id="37"/>
    </w:p>
    <w:p w14:paraId="7A4A083E"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Markdown: mục tiêu notebook, nguồn chính thức, hash và quy ước không sửa raw.</w:t>
      </w:r>
    </w:p>
    <w:p w14:paraId="052B2A56"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Import thư viện, thiết lập random_state và đường dẫn tương đối.</w:t>
      </w:r>
    </w:p>
    <w:p w14:paraId="6403E9C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Đọc creditcard.csv; kiểm tra shape, dtypes, Class, missing, infinity và Amount = 0.</w:t>
      </w:r>
    </w:p>
    <w:p w14:paraId="052D3F09"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source_row; xác định duplicate trên 31 cột gốc; xuất data_audit.csv.</w:t>
      </w:r>
    </w:p>
    <w:p w14:paraId="33D7DC6A"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Bỏ trùng theo quy ước; chia train/validation/test đúng số liệu; lưu data/processed/.</w:t>
      </w:r>
    </w:p>
    <w:p w14:paraId="7B2FA56C"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EDA chỉ trên train: Class, Amount/LogAmount, Time, tương quan chọn lọc.</w:t>
      </w:r>
    </w:p>
    <w:p w14:paraId="6DEA150C"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Xuất hình vào outputs/figures và ghi 1-2 câu nhận xét ngay dưới mỗi hình.</w:t>
      </w:r>
    </w:p>
    <w:p w14:paraId="48364E17"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Checklist cuối: số dòng/số fraud/split/hash khớp; không mở test cho EDA chọn model.</w:t>
      </w:r>
    </w:p>
    <w:p w14:paraId="665EB560" w14:textId="77777777" w:rsidR="00005B33" w:rsidRPr="00A447D3" w:rsidRDefault="00000000" w:rsidP="00A43C12">
      <w:pPr>
        <w:pStyle w:val="Heading2"/>
        <w:rPr>
          <w:rFonts w:ascii="Times New Roman" w:hAnsi="Times New Roman" w:cs="Times New Roman"/>
          <w:sz w:val="26"/>
        </w:rPr>
      </w:pPr>
      <w:bookmarkStart w:id="38" w:name="_Toc238821425"/>
      <w:r w:rsidRPr="00A447D3">
        <w:rPr>
          <w:rFonts w:ascii="Times New Roman" w:hAnsi="Times New Roman" w:cs="Times New Roman"/>
          <w:sz w:val="26"/>
        </w:rPr>
        <w:t>A.2. 02_modeling.ipynb - Huy</w:t>
      </w:r>
      <w:bookmarkEnd w:id="38"/>
    </w:p>
    <w:p w14:paraId="5A6108BA"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Đọc đúng train/validation/test do Hoan tạo; không chia lại.</w:t>
      </w:r>
    </w:p>
    <w:p w14:paraId="5798B424"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LogAmount; tạo X/y; chạy assert feature set trước khi fit.</w:t>
      </w:r>
    </w:p>
    <w:p w14:paraId="1843AA7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Giữ Dummy most_frequent để minh họa Accuracy; Dummy stratified có random_state=42 khi so AP.</w:t>
      </w:r>
    </w:p>
    <w:p w14:paraId="76F035FA"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pipeline Logistic Regression có scaler; thử ít cấu hình và class_weight có kiểm soát.</w:t>
      </w:r>
    </w:p>
    <w:p w14:paraId="7853BD57"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Random Forest; không scale bắt buộc; thử mặc định và balanced trước.</w:t>
      </w:r>
    </w:p>
    <w:p w14:paraId="3F93A6D2"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Dùng predict_proba(X_val)[:, 1] cho Logistic/RF; chạy sanity check đúng scope.</w:t>
      </w:r>
    </w:p>
    <w:p w14:paraId="1E7395A4"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Xuất validation_scores.csv và model_comparison.csv đúng schema.</w:t>
      </w:r>
    </w:p>
    <w:p w14:paraId="534075C4"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Checklist cuối: không có Class/source_row trong X; không dùng test để chọn cấu hình.</w:t>
      </w:r>
    </w:p>
    <w:p w14:paraId="6AF2BB17" w14:textId="77777777" w:rsidR="00005B33" w:rsidRPr="00A447D3" w:rsidRDefault="00000000" w:rsidP="00A43C12">
      <w:pPr>
        <w:pStyle w:val="Heading2"/>
        <w:rPr>
          <w:rFonts w:ascii="Times New Roman" w:hAnsi="Times New Roman" w:cs="Times New Roman"/>
          <w:sz w:val="26"/>
        </w:rPr>
      </w:pPr>
      <w:bookmarkStart w:id="39" w:name="_Toc238821426"/>
      <w:r w:rsidRPr="00A447D3">
        <w:rPr>
          <w:rFonts w:ascii="Times New Roman" w:hAnsi="Times New Roman" w:cs="Times New Roman"/>
          <w:sz w:val="26"/>
        </w:rPr>
        <w:t>A.3. 03_evaluation.ipynb - Sang</w:t>
      </w:r>
      <w:bookmarkEnd w:id="39"/>
    </w:p>
    <w:p w14:paraId="7D0047DB"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Đọc validation_scores.csv; kiểm tra số dòng, y_true và range/unique của từng score.</w:t>
      </w:r>
    </w:p>
    <w:p w14:paraId="0ED188FC"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Tính baseline_ap_val = y_val.mean(); tính AP và AP_over_baseline cho từng model.</w:t>
      </w:r>
    </w:p>
    <w:p w14:paraId="1780D8BB"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Vẽ PR curve; chọn threshold tối đa F1 trên validation; ghi threshold đã chốt.</w:t>
      </w:r>
    </w:p>
    <w:p w14:paraId="450745B7"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Áp dụng tie-break 0,01 trước khi chọn mô hình chính.</w:t>
      </w:r>
    </w:p>
    <w:p w14:paraId="430A57C5"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Sau khi chốt, đánh giá test một lần; tính baseline_ap_test = y_test.mean().</w:t>
      </w:r>
    </w:p>
    <w:p w14:paraId="7ED5F5AE"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Tạo confusion matrix, bảng Precision/Recall/F1, Top-p 0,5%/1%/2% và Lift.</w:t>
      </w:r>
    </w:p>
    <w:p w14:paraId="713F2199"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Xem 5-10 FP/FN; truy vết source_row; ghi giới hạn diễn giải.</w:t>
      </w:r>
    </w:p>
    <w:p w14:paraId="1DF8E17F"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Xuất top_p_metrics.csv, model_comparison.csv và hình đánh giá.</w:t>
      </w:r>
    </w:p>
    <w:p w14:paraId="6FEF82CD" w14:textId="77777777" w:rsidR="00005B33" w:rsidRPr="00A447D3" w:rsidRDefault="00000000" w:rsidP="00A43C12">
      <w:pPr>
        <w:pStyle w:val="Heading2"/>
        <w:rPr>
          <w:rFonts w:ascii="Times New Roman" w:hAnsi="Times New Roman" w:cs="Times New Roman"/>
          <w:sz w:val="26"/>
        </w:rPr>
      </w:pPr>
      <w:bookmarkStart w:id="40" w:name="_Toc238821427"/>
      <w:r w:rsidRPr="00A447D3">
        <w:rPr>
          <w:rFonts w:ascii="Times New Roman" w:hAnsi="Times New Roman" w:cs="Times New Roman"/>
          <w:sz w:val="26"/>
        </w:rPr>
        <w:t>A.4. Fraud_Project_Final.ipynb - cả nhóm</w:t>
      </w:r>
      <w:bookmarkEnd w:id="40"/>
    </w:p>
    <w:p w14:paraId="5279DF1E"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Ghép theo luồng Business Problem -&gt; Data -&gt; Cleaning -&gt; EDA -&gt; Feature -&gt; Modeling -&gt; Evaluation -&gt; Decision.</w:t>
      </w:r>
    </w:p>
    <w:p w14:paraId="28716A6D"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Restart kernel và Run All trên một máy khác; không phụ thuộc biến còn sót trong bộ nhớ.</w:t>
      </w:r>
    </w:p>
    <w:p w14:paraId="220C99FC"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Kiểm tra đường dẫn tương đối, phiên bản thư viện, random_state và output file.</w:t>
      </w:r>
    </w:p>
    <w:p w14:paraId="587C2FD6"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lastRenderedPageBreak/>
        <w:t>Bảo đảm toàn bộ số trong báo cáo lấy từ cùng lần chạy cuối.</w:t>
      </w:r>
    </w:p>
    <w:p w14:paraId="2F441609" w14:textId="77777777" w:rsidR="00005B33" w:rsidRPr="00A447D3" w:rsidRDefault="00000000" w:rsidP="00A43C12">
      <w:pPr>
        <w:pStyle w:val="ListBullet"/>
        <w:spacing w:after="40" w:line="276" w:lineRule="auto"/>
        <w:rPr>
          <w:rFonts w:cs="Times New Roman"/>
          <w:szCs w:val="26"/>
        </w:rPr>
      </w:pPr>
      <w:r w:rsidRPr="00A447D3">
        <w:rPr>
          <w:rFonts w:cs="Times New Roman"/>
          <w:color w:val="000000"/>
          <w:szCs w:val="26"/>
        </w:rPr>
        <w:t>Xuất notebook HTML/PDF nếu giảng viên yêu cầu; không đưa dữ liệu raw lên GitHub.</w:t>
      </w:r>
    </w:p>
    <w:p w14:paraId="71B602A2" w14:textId="77777777" w:rsidR="002B547A" w:rsidRDefault="002B547A">
      <w:pPr>
        <w:spacing w:after="200" w:line="276" w:lineRule="auto"/>
        <w:rPr>
          <w:rFonts w:eastAsiaTheme="majorEastAsia" w:cs="Times New Roman"/>
          <w:b/>
          <w:bCs/>
          <w:color w:val="000000"/>
          <w:szCs w:val="26"/>
        </w:rPr>
      </w:pPr>
      <w:bookmarkStart w:id="41" w:name="_Toc238821428"/>
      <w:r>
        <w:rPr>
          <w:rFonts w:cs="Times New Roman"/>
          <w:szCs w:val="26"/>
        </w:rPr>
        <w:br w:type="page"/>
      </w:r>
    </w:p>
    <w:p w14:paraId="620E2352" w14:textId="6AA90873"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PHỤ LỤC B: PHÂN CÔNG VÀ TIẾN ĐỘ GIỮ TỪ KẾ HOẠCH CŨ</w:t>
      </w:r>
      <w:bookmarkEnd w:id="41"/>
    </w:p>
    <w:tbl>
      <w:tblPr>
        <w:tblStyle w:val="TableGrid"/>
        <w:tblW w:w="0" w:type="auto"/>
        <w:jc w:val="center"/>
        <w:tblLayout w:type="fixed"/>
        <w:tblLook w:val="04A0" w:firstRow="1" w:lastRow="0" w:firstColumn="1" w:lastColumn="0" w:noHBand="0" w:noVBand="1"/>
      </w:tblPr>
      <w:tblGrid>
        <w:gridCol w:w="2324"/>
        <w:gridCol w:w="2948"/>
        <w:gridCol w:w="3912"/>
      </w:tblGrid>
      <w:tr w:rsidR="00005B33" w:rsidRPr="00A447D3" w14:paraId="7191DEA9" w14:textId="77777777" w:rsidTr="00065C99">
        <w:trPr>
          <w:cantSplit/>
          <w:tblHeader/>
          <w:jc w:val="center"/>
        </w:trPr>
        <w:tc>
          <w:tcPr>
            <w:tcW w:w="232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36DE8A4" w14:textId="77777777" w:rsidR="00005B33" w:rsidRPr="00A447D3" w:rsidRDefault="00000000" w:rsidP="00A43C12">
            <w:pPr>
              <w:spacing w:after="0"/>
              <w:jc w:val="center"/>
              <w:rPr>
                <w:rFonts w:cs="Times New Roman"/>
                <w:szCs w:val="26"/>
              </w:rPr>
            </w:pPr>
            <w:r w:rsidRPr="00A447D3">
              <w:rPr>
                <w:rFonts w:cs="Times New Roman"/>
                <w:b/>
                <w:color w:val="000000"/>
                <w:szCs w:val="26"/>
              </w:rPr>
              <w:t>Thành viên</w:t>
            </w:r>
          </w:p>
        </w:tc>
        <w:tc>
          <w:tcPr>
            <w:tcW w:w="294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A82ABFA" w14:textId="77777777" w:rsidR="00005B33" w:rsidRPr="00A447D3" w:rsidRDefault="00000000" w:rsidP="00A43C12">
            <w:pPr>
              <w:spacing w:after="0"/>
              <w:jc w:val="center"/>
              <w:rPr>
                <w:rFonts w:cs="Times New Roman"/>
                <w:szCs w:val="26"/>
              </w:rPr>
            </w:pPr>
            <w:r w:rsidRPr="00A447D3">
              <w:rPr>
                <w:rFonts w:cs="Times New Roman"/>
                <w:b/>
                <w:color w:val="000000"/>
                <w:szCs w:val="26"/>
              </w:rPr>
              <w:t>Vai trò chính</w:t>
            </w:r>
          </w:p>
        </w:tc>
        <w:tc>
          <w:tcPr>
            <w:tcW w:w="3912"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20C6BD7" w14:textId="77777777" w:rsidR="00005B33" w:rsidRPr="00A447D3" w:rsidRDefault="00000000" w:rsidP="00A43C12">
            <w:pPr>
              <w:spacing w:after="0"/>
              <w:jc w:val="center"/>
              <w:rPr>
                <w:rFonts w:cs="Times New Roman"/>
                <w:szCs w:val="26"/>
              </w:rPr>
            </w:pPr>
            <w:r w:rsidRPr="00A447D3">
              <w:rPr>
                <w:rFonts w:cs="Times New Roman"/>
                <w:b/>
                <w:color w:val="000000"/>
                <w:szCs w:val="26"/>
              </w:rPr>
              <w:t>Bàn giao chính</w:t>
            </w:r>
          </w:p>
        </w:tc>
      </w:tr>
      <w:tr w:rsidR="00005B33" w:rsidRPr="00A447D3" w14:paraId="62EAF003"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417E525" w14:textId="77777777" w:rsidR="00005B33" w:rsidRPr="00A447D3" w:rsidRDefault="00000000" w:rsidP="00A43C12">
            <w:pPr>
              <w:spacing w:after="0" w:line="252" w:lineRule="auto"/>
              <w:rPr>
                <w:rFonts w:cs="Times New Roman"/>
                <w:szCs w:val="26"/>
              </w:rPr>
            </w:pPr>
            <w:r w:rsidRPr="00A447D3">
              <w:rPr>
                <w:rFonts w:cs="Times New Roman"/>
                <w:color w:val="000000"/>
                <w:szCs w:val="26"/>
              </w:rPr>
              <w:t>Nguyễn Văn Hoan</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BE77B6" w14:textId="77777777" w:rsidR="00005B33" w:rsidRPr="00A447D3" w:rsidRDefault="00000000" w:rsidP="00A43C12">
            <w:pPr>
              <w:spacing w:after="0" w:line="252" w:lineRule="auto"/>
              <w:rPr>
                <w:rFonts w:cs="Times New Roman"/>
                <w:szCs w:val="26"/>
              </w:rPr>
            </w:pPr>
            <w:r w:rsidRPr="00A447D3">
              <w:rPr>
                <w:rFonts w:cs="Times New Roman"/>
                <w:color w:val="000000"/>
                <w:szCs w:val="26"/>
              </w:rPr>
              <w:t>Dữ liệu, EDA, điều phối</w:t>
            </w:r>
          </w:p>
        </w:tc>
        <w:tc>
          <w:tcPr>
            <w:tcW w:w="391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D034E97" w14:textId="77777777" w:rsidR="00005B33" w:rsidRPr="00A447D3" w:rsidRDefault="00000000" w:rsidP="00A43C12">
            <w:pPr>
              <w:spacing w:after="0" w:line="252" w:lineRule="auto"/>
              <w:rPr>
                <w:rFonts w:cs="Times New Roman"/>
                <w:szCs w:val="26"/>
              </w:rPr>
            </w:pPr>
            <w:r w:rsidRPr="00A447D3">
              <w:rPr>
                <w:rFonts w:cs="Times New Roman"/>
                <w:color w:val="000000"/>
                <w:szCs w:val="26"/>
              </w:rPr>
              <w:t>01_data_eda.ipynb; data_audit.csv; các split</w:t>
            </w:r>
          </w:p>
        </w:tc>
      </w:tr>
      <w:tr w:rsidR="00005B33" w:rsidRPr="00A447D3" w14:paraId="4DDFF642"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A069847" w14:textId="77777777" w:rsidR="00005B33" w:rsidRPr="00A447D3" w:rsidRDefault="00000000" w:rsidP="00A43C12">
            <w:pPr>
              <w:spacing w:after="0" w:line="252" w:lineRule="auto"/>
              <w:rPr>
                <w:rFonts w:cs="Times New Roman"/>
                <w:szCs w:val="26"/>
              </w:rPr>
            </w:pPr>
            <w:r w:rsidRPr="00A447D3">
              <w:rPr>
                <w:rFonts w:cs="Times New Roman"/>
                <w:color w:val="000000"/>
                <w:szCs w:val="26"/>
              </w:rPr>
              <w:t>Phạm Gia Huy</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0CB8EE" w14:textId="77777777" w:rsidR="00005B33" w:rsidRPr="00A447D3" w:rsidRDefault="00000000" w:rsidP="00A43C12">
            <w:pPr>
              <w:spacing w:after="0" w:line="252" w:lineRule="auto"/>
              <w:rPr>
                <w:rFonts w:cs="Times New Roman"/>
                <w:szCs w:val="26"/>
              </w:rPr>
            </w:pPr>
            <w:r w:rsidRPr="00A447D3">
              <w:rPr>
                <w:rFonts w:cs="Times New Roman"/>
                <w:color w:val="000000"/>
                <w:szCs w:val="26"/>
              </w:rPr>
              <w:t>Tiền xử lý, mô hình</w:t>
            </w:r>
          </w:p>
        </w:tc>
        <w:tc>
          <w:tcPr>
            <w:tcW w:w="391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51F53D5" w14:textId="77777777" w:rsidR="00005B33" w:rsidRPr="00A447D3" w:rsidRDefault="00000000" w:rsidP="00A43C12">
            <w:pPr>
              <w:spacing w:after="0" w:line="252" w:lineRule="auto"/>
              <w:rPr>
                <w:rFonts w:cs="Times New Roman"/>
                <w:szCs w:val="26"/>
              </w:rPr>
            </w:pPr>
            <w:r w:rsidRPr="00A447D3">
              <w:rPr>
                <w:rFonts w:cs="Times New Roman"/>
                <w:color w:val="000000"/>
                <w:szCs w:val="26"/>
              </w:rPr>
              <w:t>02_modeling.ipynb; validation_scores.csv; model_comparison.csv</w:t>
            </w:r>
          </w:p>
        </w:tc>
      </w:tr>
      <w:tr w:rsidR="00005B33" w:rsidRPr="00A447D3" w14:paraId="2AABBC11" w14:textId="77777777">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F720C3" w14:textId="77777777" w:rsidR="00005B33" w:rsidRPr="00A447D3" w:rsidRDefault="00000000" w:rsidP="00A43C12">
            <w:pPr>
              <w:spacing w:after="0" w:line="252" w:lineRule="auto"/>
              <w:rPr>
                <w:rFonts w:cs="Times New Roman"/>
                <w:szCs w:val="26"/>
              </w:rPr>
            </w:pPr>
            <w:r w:rsidRPr="00A447D3">
              <w:rPr>
                <w:rFonts w:cs="Times New Roman"/>
                <w:color w:val="000000"/>
                <w:szCs w:val="26"/>
              </w:rPr>
              <w:t>Bùi Thái Sang</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B0AA10" w14:textId="77777777" w:rsidR="00005B33" w:rsidRPr="00A447D3" w:rsidRDefault="00000000" w:rsidP="00A43C12">
            <w:pPr>
              <w:spacing w:after="0" w:line="252" w:lineRule="auto"/>
              <w:rPr>
                <w:rFonts w:cs="Times New Roman"/>
                <w:szCs w:val="26"/>
              </w:rPr>
            </w:pPr>
            <w:r w:rsidRPr="00A447D3">
              <w:rPr>
                <w:rFonts w:cs="Times New Roman"/>
                <w:color w:val="000000"/>
                <w:szCs w:val="26"/>
              </w:rPr>
              <w:t>Đánh giá, kiểm thử</w:t>
            </w:r>
          </w:p>
        </w:tc>
        <w:tc>
          <w:tcPr>
            <w:tcW w:w="391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678FDC1" w14:textId="77777777" w:rsidR="00005B33" w:rsidRPr="00A447D3" w:rsidRDefault="00000000" w:rsidP="00A43C12">
            <w:pPr>
              <w:spacing w:after="0" w:line="252" w:lineRule="auto"/>
              <w:rPr>
                <w:rFonts w:cs="Times New Roman"/>
                <w:szCs w:val="26"/>
              </w:rPr>
            </w:pPr>
            <w:r w:rsidRPr="00A447D3">
              <w:rPr>
                <w:rFonts w:cs="Times New Roman"/>
                <w:color w:val="000000"/>
                <w:szCs w:val="26"/>
              </w:rPr>
              <w:t>03_evaluation.ipynb; top_p_metrics.csv; hình đánh giá</w:t>
            </w:r>
          </w:p>
        </w:tc>
      </w:tr>
    </w:tbl>
    <w:p w14:paraId="195AA1AF" w14:textId="77777777" w:rsidR="00005B33" w:rsidRPr="00A447D3" w:rsidRDefault="00005B33" w:rsidP="00A43C12">
      <w:pPr>
        <w:spacing w:after="40"/>
        <w:rPr>
          <w:rFonts w:cs="Times New Roman"/>
          <w:szCs w:val="26"/>
        </w:rPr>
      </w:pPr>
    </w:p>
    <w:tbl>
      <w:tblPr>
        <w:tblStyle w:val="TableGrid"/>
        <w:tblW w:w="0" w:type="auto"/>
        <w:jc w:val="center"/>
        <w:tblLayout w:type="fixed"/>
        <w:tblLook w:val="04A0" w:firstRow="1" w:lastRow="0" w:firstColumn="1" w:lastColumn="0" w:noHBand="0" w:noVBand="1"/>
      </w:tblPr>
      <w:tblGrid>
        <w:gridCol w:w="737"/>
        <w:gridCol w:w="2835"/>
        <w:gridCol w:w="2835"/>
        <w:gridCol w:w="2835"/>
      </w:tblGrid>
      <w:tr w:rsidR="00005B33" w:rsidRPr="00A447D3" w14:paraId="4CB0B91A" w14:textId="77777777" w:rsidTr="00065C99">
        <w:trPr>
          <w:cantSplit/>
          <w:tblHeader/>
          <w:jc w:val="center"/>
        </w:trPr>
        <w:tc>
          <w:tcPr>
            <w:tcW w:w="73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4F97151" w14:textId="77777777" w:rsidR="00005B33" w:rsidRPr="00A447D3" w:rsidRDefault="00000000" w:rsidP="00A43C12">
            <w:pPr>
              <w:spacing w:after="0"/>
              <w:jc w:val="center"/>
              <w:rPr>
                <w:rFonts w:cs="Times New Roman"/>
                <w:szCs w:val="26"/>
              </w:rPr>
            </w:pPr>
            <w:r w:rsidRPr="00A447D3">
              <w:rPr>
                <w:rFonts w:cs="Times New Roman"/>
                <w:b/>
                <w:color w:val="000000"/>
                <w:szCs w:val="26"/>
              </w:rPr>
              <w:t>Tuần</w:t>
            </w:r>
          </w:p>
        </w:tc>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07D19DA" w14:textId="77777777" w:rsidR="00005B33" w:rsidRPr="00A447D3" w:rsidRDefault="00000000" w:rsidP="00A43C12">
            <w:pPr>
              <w:spacing w:after="0"/>
              <w:jc w:val="center"/>
              <w:rPr>
                <w:rFonts w:cs="Times New Roman"/>
                <w:szCs w:val="26"/>
              </w:rPr>
            </w:pPr>
            <w:r w:rsidRPr="00A447D3">
              <w:rPr>
                <w:rFonts w:cs="Times New Roman"/>
                <w:b/>
                <w:color w:val="000000"/>
                <w:szCs w:val="26"/>
              </w:rPr>
              <w:t>Hoan</w:t>
            </w:r>
          </w:p>
        </w:tc>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A55897A" w14:textId="77777777" w:rsidR="00005B33" w:rsidRPr="00A447D3" w:rsidRDefault="00000000" w:rsidP="00A43C12">
            <w:pPr>
              <w:spacing w:after="0"/>
              <w:jc w:val="center"/>
              <w:rPr>
                <w:rFonts w:cs="Times New Roman"/>
                <w:szCs w:val="26"/>
              </w:rPr>
            </w:pPr>
            <w:r w:rsidRPr="00A447D3">
              <w:rPr>
                <w:rFonts w:cs="Times New Roman"/>
                <w:b/>
                <w:color w:val="000000"/>
                <w:szCs w:val="26"/>
              </w:rPr>
              <w:t>Huy</w:t>
            </w:r>
          </w:p>
        </w:tc>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E87D986" w14:textId="77777777" w:rsidR="00005B33" w:rsidRPr="00A447D3" w:rsidRDefault="00000000" w:rsidP="00A43C12">
            <w:pPr>
              <w:spacing w:after="0"/>
              <w:jc w:val="center"/>
              <w:rPr>
                <w:rFonts w:cs="Times New Roman"/>
                <w:szCs w:val="26"/>
              </w:rPr>
            </w:pPr>
            <w:r w:rsidRPr="00A447D3">
              <w:rPr>
                <w:rFonts w:cs="Times New Roman"/>
                <w:b/>
                <w:color w:val="000000"/>
                <w:szCs w:val="26"/>
              </w:rPr>
              <w:t>Sang</w:t>
            </w:r>
          </w:p>
        </w:tc>
      </w:tr>
      <w:tr w:rsidR="00005B33" w:rsidRPr="00A447D3" w14:paraId="06764F24"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2BA08F7" w14:textId="77777777" w:rsidR="00005B33" w:rsidRPr="00A447D3" w:rsidRDefault="00000000" w:rsidP="00A43C12">
            <w:pPr>
              <w:spacing w:after="0" w:line="252" w:lineRule="auto"/>
              <w:rPr>
                <w:rFonts w:cs="Times New Roman"/>
                <w:szCs w:val="26"/>
              </w:rPr>
            </w:pPr>
            <w:r w:rsidRPr="00A447D3">
              <w:rPr>
                <w:rFonts w:cs="Times New Roman"/>
                <w:color w:val="000000"/>
                <w:szCs w:val="26"/>
              </w:rPr>
              <w:t>1</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5F6C280" w14:textId="77777777" w:rsidR="00005B33" w:rsidRPr="00A447D3" w:rsidRDefault="00000000" w:rsidP="00A43C12">
            <w:pPr>
              <w:spacing w:after="0" w:line="252" w:lineRule="auto"/>
              <w:rPr>
                <w:rFonts w:cs="Times New Roman"/>
                <w:szCs w:val="26"/>
              </w:rPr>
            </w:pPr>
            <w:r w:rsidRPr="00A447D3">
              <w:rPr>
                <w:rFonts w:cs="Times New Roman"/>
                <w:color w:val="000000"/>
                <w:szCs w:val="26"/>
              </w:rPr>
              <w:t>Hash, Drive dự phòng, README</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906904"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requirements, feature assert, score rule</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D1980FD" w14:textId="77777777" w:rsidR="00005B33" w:rsidRPr="00A447D3" w:rsidRDefault="00000000" w:rsidP="00A43C12">
            <w:pPr>
              <w:spacing w:after="0" w:line="252" w:lineRule="auto"/>
              <w:rPr>
                <w:rFonts w:cs="Times New Roman"/>
                <w:szCs w:val="26"/>
              </w:rPr>
            </w:pPr>
            <w:r w:rsidRPr="00A447D3">
              <w:rPr>
                <w:rFonts w:cs="Times New Roman"/>
                <w:color w:val="000000"/>
                <w:szCs w:val="26"/>
              </w:rPr>
              <w:t>AP baseline theo split, schema</w:t>
            </w:r>
          </w:p>
        </w:tc>
      </w:tr>
      <w:tr w:rsidR="00005B33" w:rsidRPr="00A447D3" w14:paraId="02751EC7"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3C6DAD8" w14:textId="77777777" w:rsidR="00005B33" w:rsidRPr="00A447D3" w:rsidRDefault="00000000" w:rsidP="00A43C12">
            <w:pPr>
              <w:spacing w:after="0" w:line="252" w:lineRule="auto"/>
              <w:rPr>
                <w:rFonts w:cs="Times New Roman"/>
                <w:szCs w:val="26"/>
              </w:rPr>
            </w:pPr>
            <w:r w:rsidRPr="00A447D3">
              <w:rPr>
                <w:rFonts w:cs="Times New Roman"/>
                <w:color w:val="000000"/>
                <w:szCs w:val="26"/>
              </w:rPr>
              <w:t>2</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EC63DDF" w14:textId="77777777" w:rsidR="00005B33" w:rsidRPr="00A447D3" w:rsidRDefault="00000000" w:rsidP="00A43C12">
            <w:pPr>
              <w:spacing w:after="0" w:line="252" w:lineRule="auto"/>
              <w:rPr>
                <w:rFonts w:cs="Times New Roman"/>
                <w:szCs w:val="26"/>
              </w:rPr>
            </w:pPr>
            <w:r w:rsidRPr="00A447D3">
              <w:rPr>
                <w:rFonts w:cs="Times New Roman"/>
                <w:color w:val="000000"/>
                <w:szCs w:val="26"/>
              </w:rPr>
              <w:t>Làm sạch, split, EDA train</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409710" w14:textId="77777777" w:rsidR="00005B33" w:rsidRPr="00A447D3" w:rsidRDefault="00000000" w:rsidP="00A43C12">
            <w:pPr>
              <w:spacing w:after="0" w:line="252" w:lineRule="auto"/>
              <w:rPr>
                <w:rFonts w:cs="Times New Roman"/>
                <w:szCs w:val="26"/>
              </w:rPr>
            </w:pPr>
            <w:r w:rsidRPr="00A447D3">
              <w:rPr>
                <w:rFonts w:cs="Times New Roman"/>
                <w:color w:val="000000"/>
                <w:szCs w:val="26"/>
              </w:rPr>
              <w:t>LogAmount, pipeline, Dummy</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6F00ED0" w14:textId="77777777" w:rsidR="00005B33" w:rsidRPr="00A447D3" w:rsidRDefault="00000000" w:rsidP="00A43C12">
            <w:pPr>
              <w:spacing w:after="0" w:line="252" w:lineRule="auto"/>
              <w:rPr>
                <w:rFonts w:cs="Times New Roman"/>
                <w:szCs w:val="26"/>
              </w:rPr>
            </w:pPr>
            <w:r w:rsidRPr="00A447D3">
              <w:rPr>
                <w:rFonts w:cs="Times New Roman"/>
                <w:color w:val="000000"/>
                <w:szCs w:val="26"/>
              </w:rPr>
              <w:t>Kiểm tra schema score</w:t>
            </w:r>
          </w:p>
        </w:tc>
      </w:tr>
      <w:tr w:rsidR="00005B33" w:rsidRPr="00A447D3" w14:paraId="6352B695"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2A6A45" w14:textId="77777777" w:rsidR="00005B33" w:rsidRPr="00A447D3" w:rsidRDefault="00000000" w:rsidP="00A43C12">
            <w:pPr>
              <w:spacing w:after="0" w:line="252" w:lineRule="auto"/>
              <w:rPr>
                <w:rFonts w:cs="Times New Roman"/>
                <w:szCs w:val="26"/>
              </w:rPr>
            </w:pPr>
            <w:r w:rsidRPr="00A447D3">
              <w:rPr>
                <w:rFonts w:cs="Times New Roman"/>
                <w:color w:val="000000"/>
                <w:szCs w:val="26"/>
              </w:rPr>
              <w:t>3</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03BB8D5" w14:textId="77777777" w:rsidR="00005B33" w:rsidRPr="00A447D3" w:rsidRDefault="00000000" w:rsidP="00A43C12">
            <w:pPr>
              <w:spacing w:after="0" w:line="252" w:lineRule="auto"/>
              <w:rPr>
                <w:rFonts w:cs="Times New Roman"/>
                <w:szCs w:val="26"/>
              </w:rPr>
            </w:pPr>
            <w:r w:rsidRPr="00A447D3">
              <w:rPr>
                <w:rFonts w:cs="Times New Roman"/>
                <w:color w:val="000000"/>
                <w:szCs w:val="26"/>
              </w:rPr>
              <w:t>Hoàn tất EDA, bàn giao</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E2E6CBD" w14:textId="77777777" w:rsidR="00005B33" w:rsidRPr="00A447D3" w:rsidRDefault="00000000" w:rsidP="00A43C12">
            <w:pPr>
              <w:spacing w:after="0" w:line="252" w:lineRule="auto"/>
              <w:rPr>
                <w:rFonts w:cs="Times New Roman"/>
                <w:szCs w:val="26"/>
              </w:rPr>
            </w:pPr>
            <w:r w:rsidRPr="00A447D3">
              <w:rPr>
                <w:rFonts w:cs="Times New Roman"/>
                <w:color w:val="000000"/>
                <w:szCs w:val="26"/>
              </w:rPr>
              <w:t>Logistic Regression</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60E72B1" w14:textId="77777777" w:rsidR="00005B33" w:rsidRPr="00A447D3" w:rsidRDefault="00000000" w:rsidP="00A43C12">
            <w:pPr>
              <w:spacing w:after="0" w:line="252" w:lineRule="auto"/>
              <w:rPr>
                <w:rFonts w:cs="Times New Roman"/>
                <w:szCs w:val="26"/>
              </w:rPr>
            </w:pPr>
            <w:r w:rsidRPr="00A447D3">
              <w:rPr>
                <w:rFonts w:cs="Times New Roman"/>
                <w:color w:val="000000"/>
                <w:szCs w:val="26"/>
              </w:rPr>
              <w:t>Đánh giá validation Logistic</w:t>
            </w:r>
          </w:p>
        </w:tc>
      </w:tr>
      <w:tr w:rsidR="00005B33" w:rsidRPr="00A447D3" w14:paraId="55A951C0"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335A80" w14:textId="77777777" w:rsidR="00005B33" w:rsidRPr="00A447D3" w:rsidRDefault="00000000" w:rsidP="00A43C12">
            <w:pPr>
              <w:spacing w:after="0" w:line="252" w:lineRule="auto"/>
              <w:rPr>
                <w:rFonts w:cs="Times New Roman"/>
                <w:szCs w:val="26"/>
              </w:rPr>
            </w:pPr>
            <w:r w:rsidRPr="00A447D3">
              <w:rPr>
                <w:rFonts w:cs="Times New Roman"/>
                <w:color w:val="000000"/>
                <w:szCs w:val="26"/>
              </w:rPr>
              <w:t>4</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823E1AE" w14:textId="77777777" w:rsidR="00005B33" w:rsidRPr="00A447D3" w:rsidRDefault="00000000" w:rsidP="00A43C12">
            <w:pPr>
              <w:spacing w:after="0" w:line="252" w:lineRule="auto"/>
              <w:rPr>
                <w:rFonts w:cs="Times New Roman"/>
                <w:szCs w:val="26"/>
              </w:rPr>
            </w:pPr>
            <w:r w:rsidRPr="00A447D3">
              <w:rPr>
                <w:rFonts w:cs="Times New Roman"/>
                <w:color w:val="000000"/>
                <w:szCs w:val="26"/>
              </w:rPr>
              <w:t>Viết phần dữ liệu/EDA</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958961" w14:textId="77777777" w:rsidR="00005B33" w:rsidRPr="00A447D3" w:rsidRDefault="00000000" w:rsidP="00A43C12">
            <w:pPr>
              <w:spacing w:after="0" w:line="252" w:lineRule="auto"/>
              <w:rPr>
                <w:rFonts w:cs="Times New Roman"/>
                <w:szCs w:val="26"/>
              </w:rPr>
            </w:pPr>
            <w:r w:rsidRPr="00A447D3">
              <w:rPr>
                <w:rFonts w:cs="Times New Roman"/>
                <w:color w:val="000000"/>
                <w:szCs w:val="26"/>
              </w:rPr>
              <w:t>Random Forest, chốt cấu hình</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C43EC7" w14:textId="77777777" w:rsidR="00005B33" w:rsidRPr="00A447D3" w:rsidRDefault="00000000" w:rsidP="00A43C12">
            <w:pPr>
              <w:spacing w:after="0" w:line="252" w:lineRule="auto"/>
              <w:rPr>
                <w:rFonts w:cs="Times New Roman"/>
                <w:szCs w:val="26"/>
              </w:rPr>
            </w:pPr>
            <w:r w:rsidRPr="00A447D3">
              <w:rPr>
                <w:rFonts w:cs="Times New Roman"/>
                <w:color w:val="000000"/>
                <w:szCs w:val="26"/>
              </w:rPr>
              <w:t>AP, threshold, Top-p</w:t>
            </w:r>
          </w:p>
        </w:tc>
      </w:tr>
      <w:tr w:rsidR="00005B33" w:rsidRPr="00A447D3" w14:paraId="001F7886"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BB21D85" w14:textId="77777777" w:rsidR="00005B33" w:rsidRPr="00A447D3" w:rsidRDefault="00000000" w:rsidP="00A43C12">
            <w:pPr>
              <w:spacing w:after="0" w:line="252" w:lineRule="auto"/>
              <w:rPr>
                <w:rFonts w:cs="Times New Roman"/>
                <w:szCs w:val="26"/>
              </w:rPr>
            </w:pPr>
            <w:r w:rsidRPr="00A447D3">
              <w:rPr>
                <w:rFonts w:cs="Times New Roman"/>
                <w:color w:val="000000"/>
                <w:szCs w:val="26"/>
              </w:rPr>
              <w:t>5</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B23714C" w14:textId="77777777" w:rsidR="00005B33" w:rsidRPr="00A447D3" w:rsidRDefault="00000000" w:rsidP="00A43C12">
            <w:pPr>
              <w:spacing w:after="0" w:line="252" w:lineRule="auto"/>
              <w:rPr>
                <w:rFonts w:cs="Times New Roman"/>
                <w:szCs w:val="26"/>
              </w:rPr>
            </w:pPr>
            <w:r w:rsidRPr="00A447D3">
              <w:rPr>
                <w:rFonts w:cs="Times New Roman"/>
                <w:color w:val="000000"/>
                <w:szCs w:val="26"/>
              </w:rPr>
              <w:t>Ghép notebook/báo cáo</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9BE65B8" w14:textId="77777777" w:rsidR="00005B33" w:rsidRPr="00A447D3" w:rsidRDefault="00000000" w:rsidP="00A43C12">
            <w:pPr>
              <w:spacing w:after="0" w:line="252" w:lineRule="auto"/>
              <w:rPr>
                <w:rFonts w:cs="Times New Roman"/>
                <w:szCs w:val="26"/>
              </w:rPr>
            </w:pPr>
            <w:r w:rsidRPr="00A447D3">
              <w:rPr>
                <w:rFonts w:cs="Times New Roman"/>
                <w:color w:val="000000"/>
                <w:szCs w:val="26"/>
              </w:rPr>
              <w:t>Xuất score, importance nếu cần</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514061" w14:textId="77777777" w:rsidR="00005B33" w:rsidRPr="00A447D3" w:rsidRDefault="00000000" w:rsidP="00A43C12">
            <w:pPr>
              <w:spacing w:after="0" w:line="252" w:lineRule="auto"/>
              <w:rPr>
                <w:rFonts w:cs="Times New Roman"/>
                <w:szCs w:val="26"/>
              </w:rPr>
            </w:pPr>
            <w:r w:rsidRPr="00A447D3">
              <w:rPr>
                <w:rFonts w:cs="Times New Roman"/>
                <w:color w:val="000000"/>
                <w:szCs w:val="26"/>
              </w:rPr>
              <w:t>FP/FN, kiểm tra số liệu</w:t>
            </w:r>
          </w:p>
        </w:tc>
      </w:tr>
      <w:tr w:rsidR="00005B33" w:rsidRPr="00A447D3" w14:paraId="33EB96AC" w14:textId="77777777">
        <w:trPr>
          <w:cantSplit/>
          <w:jc w:val="center"/>
        </w:trPr>
        <w:tc>
          <w:tcPr>
            <w:tcW w:w="73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25F5165" w14:textId="77777777" w:rsidR="00005B33" w:rsidRPr="00A447D3" w:rsidRDefault="00000000" w:rsidP="00A43C12">
            <w:pPr>
              <w:spacing w:after="0" w:line="252" w:lineRule="auto"/>
              <w:rPr>
                <w:rFonts w:cs="Times New Roman"/>
                <w:szCs w:val="26"/>
              </w:rPr>
            </w:pPr>
            <w:r w:rsidRPr="00A447D3">
              <w:rPr>
                <w:rFonts w:cs="Times New Roman"/>
                <w:color w:val="000000"/>
                <w:szCs w:val="26"/>
              </w:rPr>
              <w:t>6</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C269AF" w14:textId="77777777" w:rsidR="00005B33" w:rsidRPr="00A447D3" w:rsidRDefault="00000000" w:rsidP="00A43C12">
            <w:pPr>
              <w:spacing w:after="0" w:line="252" w:lineRule="auto"/>
              <w:rPr>
                <w:rFonts w:cs="Times New Roman"/>
                <w:szCs w:val="26"/>
              </w:rPr>
            </w:pPr>
            <w:r w:rsidRPr="00A447D3">
              <w:rPr>
                <w:rFonts w:cs="Times New Roman"/>
                <w:color w:val="000000"/>
                <w:szCs w:val="26"/>
              </w:rPr>
              <w:t>Hoàn thiện báo cáo</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5D2635" w14:textId="77777777" w:rsidR="00005B33" w:rsidRPr="00A447D3" w:rsidRDefault="00000000" w:rsidP="00A43C12">
            <w:pPr>
              <w:spacing w:after="0" w:line="252" w:lineRule="auto"/>
              <w:rPr>
                <w:rFonts w:cs="Times New Roman"/>
                <w:szCs w:val="26"/>
              </w:rPr>
            </w:pPr>
            <w:r w:rsidRPr="00A447D3">
              <w:rPr>
                <w:rFonts w:cs="Times New Roman"/>
                <w:color w:val="000000"/>
                <w:szCs w:val="26"/>
              </w:rPr>
              <w:t>Rerun từ đầu</w:t>
            </w:r>
          </w:p>
        </w:tc>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E8F8B9C" w14:textId="77777777" w:rsidR="00005B33" w:rsidRPr="00A447D3" w:rsidRDefault="00000000" w:rsidP="00A43C12">
            <w:pPr>
              <w:spacing w:after="0" w:line="252" w:lineRule="auto"/>
              <w:rPr>
                <w:rFonts w:cs="Times New Roman"/>
                <w:szCs w:val="26"/>
              </w:rPr>
            </w:pPr>
            <w:r w:rsidRPr="00A447D3">
              <w:rPr>
                <w:rFonts w:cs="Times New Roman"/>
                <w:color w:val="000000"/>
                <w:szCs w:val="26"/>
              </w:rPr>
              <w:t>Test một lần; slide và demo</w:t>
            </w:r>
          </w:p>
        </w:tc>
      </w:tr>
    </w:tbl>
    <w:p w14:paraId="70000465" w14:textId="77777777" w:rsidR="00005B33" w:rsidRPr="00A447D3" w:rsidRDefault="00000000" w:rsidP="00A43C12">
      <w:pPr>
        <w:pStyle w:val="Heading1"/>
        <w:rPr>
          <w:rFonts w:ascii="Times New Roman" w:hAnsi="Times New Roman" w:cs="Times New Roman"/>
          <w:sz w:val="26"/>
          <w:szCs w:val="26"/>
        </w:rPr>
      </w:pPr>
      <w:bookmarkStart w:id="42" w:name="_Toc238821429"/>
      <w:r w:rsidRPr="00A447D3">
        <w:rPr>
          <w:rFonts w:ascii="Times New Roman" w:hAnsi="Times New Roman" w:cs="Times New Roman"/>
          <w:sz w:val="26"/>
          <w:szCs w:val="26"/>
        </w:rPr>
        <w:t>PHỤ LỤC C: CHECKLIST TRƯỚC KHI NỘP</w:t>
      </w:r>
      <w:bookmarkEnd w:id="42"/>
    </w:p>
    <w:p w14:paraId="4BB59492"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Cả ba thành viên tải cùng nguồn; SHA-256 và kích thước file khớp.</w:t>
      </w:r>
    </w:p>
    <w:p w14:paraId="101184E0"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Raw có 284.807 dòng, 31 cột, 492 fraud; sau bỏ trùng còn 283.726 dòng, 473 fraud.</w:t>
      </w:r>
    </w:p>
    <w:p w14:paraId="0B234511"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Commit đầu tiên có .gitignore và README; dữ liệu raw/processed không nằm trong Git.</w:t>
      </w:r>
    </w:p>
    <w:p w14:paraId="631D5FC9"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Feature assert đã pass; Logistic/RF dùng predict_proba, không dùng predict để tạo score.</w:t>
      </w:r>
    </w:p>
    <w:p w14:paraId="78F08E36"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Baseline AP tính riêng cho validation và test.</w:t>
      </w:r>
    </w:p>
    <w:p w14:paraId="3F8CB8E9"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Tie-break 0,01 và threshold được chốt trước khi chạy test.</w:t>
      </w:r>
    </w:p>
    <w:p w14:paraId="149E8FE6"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lastRenderedPageBreak/>
        <w:t>☐</w:t>
      </w:r>
      <w:r w:rsidRPr="00A447D3">
        <w:rPr>
          <w:rFonts w:cs="Times New Roman"/>
          <w:color w:val="000000"/>
          <w:szCs w:val="26"/>
        </w:rPr>
        <w:t xml:space="preserve"> Test chỉ được đánh giá một lần sau khi chốt model.</w:t>
      </w:r>
    </w:p>
    <w:p w14:paraId="22032873"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Mọi hình có số, tên, nguồn notebook và nhận xét; mọi bảng có đơn vị và split.</w:t>
      </w:r>
    </w:p>
    <w:p w14:paraId="6E337899"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Các ô [NOTEBOOK]/[FINAL] đã được thay; không còn số giả hoặc kết luận mẫu.</w:t>
      </w:r>
    </w:p>
    <w:p w14:paraId="47A687F5"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Mục lục, số trang, tài liệu tham khảo và liên kết đã cập nhật.</w:t>
      </w:r>
    </w:p>
    <w:p w14:paraId="5ABA9DF1"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Notebook cuối Restart &amp; Run All thành công trên một máy khác.</w:t>
      </w:r>
    </w:p>
    <w:p w14:paraId="4449FB85" w14:textId="77777777" w:rsidR="00005B33" w:rsidRPr="00A447D3" w:rsidRDefault="00000000" w:rsidP="00A43C12">
      <w:pPr>
        <w:pStyle w:val="ListBullet"/>
        <w:spacing w:after="40" w:line="276" w:lineRule="auto"/>
        <w:rPr>
          <w:rFonts w:cs="Times New Roman"/>
          <w:szCs w:val="26"/>
        </w:rPr>
      </w:pPr>
      <w:r w:rsidRPr="00A447D3">
        <w:rPr>
          <w:rFonts w:ascii="Segoe UI Symbol" w:hAnsi="Segoe UI Symbol" w:cs="Segoe UI Symbol"/>
          <w:color w:val="000000"/>
          <w:szCs w:val="26"/>
        </w:rPr>
        <w:t>☐</w:t>
      </w:r>
      <w:r w:rsidRPr="00A447D3">
        <w:rPr>
          <w:rFonts w:cs="Times New Roman"/>
          <w:color w:val="000000"/>
          <w:szCs w:val="26"/>
        </w:rPr>
        <w:t xml:space="preserve"> Cả ba thành viên giải thích được Business Problem, AP, Top-p, FP/FN và giới hạn dữ liệu.</w:t>
      </w:r>
    </w:p>
    <w:p w14:paraId="25460AAE" w14:textId="77777777" w:rsidR="002B547A" w:rsidRDefault="002B547A">
      <w:pPr>
        <w:spacing w:after="200" w:line="276" w:lineRule="auto"/>
        <w:rPr>
          <w:rFonts w:eastAsiaTheme="majorEastAsia" w:cs="Times New Roman"/>
          <w:b/>
          <w:bCs/>
          <w:color w:val="000000"/>
          <w:szCs w:val="26"/>
        </w:rPr>
      </w:pPr>
      <w:bookmarkStart w:id="43" w:name="_Toc238821430"/>
      <w:r>
        <w:rPr>
          <w:rFonts w:cs="Times New Roman"/>
          <w:szCs w:val="26"/>
        </w:rPr>
        <w:br w:type="page"/>
      </w:r>
    </w:p>
    <w:p w14:paraId="6542F667" w14:textId="6E8FFF67" w:rsidR="00005B33" w:rsidRPr="00A447D3" w:rsidRDefault="00000000" w:rsidP="00A43C12">
      <w:pPr>
        <w:pStyle w:val="Heading1"/>
        <w:rPr>
          <w:rFonts w:ascii="Times New Roman" w:hAnsi="Times New Roman" w:cs="Times New Roman"/>
          <w:sz w:val="26"/>
          <w:szCs w:val="26"/>
        </w:rPr>
      </w:pPr>
      <w:r w:rsidRPr="00A447D3">
        <w:rPr>
          <w:rFonts w:ascii="Times New Roman" w:hAnsi="Times New Roman" w:cs="Times New Roman"/>
          <w:sz w:val="26"/>
          <w:szCs w:val="26"/>
        </w:rPr>
        <w:lastRenderedPageBreak/>
        <w:t>TÀI LIỆU THAM KHẢO</w:t>
      </w:r>
      <w:bookmarkEnd w:id="43"/>
    </w:p>
    <w:p w14:paraId="54F3CC7F"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 MLG-ULB, Credit Card Fraud Detection dataset. </w:t>
      </w:r>
      <w:hyperlink r:id="rId10">
        <w:r w:rsidRPr="00A447D3">
          <w:rPr>
            <w:rFonts w:cs="Times New Roman"/>
            <w:color w:val="000000"/>
            <w:szCs w:val="26"/>
            <w:u w:val="single"/>
          </w:rPr>
          <w:t>https://www.kaggle.com/datasets/mlg-ulb/creditcardfraud</w:t>
        </w:r>
      </w:hyperlink>
      <w:r w:rsidRPr="00A447D3">
        <w:rPr>
          <w:rFonts w:cs="Times New Roman"/>
          <w:color w:val="000000"/>
          <w:szCs w:val="26"/>
        </w:rPr>
        <w:t xml:space="preserve"> (metadata và mô tả bộ dữ liệu)</w:t>
      </w:r>
    </w:p>
    <w:p w14:paraId="27F90060"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[2] TensorFlow, Classification on imbalanced data. </w:t>
      </w:r>
      <w:hyperlink r:id="rId11">
        <w:r w:rsidRPr="00A447D3">
          <w:rPr>
            <w:rFonts w:cs="Times New Roman"/>
            <w:color w:val="000000"/>
            <w:szCs w:val="26"/>
            <w:u w:val="single"/>
          </w:rPr>
          <w:t>https://www.tensorflow.org/tutorials/structured_data/imbalanced_data</w:t>
        </w:r>
      </w:hyperlink>
      <w:r w:rsidRPr="00A447D3">
        <w:rPr>
          <w:rFonts w:cs="Times New Roman"/>
          <w:color w:val="000000"/>
          <w:szCs w:val="26"/>
        </w:rPr>
        <w:t xml:space="preserve"> (hướng dẫn chính thức dùng cùng bộ dữ liệu)</w:t>
      </w:r>
    </w:p>
    <w:p w14:paraId="16902D5B"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[3] scikit-learn, average_precision_score. </w:t>
      </w:r>
      <w:hyperlink r:id="rId12">
        <w:r w:rsidRPr="00A447D3">
          <w:rPr>
            <w:rFonts w:cs="Times New Roman"/>
            <w:color w:val="000000"/>
            <w:szCs w:val="26"/>
            <w:u w:val="single"/>
          </w:rPr>
          <w:t>https://scikit-learn.org/stable/modules/generated/sklearn.metrics.average_precision_score.html</w:t>
        </w:r>
      </w:hyperlink>
      <w:r w:rsidRPr="00A447D3">
        <w:rPr>
          <w:rFonts w:cs="Times New Roman"/>
          <w:color w:val="000000"/>
          <w:szCs w:val="26"/>
        </w:rPr>
        <w:t xml:space="preserve"> (định nghĩa và API Average Precision)</w:t>
      </w:r>
    </w:p>
    <w:p w14:paraId="3428C4AA"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[4] scikit-learn, precision_recall_curve. </w:t>
      </w:r>
      <w:hyperlink r:id="rId13">
        <w:r w:rsidRPr="00A447D3">
          <w:rPr>
            <w:rFonts w:cs="Times New Roman"/>
            <w:color w:val="000000"/>
            <w:szCs w:val="26"/>
            <w:u w:val="single"/>
          </w:rPr>
          <w:t>https://scikit-learn.org/stable/modules/generated/sklearn.metrics.precision_recall_curve.html</w:t>
        </w:r>
      </w:hyperlink>
      <w:r w:rsidRPr="00A447D3">
        <w:rPr>
          <w:rFonts w:cs="Times New Roman"/>
          <w:color w:val="000000"/>
          <w:szCs w:val="26"/>
        </w:rPr>
        <w:t xml:space="preserve"> (đường Precision-Recall từ score)</w:t>
      </w:r>
    </w:p>
    <w:p w14:paraId="1B0D87F9"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[5] scikit-learn, train_test_split. </w:t>
      </w:r>
      <w:hyperlink r:id="rId14">
        <w:r w:rsidRPr="00A447D3">
          <w:rPr>
            <w:rFonts w:cs="Times New Roman"/>
            <w:color w:val="000000"/>
            <w:szCs w:val="26"/>
            <w:u w:val="single"/>
          </w:rPr>
          <w:t>https://scikit-learn.org/stable/modules/generated/sklearn.model_selection.train_test_split.html</w:t>
        </w:r>
      </w:hyperlink>
      <w:r w:rsidRPr="00A447D3">
        <w:rPr>
          <w:rFonts w:cs="Times New Roman"/>
          <w:color w:val="000000"/>
          <w:szCs w:val="26"/>
        </w:rPr>
        <w:t xml:space="preserve"> (chia dữ liệu với stratify và random_state)</w:t>
      </w:r>
    </w:p>
    <w:p w14:paraId="7126299B"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[6] scikit-learn, Pipeline. </w:t>
      </w:r>
      <w:hyperlink r:id="rId15">
        <w:r w:rsidRPr="00A447D3">
          <w:rPr>
            <w:rFonts w:cs="Times New Roman"/>
            <w:color w:val="000000"/>
            <w:szCs w:val="26"/>
            <w:u w:val="single"/>
          </w:rPr>
          <w:t>https://scikit-learn.org/stable/modules/generated/sklearn.pipeline.Pipeline.html</w:t>
        </w:r>
      </w:hyperlink>
      <w:r w:rsidRPr="00A447D3">
        <w:rPr>
          <w:rFonts w:cs="Times New Roman"/>
          <w:color w:val="000000"/>
          <w:szCs w:val="26"/>
        </w:rPr>
        <w:t xml:space="preserve"> (gộp tiền xử lý và mô hình)</w:t>
      </w:r>
    </w:p>
    <w:p w14:paraId="60170A74"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[7] scikit-learn, DummyClassifier. </w:t>
      </w:r>
      <w:hyperlink r:id="rId16">
        <w:r w:rsidRPr="00A447D3">
          <w:rPr>
            <w:rFonts w:cs="Times New Roman"/>
            <w:color w:val="000000"/>
            <w:szCs w:val="26"/>
            <w:u w:val="single"/>
          </w:rPr>
          <w:t>https://scikit-learn.org/stable/modules/generated/sklearn.dummy.DummyClassifier.html</w:t>
        </w:r>
      </w:hyperlink>
      <w:r w:rsidRPr="00A447D3">
        <w:rPr>
          <w:rFonts w:cs="Times New Roman"/>
          <w:color w:val="000000"/>
          <w:szCs w:val="26"/>
        </w:rPr>
        <w:t xml:space="preserve"> (mô hình baseline)</w:t>
      </w:r>
    </w:p>
    <w:p w14:paraId="6EF8FAC0"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[8] scikit-learn, LogisticRegression. </w:t>
      </w:r>
      <w:hyperlink r:id="rId17">
        <w:r w:rsidRPr="00A447D3">
          <w:rPr>
            <w:rFonts w:cs="Times New Roman"/>
            <w:color w:val="000000"/>
            <w:szCs w:val="26"/>
            <w:u w:val="single"/>
          </w:rPr>
          <w:t>https://scikit-learn.org/stable/modules/generated/sklearn.linear_model.LogisticRegression.html</w:t>
        </w:r>
      </w:hyperlink>
      <w:r w:rsidRPr="00A447D3">
        <w:rPr>
          <w:rFonts w:cs="Times New Roman"/>
          <w:color w:val="000000"/>
          <w:szCs w:val="26"/>
        </w:rPr>
        <w:t xml:space="preserve"> (mô hình Logistic Regression)</w:t>
      </w:r>
    </w:p>
    <w:p w14:paraId="60B88631"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[9] scikit-learn, RandomForestClassifier. </w:t>
      </w:r>
      <w:hyperlink r:id="rId18">
        <w:r w:rsidRPr="00A447D3">
          <w:rPr>
            <w:rFonts w:cs="Times New Roman"/>
            <w:color w:val="000000"/>
            <w:szCs w:val="26"/>
            <w:u w:val="single"/>
          </w:rPr>
          <w:t>https://scikit-learn.org/stable/modules/generated/sklearn.ensemble.RandomForestClassifier.html</w:t>
        </w:r>
      </w:hyperlink>
      <w:r w:rsidRPr="00A447D3">
        <w:rPr>
          <w:rFonts w:cs="Times New Roman"/>
          <w:color w:val="000000"/>
          <w:szCs w:val="26"/>
        </w:rPr>
        <w:t xml:space="preserve"> (mô hình Random Forest)</w:t>
      </w:r>
    </w:p>
    <w:p w14:paraId="2200FC1D"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[10] Jupyter Notebook documentation, Markdown cells and headings. </w:t>
      </w:r>
      <w:hyperlink r:id="rId19">
        <w:r w:rsidRPr="00A447D3">
          <w:rPr>
            <w:rFonts w:cs="Times New Roman"/>
            <w:color w:val="000000"/>
            <w:szCs w:val="26"/>
            <w:u w:val="single"/>
          </w:rPr>
          <w:t>https://jupyter-notebook.readthedocs.io/en/stable/examples/Notebook/Working%20With%20Markdown%20Cells.html</w:t>
        </w:r>
      </w:hyperlink>
      <w:r w:rsidRPr="00A447D3">
        <w:rPr>
          <w:rFonts w:cs="Times New Roman"/>
          <w:color w:val="000000"/>
          <w:szCs w:val="26"/>
        </w:rPr>
        <w:t xml:space="preserve"> (tổ chức notebook bằng Markdown)</w:t>
      </w:r>
    </w:p>
    <w:p w14:paraId="1AD4B71C"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[11] Cookiecutter Data Science. </w:t>
      </w:r>
      <w:hyperlink r:id="rId20">
        <w:r w:rsidRPr="00A447D3">
          <w:rPr>
            <w:rFonts w:cs="Times New Roman"/>
            <w:color w:val="000000"/>
            <w:szCs w:val="26"/>
            <w:u w:val="single"/>
          </w:rPr>
          <w:t>https://github.com/drivendataorg/cookiecutter-data-science</w:t>
        </w:r>
      </w:hyperlink>
      <w:r w:rsidRPr="00A447D3">
        <w:rPr>
          <w:rFonts w:cs="Times New Roman"/>
          <w:color w:val="000000"/>
          <w:szCs w:val="26"/>
        </w:rPr>
        <w:t xml:space="preserve"> (cấu trúc dự án Data Science có thể tái lập)</w:t>
      </w:r>
    </w:p>
    <w:p w14:paraId="6D816717"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[12] Fraud Detection Handbook. </w:t>
      </w:r>
      <w:hyperlink r:id="rId21">
        <w:r w:rsidRPr="00A447D3">
          <w:rPr>
            <w:rFonts w:cs="Times New Roman"/>
            <w:color w:val="000000"/>
            <w:szCs w:val="26"/>
            <w:u w:val="single"/>
          </w:rPr>
          <w:t>https://fraud-detection-handbook.github.io/fraud-detection-handbook/Foreword.html</w:t>
        </w:r>
      </w:hyperlink>
      <w:r w:rsidRPr="00A447D3">
        <w:rPr>
          <w:rFonts w:cs="Times New Roman"/>
          <w:color w:val="000000"/>
          <w:szCs w:val="26"/>
        </w:rPr>
        <w:t xml:space="preserve"> (tài liệu thực hành của nhóm ULB)</w:t>
      </w:r>
    </w:p>
    <w:p w14:paraId="185CC6DB"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[13] GitHub Docs, About large files on GitHub. </w:t>
      </w:r>
      <w:hyperlink r:id="rId22">
        <w:r w:rsidRPr="00A447D3">
          <w:rPr>
            <w:rFonts w:cs="Times New Roman"/>
            <w:color w:val="000000"/>
            <w:szCs w:val="26"/>
            <w:u w:val="single"/>
          </w:rPr>
          <w:t>https://docs.github.com/en/repositories/working-with-files/managing-large-files/about-large-files-on-github</w:t>
        </w:r>
      </w:hyperlink>
      <w:r w:rsidRPr="00A447D3">
        <w:rPr>
          <w:rFonts w:cs="Times New Roman"/>
          <w:color w:val="000000"/>
          <w:szCs w:val="26"/>
        </w:rPr>
        <w:t xml:space="preserve"> (giới hạn file lớn)</w:t>
      </w:r>
    </w:p>
    <w:p w14:paraId="3A458FCF" w14:textId="77777777" w:rsidR="00005B33" w:rsidRPr="00A447D3" w:rsidRDefault="00000000" w:rsidP="00A43C12">
      <w:pPr>
        <w:spacing w:line="264" w:lineRule="auto"/>
        <w:ind w:left="397" w:hanging="397"/>
        <w:rPr>
          <w:rFonts w:cs="Times New Roman"/>
          <w:szCs w:val="26"/>
        </w:rPr>
      </w:pPr>
      <w:r w:rsidRPr="00A447D3">
        <w:rPr>
          <w:rFonts w:cs="Times New Roman"/>
          <w:color w:val="000000"/>
          <w:szCs w:val="26"/>
        </w:rPr>
        <w:t xml:space="preserve">[14] GitHub Docs, Ignoring files. </w:t>
      </w:r>
      <w:hyperlink r:id="rId23">
        <w:r w:rsidRPr="00A447D3">
          <w:rPr>
            <w:rFonts w:cs="Times New Roman"/>
            <w:color w:val="000000"/>
            <w:szCs w:val="26"/>
            <w:u w:val="single"/>
          </w:rPr>
          <w:t>https://docs.github.com/en/get-started/git-basics/ignoring-files</w:t>
        </w:r>
      </w:hyperlink>
      <w:r w:rsidRPr="00A447D3">
        <w:rPr>
          <w:rFonts w:cs="Times New Roman"/>
          <w:color w:val="000000"/>
          <w:szCs w:val="26"/>
        </w:rPr>
        <w:t xml:space="preserve"> (quy tắc .gitignore)</w:t>
      </w:r>
    </w:p>
    <w:sectPr w:rsidR="00005B33" w:rsidRPr="00A447D3" w:rsidSect="00034616">
      <w:headerReference w:type="default" r:id="rId24"/>
      <w:footerReference w:type="default" r:id="rId25"/>
      <w:pgSz w:w="11906" w:h="16838"/>
      <w:pgMar w:top="1134" w:right="1134" w:bottom="1134" w:left="1417" w:header="454" w:footer="3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E319" w14:textId="77777777" w:rsidR="00FB6A29" w:rsidRDefault="00FB6A29">
      <w:pPr>
        <w:spacing w:after="0" w:line="240" w:lineRule="auto"/>
      </w:pPr>
      <w:r>
        <w:separator/>
      </w:r>
    </w:p>
  </w:endnote>
  <w:endnote w:type="continuationSeparator" w:id="0">
    <w:p w14:paraId="10F22A5B" w14:textId="77777777" w:rsidR="00FB6A29" w:rsidRDefault="00FB6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EEC8" w14:textId="77777777" w:rsidR="00005B33" w:rsidRDefault="00000000">
    <w:pPr>
      <w:pStyle w:val="Footer"/>
      <w:jc w:val="center"/>
    </w:pPr>
    <w:r>
      <w:rPr>
        <w:color w:val="000000"/>
        <w:sz w:val="22"/>
      </w:rPr>
      <w:fldChar w:fldCharType="begin"/>
    </w:r>
    <w:r>
      <w:rPr>
        <w:color w:val="000000"/>
        <w:sz w:val="22"/>
      </w:rPr>
      <w:instrText>PAGE</w:instrText>
    </w:r>
    <w:r>
      <w:rPr>
        <w:color w:val="000000"/>
        <w:sz w:val="22"/>
      </w:rPr>
      <w:fldChar w:fldCharType="separate"/>
    </w:r>
    <w:r>
      <w:rPr>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5CCA7" w14:textId="77777777" w:rsidR="00FB6A29" w:rsidRDefault="00FB6A29">
      <w:pPr>
        <w:spacing w:after="0" w:line="240" w:lineRule="auto"/>
      </w:pPr>
      <w:r>
        <w:separator/>
      </w:r>
    </w:p>
  </w:footnote>
  <w:footnote w:type="continuationSeparator" w:id="0">
    <w:p w14:paraId="26463884" w14:textId="77777777" w:rsidR="00FB6A29" w:rsidRDefault="00FB6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C49A" w14:textId="77777777" w:rsidR="00005B33" w:rsidRDefault="00005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835684">
    <w:abstractNumId w:val="8"/>
  </w:num>
  <w:num w:numId="2" w16cid:durableId="323895971">
    <w:abstractNumId w:val="6"/>
  </w:num>
  <w:num w:numId="3" w16cid:durableId="1962759802">
    <w:abstractNumId w:val="5"/>
  </w:num>
  <w:num w:numId="4" w16cid:durableId="491682289">
    <w:abstractNumId w:val="4"/>
  </w:num>
  <w:num w:numId="5" w16cid:durableId="2004357060">
    <w:abstractNumId w:val="7"/>
  </w:num>
  <w:num w:numId="6" w16cid:durableId="1705015944">
    <w:abstractNumId w:val="3"/>
  </w:num>
  <w:num w:numId="7" w16cid:durableId="2069569355">
    <w:abstractNumId w:val="2"/>
  </w:num>
  <w:num w:numId="8" w16cid:durableId="2012097825">
    <w:abstractNumId w:val="1"/>
  </w:num>
  <w:num w:numId="9" w16cid:durableId="72872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33"/>
    <w:rsid w:val="00034616"/>
    <w:rsid w:val="0006063C"/>
    <w:rsid w:val="00065C99"/>
    <w:rsid w:val="000F578F"/>
    <w:rsid w:val="001134E7"/>
    <w:rsid w:val="00126522"/>
    <w:rsid w:val="0015074B"/>
    <w:rsid w:val="00150A2D"/>
    <w:rsid w:val="0029639D"/>
    <w:rsid w:val="002B547A"/>
    <w:rsid w:val="00321927"/>
    <w:rsid w:val="00326F90"/>
    <w:rsid w:val="004D2C3C"/>
    <w:rsid w:val="00593610"/>
    <w:rsid w:val="006D4C1C"/>
    <w:rsid w:val="007C7345"/>
    <w:rsid w:val="00845A40"/>
    <w:rsid w:val="008B44F2"/>
    <w:rsid w:val="00955283"/>
    <w:rsid w:val="0095794A"/>
    <w:rsid w:val="00981EFC"/>
    <w:rsid w:val="009A60AB"/>
    <w:rsid w:val="009C786F"/>
    <w:rsid w:val="00A43C12"/>
    <w:rsid w:val="00A447D3"/>
    <w:rsid w:val="00AA1D8D"/>
    <w:rsid w:val="00AC05A2"/>
    <w:rsid w:val="00B47730"/>
    <w:rsid w:val="00B63268"/>
    <w:rsid w:val="00BB03F9"/>
    <w:rsid w:val="00CB0664"/>
    <w:rsid w:val="00D42464"/>
    <w:rsid w:val="00FB6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66A84"/>
  <w14:defaultImageDpi w14:val="300"/>
  <w15:docId w15:val="{0005DB33-FC14-4361-A8EC-AB7DB1F6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1EFC"/>
    <w:pPr>
      <w:spacing w:after="100"/>
    </w:pPr>
  </w:style>
  <w:style w:type="paragraph" w:styleId="TOC2">
    <w:name w:val="toc 2"/>
    <w:basedOn w:val="Normal"/>
    <w:next w:val="Normal"/>
    <w:autoRedefine/>
    <w:uiPriority w:val="39"/>
    <w:unhideWhenUsed/>
    <w:rsid w:val="00981EFC"/>
    <w:pPr>
      <w:spacing w:after="100"/>
      <w:ind w:left="260"/>
    </w:pPr>
  </w:style>
  <w:style w:type="character" w:styleId="Hyperlink">
    <w:name w:val="Hyperlink"/>
    <w:basedOn w:val="DefaultParagraphFont"/>
    <w:uiPriority w:val="99"/>
    <w:unhideWhenUsed/>
    <w:rsid w:val="00981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cikit-learn.org/stable/modules/generated/sklearn.metrics.precision_recall_curve.html" TargetMode="External"/><Relationship Id="rId18" Type="http://schemas.openxmlformats.org/officeDocument/2006/relationships/hyperlink" Target="https://scikit-learn.org/stable/modules/generated/sklearn.ensemble.RandomForestClassifier.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raud-detection-handbook.github.io/fraud-detection-handbook/Foreword.html" TargetMode="External"/><Relationship Id="rId7" Type="http://schemas.openxmlformats.org/officeDocument/2006/relationships/endnotes" Target="endnotes.xml"/><Relationship Id="rId12" Type="http://schemas.openxmlformats.org/officeDocument/2006/relationships/hyperlink" Target="https://scikit-learn.org/stable/modules/generated/sklearn.metrics.average_precision_score.html" TargetMode="External"/><Relationship Id="rId17" Type="http://schemas.openxmlformats.org/officeDocument/2006/relationships/hyperlink" Target="https://scikit-learn.org/stable/modules/generated/sklearn.linear_model.LogisticRegression.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cikit-learn.org/stable/modules/generated/sklearn.dummy.DummyClassifier.html" TargetMode="External"/><Relationship Id="rId20" Type="http://schemas.openxmlformats.org/officeDocument/2006/relationships/hyperlink" Target="https://github.com/drivendataorg/cookiecutter-data-sci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tutorials/structured_data/imbalanced_dat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cikit-learn.org/stable/modules/generated/sklearn.pipeline.Pipeline.html" TargetMode="External"/><Relationship Id="rId23" Type="http://schemas.openxmlformats.org/officeDocument/2006/relationships/hyperlink" Target="https://docs.github.com/en/get-started/git-basics/ignoring-files" TargetMode="External"/><Relationship Id="rId10" Type="http://schemas.openxmlformats.org/officeDocument/2006/relationships/hyperlink" Target="https://www.kaggle.com/datasets/mlg-ulb/creditcardfraud" TargetMode="External"/><Relationship Id="rId19" Type="http://schemas.openxmlformats.org/officeDocument/2006/relationships/hyperlink" Target="https://jupyter-notebook.readthedocs.io/en/stable/examples/Notebook/Working%20With%20Markdown%20Cell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model_selection.train_test_split.html" TargetMode="External"/><Relationship Id="rId22" Type="http://schemas.openxmlformats.org/officeDocument/2006/relationships/hyperlink" Target="https://docs.github.com/en/repositories/working-with-files/managing-large-files/about-large-files-on-github"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5936</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Khung báo cáo đề tài phân tích và xếp hạng nguy cơ gian lận trong giao dịch thẻ</vt:lpstr>
    </vt:vector>
  </TitlesOfParts>
  <Manager/>
  <Company/>
  <LinksUpToDate>false</LinksUpToDate>
  <CharactersWithSpaces>39698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báo cáo đề tài phân tích và xếp hạng nguy cơ gian lận trong giao dịch thẻ</dc:title>
  <dc:subject>Bản khung phát triển từ kế hoạch triển khai, có chỉ dẫn notebook</dc:subject>
  <dc:creator>Nguyễn Văn Hoan, Phạm Gia Huy, Bùi Thái Sang</dc:creator>
  <cp:keywords>Data Science, Fraud Detection, Logistic Regression, Random Forest, Average Precision</cp:keywords>
  <dc:description>generated by python-docx</dc:description>
  <cp:lastModifiedBy>Hoan Nguyen Van</cp:lastModifiedBy>
  <cp:revision>3</cp:revision>
  <dcterms:created xsi:type="dcterms:W3CDTF">2026-08-28T08:15:00Z</dcterms:created>
  <dcterms:modified xsi:type="dcterms:W3CDTF">2026-08-28T08:30:00Z</dcterms:modified>
  <cp:category/>
</cp:coreProperties>
</file>